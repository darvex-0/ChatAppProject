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42C03" w14:textId="77777777" w:rsidR="00A52DCF" w:rsidRDefault="00A52DCF" w:rsidP="00A52DCF">
      <w:pPr>
        <w:spacing w:before="76"/>
        <w:ind w:right="1131"/>
        <w:jc w:val="center"/>
        <w:rPr>
          <w:rFonts w:ascii="Arial"/>
          <w:b/>
          <w:sz w:val="26"/>
        </w:rPr>
      </w:pPr>
      <w:r>
        <w:rPr>
          <w:rFonts w:ascii="Arial"/>
          <w:b/>
          <w:sz w:val="26"/>
        </w:rPr>
        <w:t>MANGLORE UNIVERSITY</w:t>
      </w:r>
    </w:p>
    <w:p w14:paraId="0BA95200" w14:textId="77777777" w:rsidR="00A52DCF" w:rsidRDefault="00A52DCF" w:rsidP="00A52DCF">
      <w:pPr>
        <w:spacing w:before="181"/>
        <w:ind w:right="1130"/>
        <w:jc w:val="center"/>
        <w:rPr>
          <w:rFonts w:ascii="Arial"/>
          <w:b/>
          <w:spacing w:val="-2"/>
          <w:sz w:val="26"/>
        </w:rPr>
      </w:pPr>
      <w:r>
        <w:rPr>
          <w:rFonts w:ascii="Arial"/>
          <w:b/>
          <w:sz w:val="26"/>
        </w:rPr>
        <w:t>SULLIA-</w:t>
      </w:r>
      <w:r>
        <w:rPr>
          <w:rFonts w:ascii="Arial"/>
          <w:b/>
          <w:spacing w:val="-2"/>
          <w:sz w:val="26"/>
        </w:rPr>
        <w:t>574239</w:t>
      </w:r>
    </w:p>
    <w:p w14:paraId="79BB747B" w14:textId="77777777" w:rsidR="00A52DCF" w:rsidRDefault="00A52DCF" w:rsidP="00A52DCF">
      <w:pPr>
        <w:spacing w:before="181"/>
        <w:ind w:right="1130"/>
        <w:jc w:val="center"/>
        <w:rPr>
          <w:rFonts w:ascii="Arial"/>
          <w:b/>
          <w:sz w:val="26"/>
        </w:rPr>
      </w:pPr>
      <w:r>
        <w:rPr>
          <w:rFonts w:ascii="Arial"/>
          <w:b/>
          <w:noProof/>
          <w:sz w:val="26"/>
        </w:rPr>
        <w:drawing>
          <wp:inline distT="0" distB="0" distL="0" distR="0" wp14:anchorId="1F61E2AD" wp14:editId="0941DC58">
            <wp:extent cx="2857500" cy="2447925"/>
            <wp:effectExtent l="0" t="0" r="0" b="0"/>
            <wp:docPr id="1746210138"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210138" name="Picture 1746210138"/>
                    <pic:cNvPicPr/>
                  </pic:nvPicPr>
                  <pic:blipFill>
                    <a:blip r:embed="rId8">
                      <a:extLst>
                        <a:ext uri="{28A0092B-C50C-407E-A947-70E740481C1C}">
                          <a14:useLocalDpi xmlns:a14="http://schemas.microsoft.com/office/drawing/2010/main" val="0"/>
                        </a:ext>
                      </a:extLst>
                    </a:blip>
                    <a:stretch>
                      <a:fillRect/>
                    </a:stretch>
                  </pic:blipFill>
                  <pic:spPr>
                    <a:xfrm>
                      <a:off x="0" y="0"/>
                      <a:ext cx="2857500" cy="2447925"/>
                    </a:xfrm>
                    <a:prstGeom prst="rect">
                      <a:avLst/>
                    </a:prstGeom>
                  </pic:spPr>
                </pic:pic>
              </a:graphicData>
            </a:graphic>
          </wp:inline>
        </w:drawing>
      </w:r>
    </w:p>
    <w:p w14:paraId="0F49B4CE" w14:textId="77777777" w:rsidR="00A52DCF" w:rsidRDefault="00A52DCF" w:rsidP="00A52DCF">
      <w:pPr>
        <w:ind w:right="1131"/>
        <w:jc w:val="center"/>
        <w:rPr>
          <w:rFonts w:ascii="Arial"/>
          <w:b/>
          <w:sz w:val="26"/>
        </w:rPr>
      </w:pPr>
      <w:r>
        <w:rPr>
          <w:rFonts w:ascii="Arial"/>
          <w:b/>
          <w:sz w:val="26"/>
        </w:rPr>
        <w:t xml:space="preserve">PROJECT </w:t>
      </w:r>
      <w:r>
        <w:rPr>
          <w:rFonts w:ascii="Arial"/>
          <w:b/>
          <w:spacing w:val="-2"/>
          <w:sz w:val="26"/>
        </w:rPr>
        <w:t>REPORT</w:t>
      </w:r>
    </w:p>
    <w:p w14:paraId="19A9FA96" w14:textId="77777777" w:rsidR="00A52DCF" w:rsidRDefault="00A52DCF" w:rsidP="00A52DCF">
      <w:pPr>
        <w:pStyle w:val="Heading6"/>
        <w:spacing w:before="179"/>
        <w:ind w:right="1132"/>
        <w:jc w:val="center"/>
      </w:pPr>
      <w:r>
        <w:rPr>
          <w:spacing w:val="-5"/>
        </w:rPr>
        <w:t>ON</w:t>
      </w:r>
    </w:p>
    <w:p w14:paraId="62008A0B" w14:textId="3F9FDA08" w:rsidR="00A52DCF" w:rsidRDefault="00A52DCF" w:rsidP="00A52DCF">
      <w:pPr>
        <w:pStyle w:val="BodyText"/>
        <w:spacing w:before="94"/>
        <w:jc w:val="center"/>
        <w:rPr>
          <w:rFonts w:ascii="Arial"/>
          <w:b/>
        </w:rPr>
      </w:pPr>
      <w:r w:rsidRPr="00A52DCF">
        <w:rPr>
          <w:rFonts w:ascii="Arial"/>
          <w:b/>
          <w:sz w:val="28"/>
        </w:rPr>
        <w:t>A MODERN, REAL-TIME CHAT &amp; COLLABORATION SYSTEM</w:t>
      </w:r>
    </w:p>
    <w:p w14:paraId="49BCA2BC" w14:textId="77777777" w:rsidR="00A52DCF" w:rsidRDefault="00A52DCF" w:rsidP="00A52DCF">
      <w:pPr>
        <w:pStyle w:val="Heading6"/>
        <w:ind w:right="1130"/>
        <w:jc w:val="center"/>
      </w:pPr>
      <w:r>
        <w:t xml:space="preserve">Submitted in partial fulfillment of the requirement for the award </w:t>
      </w:r>
      <w:r>
        <w:rPr>
          <w:spacing w:val="-5"/>
        </w:rPr>
        <w:t>of</w:t>
      </w:r>
    </w:p>
    <w:p w14:paraId="64BBDEDC" w14:textId="77777777" w:rsidR="00A52DCF" w:rsidRDefault="00A52DCF" w:rsidP="00A52DCF">
      <w:pPr>
        <w:jc w:val="center"/>
      </w:pPr>
      <w:r>
        <w:t xml:space="preserve">Bachelor of Computer </w:t>
      </w:r>
      <w:r>
        <w:rPr>
          <w:spacing w:val="-2"/>
        </w:rPr>
        <w:t>Applications</w:t>
      </w:r>
    </w:p>
    <w:p w14:paraId="38415737" w14:textId="77777777" w:rsidR="00A52DCF" w:rsidRDefault="00A52DCF" w:rsidP="00A52DCF">
      <w:pPr>
        <w:pStyle w:val="Heading6"/>
        <w:ind w:right="1130"/>
        <w:jc w:val="center"/>
      </w:pPr>
      <w:r>
        <w:t xml:space="preserve">Submitted </w:t>
      </w:r>
      <w:r>
        <w:rPr>
          <w:spacing w:val="-5"/>
        </w:rPr>
        <w:t>By</w:t>
      </w:r>
    </w:p>
    <w:p w14:paraId="621612FF" w14:textId="3C275651" w:rsidR="00A52DCF" w:rsidRPr="00A52DCF" w:rsidRDefault="00A52DCF" w:rsidP="00A52DCF">
      <w:pPr>
        <w:pStyle w:val="Heading7"/>
        <w:tabs>
          <w:tab w:val="left" w:pos="6496"/>
        </w:tabs>
        <w:rPr>
          <w:b/>
          <w:bCs/>
        </w:rPr>
      </w:pPr>
      <w:r w:rsidRPr="00A52DCF">
        <w:rPr>
          <w:b/>
          <w:bCs/>
        </w:rPr>
        <w:t>Rakesh</w:t>
      </w:r>
      <w:r w:rsidRPr="00A52DCF">
        <w:rPr>
          <w:b/>
          <w:bCs/>
        </w:rPr>
        <w:t xml:space="preserve"> P</w:t>
      </w:r>
      <w:r w:rsidRPr="00A52DCF">
        <w:rPr>
          <w:b/>
          <w:bCs/>
        </w:rPr>
        <w:tab/>
        <w:t xml:space="preserve">Regno: </w:t>
      </w:r>
      <w:r w:rsidRPr="00A52DCF">
        <w:rPr>
          <w:b/>
          <w:bCs/>
          <w:spacing w:val="-2"/>
        </w:rPr>
        <w:t>U05NM23S00</w:t>
      </w:r>
      <w:r w:rsidRPr="00A52DCF">
        <w:rPr>
          <w:b/>
          <w:bCs/>
          <w:spacing w:val="-2"/>
        </w:rPr>
        <w:t>61</w:t>
      </w:r>
    </w:p>
    <w:p w14:paraId="03E3B800" w14:textId="3F6B76D7" w:rsidR="00A52DCF" w:rsidRDefault="00A52DCF" w:rsidP="00A52DCF">
      <w:pPr>
        <w:pStyle w:val="Heading7"/>
        <w:tabs>
          <w:tab w:val="left" w:pos="6496"/>
        </w:tabs>
        <w:spacing w:before="119"/>
      </w:pPr>
      <w:r w:rsidRPr="00A52DCF">
        <w:rPr>
          <w:b/>
          <w:bCs/>
        </w:rPr>
        <w:t>Mudassir S B</w:t>
      </w:r>
      <w:r w:rsidRPr="00A52DCF">
        <w:rPr>
          <w:b/>
          <w:bCs/>
        </w:rPr>
        <w:tab/>
        <w:t xml:space="preserve">Regno: </w:t>
      </w:r>
      <w:r w:rsidRPr="00A52DCF">
        <w:rPr>
          <w:b/>
          <w:bCs/>
          <w:spacing w:val="-2"/>
        </w:rPr>
        <w:t>U05NM23S00</w:t>
      </w:r>
      <w:r w:rsidRPr="00A52DCF">
        <w:rPr>
          <w:b/>
          <w:bCs/>
          <w:spacing w:val="-2"/>
        </w:rPr>
        <w:t>47</w:t>
      </w:r>
    </w:p>
    <w:p w14:paraId="63675E0B" w14:textId="329C79BB" w:rsidR="00A52DCF" w:rsidRDefault="00A52DCF" w:rsidP="00A52DCF">
      <w:pPr>
        <w:spacing w:line="372" w:lineRule="auto"/>
        <w:ind w:left="3504" w:right="4634"/>
        <w:jc w:val="center"/>
        <w:rPr>
          <w:rFonts w:ascii="Arial"/>
          <w:b/>
        </w:rPr>
      </w:pPr>
      <w:r>
        <w:t>Under</w:t>
      </w:r>
      <w:r>
        <w:rPr>
          <w:spacing w:val="-11"/>
        </w:rPr>
        <w:t xml:space="preserve"> </w:t>
      </w:r>
      <w:r>
        <w:t>the</w:t>
      </w:r>
      <w:r>
        <w:rPr>
          <w:spacing w:val="-11"/>
        </w:rPr>
        <w:t xml:space="preserve"> </w:t>
      </w:r>
      <w:r>
        <w:t>Guidelines</w:t>
      </w:r>
      <w:r>
        <w:rPr>
          <w:spacing w:val="-11"/>
        </w:rPr>
        <w:t xml:space="preserve"> </w:t>
      </w:r>
      <w:r>
        <w:t xml:space="preserve">of </w:t>
      </w:r>
      <w:r>
        <w:rPr>
          <w:rFonts w:ascii="Arial"/>
          <w:b/>
        </w:rPr>
        <w:t>M</w:t>
      </w:r>
      <w:r w:rsidR="00946F7A">
        <w:rPr>
          <w:rFonts w:ascii="Arial"/>
          <w:b/>
        </w:rPr>
        <w:t>r</w:t>
      </w:r>
      <w:r>
        <w:rPr>
          <w:rFonts w:ascii="Arial"/>
          <w:b/>
        </w:rPr>
        <w:t xml:space="preserve">s. </w:t>
      </w:r>
      <w:r>
        <w:rPr>
          <w:rFonts w:ascii="Arial"/>
          <w:b/>
        </w:rPr>
        <w:t>Sindhu</w:t>
      </w:r>
    </w:p>
    <w:p w14:paraId="47F9E196" w14:textId="52B77744" w:rsidR="00A52DCF" w:rsidRDefault="00A52DCF" w:rsidP="00A52DCF">
      <w:pPr>
        <w:spacing w:line="372" w:lineRule="auto"/>
        <w:ind w:left="3504" w:right="4634"/>
        <w:jc w:val="center"/>
      </w:pPr>
      <w:r>
        <w:rPr>
          <w:rFonts w:ascii="Arial"/>
          <w:b/>
        </w:rPr>
        <w:t xml:space="preserve"> </w:t>
      </w:r>
      <w:r>
        <w:t>Department of BCA</w:t>
      </w:r>
    </w:p>
    <w:p w14:paraId="61E1FB04" w14:textId="77777777" w:rsidR="00A52DCF" w:rsidRDefault="00A52DCF" w:rsidP="00A52DCF">
      <w:pPr>
        <w:jc w:val="center"/>
      </w:pPr>
      <w:r>
        <w:t xml:space="preserve">Department of Bachelor of Computer </w:t>
      </w:r>
      <w:r>
        <w:rPr>
          <w:spacing w:val="-2"/>
        </w:rPr>
        <w:t>Applications</w:t>
      </w:r>
    </w:p>
    <w:p w14:paraId="3567A31F" w14:textId="77777777" w:rsidR="00A52DCF" w:rsidRDefault="00A52DCF" w:rsidP="00A52DCF">
      <w:pPr>
        <w:spacing w:before="146"/>
        <w:ind w:right="1131"/>
        <w:jc w:val="center"/>
        <w:rPr>
          <w:rFonts w:ascii="Arial"/>
          <w:b/>
          <w:sz w:val="28"/>
        </w:rPr>
      </w:pPr>
      <w:r>
        <w:rPr>
          <w:rFonts w:ascii="Arial"/>
          <w:b/>
          <w:sz w:val="28"/>
        </w:rPr>
        <w:t xml:space="preserve">NEHRU MEMORIAL COLLEGE, </w:t>
      </w:r>
      <w:r>
        <w:rPr>
          <w:rFonts w:ascii="Arial"/>
          <w:b/>
          <w:spacing w:val="-2"/>
          <w:sz w:val="28"/>
        </w:rPr>
        <w:t>SULLIA</w:t>
      </w:r>
    </w:p>
    <w:p w14:paraId="63E99E7F" w14:textId="77777777" w:rsidR="00A52DCF" w:rsidRDefault="00A52DCF" w:rsidP="00A52DCF">
      <w:pPr>
        <w:spacing w:before="235" w:line="379" w:lineRule="auto"/>
        <w:ind w:left="3138" w:right="4269"/>
        <w:jc w:val="center"/>
        <w:rPr>
          <w:rFonts w:ascii="Arial"/>
          <w:b/>
        </w:rPr>
      </w:pPr>
      <w:r>
        <w:t>(Affiliated</w:t>
      </w:r>
      <w:r>
        <w:rPr>
          <w:spacing w:val="-7"/>
        </w:rPr>
        <w:t xml:space="preserve"> </w:t>
      </w:r>
      <w:r>
        <w:t>to</w:t>
      </w:r>
      <w:r>
        <w:rPr>
          <w:spacing w:val="-7"/>
        </w:rPr>
        <w:t xml:space="preserve"> </w:t>
      </w:r>
      <w:r>
        <w:t>Mangalore</w:t>
      </w:r>
      <w:r>
        <w:rPr>
          <w:spacing w:val="-7"/>
        </w:rPr>
        <w:t xml:space="preserve"> </w:t>
      </w:r>
      <w:r>
        <w:t>University, Recognized</w:t>
      </w:r>
      <w:r>
        <w:rPr>
          <w:spacing w:val="-9"/>
        </w:rPr>
        <w:t xml:space="preserve"> </w:t>
      </w:r>
      <w:r>
        <w:t>by</w:t>
      </w:r>
      <w:r>
        <w:rPr>
          <w:spacing w:val="-9"/>
        </w:rPr>
        <w:t xml:space="preserve"> </w:t>
      </w:r>
      <w:r>
        <w:t>Govt</w:t>
      </w:r>
      <w:r>
        <w:rPr>
          <w:spacing w:val="-9"/>
        </w:rPr>
        <w:t xml:space="preserve"> </w:t>
      </w:r>
      <w:r>
        <w:t>of</w:t>
      </w:r>
      <w:r>
        <w:rPr>
          <w:spacing w:val="-9"/>
        </w:rPr>
        <w:t xml:space="preserve"> </w:t>
      </w:r>
      <w:r>
        <w:t xml:space="preserve">Karnataka) </w:t>
      </w:r>
      <w:r>
        <w:rPr>
          <w:rFonts w:ascii="Arial"/>
          <w:b/>
        </w:rPr>
        <w:t>Sullia-574239, Karnataka</w:t>
      </w:r>
    </w:p>
    <w:p w14:paraId="14725DDC" w14:textId="77777777" w:rsidR="00A52DCF" w:rsidRDefault="00A52DCF" w:rsidP="00A52DCF">
      <w:pPr>
        <w:spacing w:line="379" w:lineRule="auto"/>
        <w:jc w:val="center"/>
        <w:rPr>
          <w:rFonts w:ascii="Arial"/>
          <w:b/>
        </w:rPr>
        <w:sectPr w:rsidR="00A52DCF" w:rsidSect="00A52DCF">
          <w:pgSz w:w="11910" w:h="16840"/>
          <w:pgMar w:top="1800" w:right="0" w:bottom="280" w:left="1133" w:header="720" w:footer="720" w:gutter="0"/>
          <w:cols w:space="720"/>
        </w:sectPr>
      </w:pPr>
    </w:p>
    <w:p w14:paraId="02876DBC" w14:textId="77777777" w:rsidR="00A52DCF" w:rsidRDefault="00A52DCF" w:rsidP="00A52DCF">
      <w:pPr>
        <w:ind w:left="377"/>
        <w:rPr>
          <w:rFonts w:ascii="Arial"/>
          <w:sz w:val="20"/>
        </w:rPr>
      </w:pPr>
      <w:r>
        <w:rPr>
          <w:rFonts w:ascii="Arial"/>
          <w:noProof/>
          <w:sz w:val="20"/>
        </w:rPr>
        <w:lastRenderedPageBreak/>
        <mc:AlternateContent>
          <mc:Choice Requires="wpg">
            <w:drawing>
              <wp:inline distT="0" distB="0" distL="0" distR="0" wp14:anchorId="3EAED91C" wp14:editId="0C7AEEAD">
                <wp:extent cx="6050280" cy="7886700"/>
                <wp:effectExtent l="0" t="0" r="26670" b="19050"/>
                <wp:docPr id="730546289" name="Group 7305462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50280" cy="7886700"/>
                          <a:chOff x="12700" y="12700"/>
                          <a:chExt cx="5616575" cy="5311775"/>
                        </a:xfrm>
                      </wpg:grpSpPr>
                      <wps:wsp>
                        <wps:cNvPr id="1834338806" name="Graphic 3"/>
                        <wps:cNvSpPr/>
                        <wps:spPr>
                          <a:xfrm>
                            <a:off x="12700" y="12700"/>
                            <a:ext cx="5616575" cy="5311775"/>
                          </a:xfrm>
                          <a:custGeom>
                            <a:avLst/>
                            <a:gdLst/>
                            <a:ahLst/>
                            <a:cxnLst/>
                            <a:rect l="l" t="t" r="r" b="b"/>
                            <a:pathLst>
                              <a:path w="5616575" h="5311775">
                                <a:moveTo>
                                  <a:pt x="0" y="0"/>
                                </a:moveTo>
                                <a:lnTo>
                                  <a:pt x="5615999" y="0"/>
                                </a:lnTo>
                              </a:path>
                              <a:path w="5616575" h="5311775">
                                <a:moveTo>
                                  <a:pt x="0" y="5311599"/>
                                </a:moveTo>
                                <a:lnTo>
                                  <a:pt x="5615999" y="5311599"/>
                                </a:lnTo>
                              </a:path>
                              <a:path w="5616575" h="5311775">
                                <a:moveTo>
                                  <a:pt x="0" y="5311599"/>
                                </a:moveTo>
                                <a:lnTo>
                                  <a:pt x="0" y="0"/>
                                </a:lnTo>
                              </a:path>
                              <a:path w="5616575" h="5311775">
                                <a:moveTo>
                                  <a:pt x="5615999" y="5311599"/>
                                </a:moveTo>
                                <a:lnTo>
                                  <a:pt x="5615999" y="0"/>
                                </a:lnTo>
                              </a:path>
                            </a:pathLst>
                          </a:custGeom>
                          <a:ln w="25400">
                            <a:solidFill>
                              <a:srgbClr val="000000"/>
                            </a:solidFill>
                            <a:prstDash val="solid"/>
                          </a:ln>
                        </wps:spPr>
                        <wps:bodyPr wrap="square" lIns="0" tIns="0" rIns="0" bIns="0" rtlCol="0">
                          <a:prstTxWarp prst="textNoShape">
                            <a:avLst/>
                          </a:prstTxWarp>
                          <a:noAutofit/>
                        </wps:bodyPr>
                      </wps:wsp>
                      <wps:wsp>
                        <wps:cNvPr id="2096964312" name="Textbox 4"/>
                        <wps:cNvSpPr txBox="1"/>
                        <wps:spPr>
                          <a:xfrm>
                            <a:off x="1866670" y="208339"/>
                            <a:ext cx="1920875" cy="184785"/>
                          </a:xfrm>
                          <a:prstGeom prst="rect">
                            <a:avLst/>
                          </a:prstGeom>
                        </wps:spPr>
                        <wps:txbx>
                          <w:txbxContent>
                            <w:p w14:paraId="5E7CF236" w14:textId="77777777" w:rsidR="00A52DCF" w:rsidRDefault="00A52DCF" w:rsidP="00A52DCF">
                              <w:pPr>
                                <w:spacing w:line="290" w:lineRule="exact"/>
                                <w:rPr>
                                  <w:rFonts w:ascii="Arial"/>
                                  <w:b/>
                                  <w:sz w:val="26"/>
                                </w:rPr>
                              </w:pPr>
                              <w:r>
                                <w:rPr>
                                  <w:rFonts w:ascii="Arial"/>
                                  <w:b/>
                                  <w:sz w:val="26"/>
                                </w:rPr>
                                <w:t xml:space="preserve">MINI PROJECT </w:t>
                              </w:r>
                              <w:r>
                                <w:rPr>
                                  <w:rFonts w:ascii="Arial"/>
                                  <w:b/>
                                  <w:spacing w:val="-2"/>
                                  <w:sz w:val="26"/>
                                </w:rPr>
                                <w:t>REPORT</w:t>
                              </w:r>
                            </w:p>
                          </w:txbxContent>
                        </wps:txbx>
                        <wps:bodyPr wrap="square" lIns="0" tIns="0" rIns="0" bIns="0" rtlCol="0">
                          <a:noAutofit/>
                        </wps:bodyPr>
                      </wps:wsp>
                      <wps:wsp>
                        <wps:cNvPr id="1417711739" name="Textbox 5"/>
                        <wps:cNvSpPr txBox="1"/>
                        <wps:spPr>
                          <a:xfrm>
                            <a:off x="394390" y="1023027"/>
                            <a:ext cx="4865370" cy="1114425"/>
                          </a:xfrm>
                          <a:prstGeom prst="rect">
                            <a:avLst/>
                          </a:prstGeom>
                        </wps:spPr>
                        <wps:txbx>
                          <w:txbxContent>
                            <w:p w14:paraId="0BB6B87F" w14:textId="77777777" w:rsidR="00A52DCF" w:rsidRDefault="00A52DCF" w:rsidP="00A52DCF">
                              <w:pPr>
                                <w:spacing w:line="201" w:lineRule="exact"/>
                                <w:ind w:right="285"/>
                                <w:jc w:val="center"/>
                                <w:rPr>
                                  <w:sz w:val="18"/>
                                </w:rPr>
                              </w:pPr>
                            </w:p>
                            <w:p w14:paraId="7BD098B4" w14:textId="77777777" w:rsidR="00A52DCF" w:rsidRDefault="00A52DCF" w:rsidP="00A52DCF">
                              <w:pPr>
                                <w:spacing w:before="61"/>
                                <w:rPr>
                                  <w:sz w:val="18"/>
                                </w:rPr>
                              </w:pPr>
                            </w:p>
                            <w:p w14:paraId="19B7256C" w14:textId="77777777" w:rsidR="00A52DCF" w:rsidRDefault="00A52DCF" w:rsidP="00A52DCF">
                              <w:pPr>
                                <w:pStyle w:val="BodyText"/>
                                <w:spacing w:before="94"/>
                                <w:jc w:val="center"/>
                                <w:rPr>
                                  <w:rFonts w:ascii="Arial"/>
                                  <w:b/>
                                </w:rPr>
                              </w:pPr>
                              <w:r w:rsidRPr="00A52DCF">
                                <w:rPr>
                                  <w:rFonts w:ascii="Arial"/>
                                  <w:b/>
                                  <w:sz w:val="28"/>
                                </w:rPr>
                                <w:t>A MODERN, REAL-TIME CHAT &amp; COLLABORATION SYSTEM</w:t>
                              </w:r>
                            </w:p>
                            <w:p w14:paraId="1B44D333" w14:textId="77777777" w:rsidR="00A52DCF" w:rsidRDefault="00A52DCF" w:rsidP="00A52DCF">
                              <w:pPr>
                                <w:spacing w:before="35"/>
                                <w:rPr>
                                  <w:rFonts w:ascii="Arial"/>
                                  <w:b/>
                                </w:rPr>
                              </w:pPr>
                            </w:p>
                            <w:p w14:paraId="3A6705BF" w14:textId="77777777" w:rsidR="00A52DCF" w:rsidRDefault="00A52DCF" w:rsidP="00A52DCF">
                              <w:pPr>
                                <w:spacing w:before="1"/>
                                <w:ind w:left="267" w:right="285"/>
                                <w:jc w:val="center"/>
                                <w:rPr>
                                  <w:rFonts w:ascii="Arial"/>
                                  <w:b/>
                                  <w:sz w:val="26"/>
                                </w:rPr>
                              </w:pPr>
                              <w:r>
                                <w:rPr>
                                  <w:rFonts w:ascii="Arial"/>
                                  <w:b/>
                                  <w:sz w:val="26"/>
                                </w:rPr>
                                <w:t xml:space="preserve">SUBMITTED </w:t>
                              </w:r>
                              <w:r>
                                <w:rPr>
                                  <w:rFonts w:ascii="Arial"/>
                                  <w:b/>
                                  <w:spacing w:val="-5"/>
                                  <w:sz w:val="26"/>
                                </w:rPr>
                                <w:t>BY</w:t>
                              </w:r>
                            </w:p>
                          </w:txbxContent>
                        </wps:txbx>
                        <wps:bodyPr wrap="square" lIns="0" tIns="0" rIns="0" bIns="0" rtlCol="0">
                          <a:noAutofit/>
                        </wps:bodyPr>
                      </wps:wsp>
                      <wps:wsp>
                        <wps:cNvPr id="873368585" name="Textbox 6"/>
                        <wps:cNvSpPr txBox="1"/>
                        <wps:spPr>
                          <a:xfrm>
                            <a:off x="292100" y="2250318"/>
                            <a:ext cx="1517015" cy="379778"/>
                          </a:xfrm>
                          <a:prstGeom prst="rect">
                            <a:avLst/>
                          </a:prstGeom>
                        </wps:spPr>
                        <wps:txbx>
                          <w:txbxContent>
                            <w:p w14:paraId="7EEFA3FB" w14:textId="77777777" w:rsidR="00A52DCF" w:rsidRDefault="00A52DCF" w:rsidP="00A52DCF">
                              <w:pPr>
                                <w:spacing w:before="118"/>
                                <w:rPr>
                                  <w:rFonts w:ascii="Arial"/>
                                  <w:b/>
                                  <w:sz w:val="21"/>
                                </w:rPr>
                              </w:pPr>
                              <w:r w:rsidRPr="00A52DCF">
                                <w:rPr>
                                  <w:b/>
                                  <w:bCs/>
                                </w:rPr>
                                <w:t>Rakesh P</w:t>
                              </w:r>
                              <w:r>
                                <w:rPr>
                                  <w:rFonts w:ascii="Arial"/>
                                  <w:b/>
                                  <w:sz w:val="21"/>
                                </w:rPr>
                                <w:t xml:space="preserve"> </w:t>
                              </w:r>
                            </w:p>
                            <w:p w14:paraId="541030DE" w14:textId="3943DD34" w:rsidR="00A52DCF" w:rsidRDefault="00A52DCF" w:rsidP="00A52DCF">
                              <w:pPr>
                                <w:spacing w:before="118"/>
                                <w:rPr>
                                  <w:rFonts w:ascii="Arial"/>
                                  <w:b/>
                                  <w:sz w:val="21"/>
                                </w:rPr>
                              </w:pPr>
                              <w:r>
                                <w:rPr>
                                  <w:rFonts w:ascii="Arial"/>
                                  <w:b/>
                                  <w:sz w:val="21"/>
                                </w:rPr>
                                <w:t>Mudassir S B</w:t>
                              </w:r>
                            </w:p>
                          </w:txbxContent>
                        </wps:txbx>
                        <wps:bodyPr wrap="square" lIns="0" tIns="0" rIns="0" bIns="0" rtlCol="0">
                          <a:noAutofit/>
                        </wps:bodyPr>
                      </wps:wsp>
                      <wps:wsp>
                        <wps:cNvPr id="1634995157" name="Textbox 7"/>
                        <wps:cNvSpPr txBox="1"/>
                        <wps:spPr>
                          <a:xfrm>
                            <a:off x="3697648" y="2378621"/>
                            <a:ext cx="1495425" cy="384911"/>
                          </a:xfrm>
                          <a:prstGeom prst="rect">
                            <a:avLst/>
                          </a:prstGeom>
                        </wps:spPr>
                        <wps:txbx>
                          <w:txbxContent>
                            <w:p w14:paraId="199C4A83" w14:textId="09BEFADF" w:rsidR="00A52DCF" w:rsidRDefault="00A52DCF" w:rsidP="00A52DCF">
                              <w:pPr>
                                <w:spacing w:line="235" w:lineRule="exact"/>
                                <w:rPr>
                                  <w:rFonts w:ascii="Arial"/>
                                  <w:b/>
                                  <w:sz w:val="21"/>
                                </w:rPr>
                              </w:pPr>
                              <w:r>
                                <w:rPr>
                                  <w:rFonts w:ascii="Arial"/>
                                  <w:b/>
                                  <w:sz w:val="21"/>
                                </w:rPr>
                                <w:t xml:space="preserve">Regno: </w:t>
                              </w:r>
                              <w:r>
                                <w:rPr>
                                  <w:rFonts w:ascii="Arial"/>
                                  <w:b/>
                                  <w:spacing w:val="-2"/>
                                  <w:sz w:val="21"/>
                                </w:rPr>
                                <w:t>U05NM23S00</w:t>
                              </w:r>
                              <w:r>
                                <w:rPr>
                                  <w:rFonts w:ascii="Arial"/>
                                  <w:b/>
                                  <w:spacing w:val="-2"/>
                                  <w:sz w:val="21"/>
                                </w:rPr>
                                <w:t>61</w:t>
                              </w:r>
                            </w:p>
                            <w:p w14:paraId="1BE34D3F" w14:textId="63E76D99" w:rsidR="00A52DCF" w:rsidRDefault="00A52DCF" w:rsidP="00A52DCF">
                              <w:pPr>
                                <w:spacing w:before="118"/>
                                <w:rPr>
                                  <w:rFonts w:ascii="Arial"/>
                                  <w:b/>
                                  <w:sz w:val="21"/>
                                </w:rPr>
                              </w:pPr>
                              <w:r>
                                <w:rPr>
                                  <w:rFonts w:ascii="Arial"/>
                                  <w:b/>
                                  <w:sz w:val="21"/>
                                </w:rPr>
                                <w:t xml:space="preserve">Regno: </w:t>
                              </w:r>
                              <w:r>
                                <w:rPr>
                                  <w:rFonts w:ascii="Arial"/>
                                  <w:b/>
                                  <w:spacing w:val="-2"/>
                                  <w:sz w:val="21"/>
                                </w:rPr>
                                <w:t>U05NM23S00</w:t>
                              </w:r>
                              <w:r>
                                <w:rPr>
                                  <w:rFonts w:ascii="Arial"/>
                                  <w:b/>
                                  <w:spacing w:val="-2"/>
                                  <w:sz w:val="21"/>
                                </w:rPr>
                                <w:t>47</w:t>
                              </w:r>
                            </w:p>
                          </w:txbxContent>
                        </wps:txbx>
                        <wps:bodyPr wrap="square" lIns="0" tIns="0" rIns="0" bIns="0" rtlCol="0">
                          <a:noAutofit/>
                        </wps:bodyPr>
                      </wps:wsp>
                      <wps:wsp>
                        <wps:cNvPr id="1628030361" name="Textbox 8"/>
                        <wps:cNvSpPr txBox="1"/>
                        <wps:spPr>
                          <a:xfrm>
                            <a:off x="1858097" y="2985733"/>
                            <a:ext cx="1938655" cy="791210"/>
                          </a:xfrm>
                          <a:prstGeom prst="rect">
                            <a:avLst/>
                          </a:prstGeom>
                        </wps:spPr>
                        <wps:txbx>
                          <w:txbxContent>
                            <w:p w14:paraId="62E0295B" w14:textId="77777777" w:rsidR="00A52DCF" w:rsidRDefault="00A52DCF" w:rsidP="00A52DCF">
                              <w:pPr>
                                <w:spacing w:line="307" w:lineRule="auto"/>
                                <w:ind w:left="201" w:right="219"/>
                                <w:jc w:val="center"/>
                              </w:pPr>
                              <w:r>
                                <w:t>Under</w:t>
                              </w:r>
                              <w:r>
                                <w:rPr>
                                  <w:spacing w:val="-13"/>
                                </w:rPr>
                                <w:t xml:space="preserve"> </w:t>
                              </w:r>
                              <w:r>
                                <w:t>the</w:t>
                              </w:r>
                              <w:r>
                                <w:rPr>
                                  <w:spacing w:val="-13"/>
                                </w:rPr>
                                <w:t xml:space="preserve"> </w:t>
                              </w:r>
                              <w:r>
                                <w:t>Guidelines</w:t>
                              </w:r>
                              <w:r>
                                <w:rPr>
                                  <w:spacing w:val="-13"/>
                                </w:rPr>
                                <w:t xml:space="preserve"> </w:t>
                              </w:r>
                              <w:r>
                                <w:t>of</w:t>
                              </w:r>
                            </w:p>
                            <w:p w14:paraId="0915D7BF" w14:textId="6EDD15DC" w:rsidR="00A52DCF" w:rsidRDefault="00A52DCF" w:rsidP="00A52DCF">
                              <w:pPr>
                                <w:spacing w:line="307" w:lineRule="auto"/>
                                <w:ind w:left="201" w:right="219"/>
                                <w:jc w:val="center"/>
                                <w:rPr>
                                  <w:rFonts w:ascii="Arial"/>
                                  <w:b/>
                                </w:rPr>
                              </w:pPr>
                              <w:r>
                                <w:t xml:space="preserve"> </w:t>
                              </w:r>
                              <w:r>
                                <w:rPr>
                                  <w:rFonts w:ascii="Arial"/>
                                  <w:b/>
                                </w:rPr>
                                <w:t>M</w:t>
                              </w:r>
                              <w:r w:rsidR="00946F7A">
                                <w:rPr>
                                  <w:rFonts w:ascii="Arial"/>
                                  <w:b/>
                                </w:rPr>
                                <w:t>r</w:t>
                              </w:r>
                              <w:r>
                                <w:rPr>
                                  <w:rFonts w:ascii="Arial"/>
                                  <w:b/>
                                </w:rPr>
                                <w:t xml:space="preserve">s. </w:t>
                              </w:r>
                              <w:r>
                                <w:rPr>
                                  <w:rFonts w:ascii="Arial"/>
                                  <w:b/>
                                </w:rPr>
                                <w:t>Sindhu</w:t>
                              </w:r>
                            </w:p>
                            <w:p w14:paraId="66FBC5DB" w14:textId="694EA4D1" w:rsidR="00A52DCF" w:rsidRDefault="00A52DCF" w:rsidP="00A52DCF">
                              <w:pPr>
                                <w:spacing w:line="307" w:lineRule="auto"/>
                                <w:ind w:left="201" w:right="219"/>
                                <w:jc w:val="center"/>
                              </w:pPr>
                              <w:r>
                                <w:rPr>
                                  <w:rFonts w:ascii="Arial"/>
                                  <w:b/>
                                </w:rPr>
                                <w:t xml:space="preserve"> </w:t>
                              </w:r>
                              <w:r>
                                <w:t>Department of BCA</w:t>
                              </w:r>
                            </w:p>
                            <w:p w14:paraId="63E25306" w14:textId="77777777" w:rsidR="00A52DCF" w:rsidRDefault="00A52DCF" w:rsidP="00A52DCF">
                              <w:pPr>
                                <w:spacing w:line="252" w:lineRule="exact"/>
                                <w:ind w:right="18"/>
                                <w:jc w:val="center"/>
                              </w:pPr>
                              <w:r>
                                <w:t xml:space="preserve">Nehru Memorial College, </w:t>
                              </w:r>
                              <w:proofErr w:type="spellStart"/>
                              <w:r>
                                <w:rPr>
                                  <w:spacing w:val="-2"/>
                                </w:rPr>
                                <w:t>Sullia</w:t>
                              </w:r>
                              <w:proofErr w:type="spellEnd"/>
                            </w:p>
                          </w:txbxContent>
                        </wps:txbx>
                        <wps:bodyPr wrap="square" lIns="0" tIns="0" rIns="0" bIns="0" rtlCol="0">
                          <a:noAutofit/>
                        </wps:bodyPr>
                      </wps:wsp>
                      <wps:wsp>
                        <wps:cNvPr id="2146908101" name="Textbox 9"/>
                        <wps:cNvSpPr txBox="1"/>
                        <wps:spPr>
                          <a:xfrm>
                            <a:off x="1004396" y="4041135"/>
                            <a:ext cx="3645535" cy="1059815"/>
                          </a:xfrm>
                          <a:prstGeom prst="rect">
                            <a:avLst/>
                          </a:prstGeom>
                        </wps:spPr>
                        <wps:txbx>
                          <w:txbxContent>
                            <w:p w14:paraId="6E3831F0" w14:textId="77777777" w:rsidR="00A52DCF" w:rsidRDefault="00A52DCF" w:rsidP="00A52DCF">
                              <w:pPr>
                                <w:spacing w:line="268" w:lineRule="exact"/>
                                <w:ind w:right="18"/>
                                <w:jc w:val="center"/>
                                <w:rPr>
                                  <w:rFonts w:ascii="Arial"/>
                                  <w:b/>
                                </w:rPr>
                              </w:pPr>
                              <w:r>
                                <w:rPr>
                                  <w:rFonts w:ascii="Arial"/>
                                  <w:b/>
                                </w:rPr>
                                <w:t>Department</w:t>
                              </w:r>
                              <w:r>
                                <w:rPr>
                                  <w:rFonts w:ascii="Arial"/>
                                  <w:b/>
                                  <w:spacing w:val="-2"/>
                                </w:rPr>
                                <w:t xml:space="preserve"> </w:t>
                              </w:r>
                              <w:r>
                                <w:rPr>
                                  <w:rFonts w:ascii="Arial"/>
                                  <w:b/>
                                </w:rPr>
                                <w:t xml:space="preserve">of Bachelor of Computer </w:t>
                              </w:r>
                              <w:r>
                                <w:rPr>
                                  <w:rFonts w:ascii="Arial"/>
                                  <w:b/>
                                  <w:spacing w:val="-2"/>
                                </w:rPr>
                                <w:t>Applications</w:t>
                              </w:r>
                            </w:p>
                            <w:p w14:paraId="7CE0B6E6" w14:textId="77777777" w:rsidR="00A52DCF" w:rsidRDefault="00A52DCF" w:rsidP="00A52DCF">
                              <w:pPr>
                                <w:spacing w:before="85"/>
                                <w:ind w:right="18"/>
                                <w:jc w:val="center"/>
                                <w:rPr>
                                  <w:rFonts w:ascii="Arial"/>
                                  <w:b/>
                                  <w:sz w:val="26"/>
                                </w:rPr>
                              </w:pPr>
                              <w:r>
                                <w:rPr>
                                  <w:rFonts w:ascii="Arial"/>
                                  <w:b/>
                                  <w:sz w:val="26"/>
                                </w:rPr>
                                <w:t xml:space="preserve">NEHRU MEMORIAL COLLEGE, </w:t>
                              </w:r>
                              <w:r>
                                <w:rPr>
                                  <w:rFonts w:ascii="Arial"/>
                                  <w:b/>
                                  <w:spacing w:val="-2"/>
                                  <w:sz w:val="26"/>
                                </w:rPr>
                                <w:t>SULLIA</w:t>
                              </w:r>
                            </w:p>
                            <w:p w14:paraId="53D5995A" w14:textId="77777777" w:rsidR="00A52DCF" w:rsidRDefault="00A52DCF" w:rsidP="00A52DCF">
                              <w:pPr>
                                <w:spacing w:before="99" w:line="302" w:lineRule="auto"/>
                                <w:ind w:left="637" w:right="655"/>
                                <w:jc w:val="center"/>
                              </w:pPr>
                              <w:r>
                                <w:t>(Affiliated</w:t>
                              </w:r>
                              <w:r>
                                <w:rPr>
                                  <w:spacing w:val="-8"/>
                                </w:rPr>
                                <w:t xml:space="preserve"> </w:t>
                              </w:r>
                              <w:r>
                                <w:t>to</w:t>
                              </w:r>
                              <w:r>
                                <w:rPr>
                                  <w:spacing w:val="-8"/>
                                </w:rPr>
                                <w:t xml:space="preserve"> </w:t>
                              </w:r>
                              <w:r>
                                <w:t>Mangalore</w:t>
                              </w:r>
                              <w:r>
                                <w:rPr>
                                  <w:spacing w:val="-8"/>
                                </w:rPr>
                                <w:t xml:space="preserve"> </w:t>
                              </w:r>
                              <w:r>
                                <w:t xml:space="preserve">University, Recognized by Govt of </w:t>
                              </w:r>
                              <w:r>
                                <w:rPr>
                                  <w:spacing w:val="-2"/>
                                </w:rPr>
                                <w:t>Karnataka)</w:t>
                              </w:r>
                            </w:p>
                            <w:p w14:paraId="4468FF04" w14:textId="77777777" w:rsidR="00A52DCF" w:rsidRDefault="00A52DCF" w:rsidP="00A52DCF">
                              <w:pPr>
                                <w:spacing w:before="3"/>
                                <w:ind w:right="17"/>
                                <w:jc w:val="center"/>
                                <w:rPr>
                                  <w:rFonts w:ascii="Arial"/>
                                  <w:b/>
                                </w:rPr>
                              </w:pPr>
                              <w:r>
                                <w:rPr>
                                  <w:rFonts w:ascii="Arial"/>
                                  <w:b/>
                                </w:rPr>
                                <w:t xml:space="preserve">Sullia-574239, </w:t>
                              </w:r>
                              <w:r>
                                <w:rPr>
                                  <w:rFonts w:ascii="Arial"/>
                                  <w:b/>
                                  <w:spacing w:val="-2"/>
                                </w:rPr>
                                <w:t>Karnataka</w:t>
                              </w:r>
                            </w:p>
                          </w:txbxContent>
                        </wps:txbx>
                        <wps:bodyPr wrap="square" lIns="0" tIns="0" rIns="0" bIns="0" rtlCol="0">
                          <a:noAutofit/>
                        </wps:bodyPr>
                      </wps:wsp>
                    </wpg:wgp>
                  </a:graphicData>
                </a:graphic>
              </wp:inline>
            </w:drawing>
          </mc:Choice>
          <mc:Fallback>
            <w:pict>
              <v:group w14:anchorId="3EAED91C" id="Group 730546289" o:spid="_x0000_s1026" style="width:476.4pt;height:621pt;mso-position-horizontal-relative:char;mso-position-vertical-relative:line" coordorigin="127,127" coordsize="56165,531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">
                <v:shape id="Graphic 3" o:spid="_x0000_s1027" style="position:absolute;left:127;top:127;width:56165;height:53117;visibility:visible;mso-wrap-style:square;v-text-anchor:top" coordsize="5616575,531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" path="m,l5615999,em,5311599r5615999,em,5311599l,em5615999,5311599l5615999,e" filled="f" strokeweight="2pt">
                  <v:path arrowok="t"/>
                </v:shape>
                <v:shapetype id="_x0000_t202" coordsize="21600,21600" o:spt="202" path="m,l,21600r21600,l21600,xe">
                  <v:stroke joinstyle="miter"/>
                  <v:path gradientshapeok="t" o:connecttype="rect"/>
                </v:shapetype>
                <v:shape id="Textbox 4" o:spid="_x0000_s1028" type="#_x0000_t202" style="position:absolute;left:18666;top:2083;width:19209;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" filled="f" stroked="f">
                  <v:textbox inset="0,0,0,0">
                    <w:txbxContent>
                      <w:p w14:paraId="5E7CF236" w14:textId="77777777" w:rsidR="00A52DCF" w:rsidRDefault="00A52DCF" w:rsidP="00A52DCF">
                        <w:pPr>
                          <w:spacing w:line="290" w:lineRule="exact"/>
                          <w:rPr>
                            <w:rFonts w:ascii="Arial"/>
                            <w:b/>
                            <w:sz w:val="26"/>
                          </w:rPr>
                        </w:pPr>
                        <w:r>
                          <w:rPr>
                            <w:rFonts w:ascii="Arial"/>
                            <w:b/>
                            <w:sz w:val="26"/>
                          </w:rPr>
                          <w:t xml:space="preserve">MINI PROJECT </w:t>
                        </w:r>
                        <w:r>
                          <w:rPr>
                            <w:rFonts w:ascii="Arial"/>
                            <w:b/>
                            <w:spacing w:val="-2"/>
                            <w:sz w:val="26"/>
                          </w:rPr>
                          <w:t>REPORT</w:t>
                        </w:r>
                      </w:p>
                    </w:txbxContent>
                  </v:textbox>
                </v:shape>
                <v:shape id="Textbox 5" o:spid="_x0000_s1029" type="#_x0000_t202" style="position:absolute;left:3943;top:10230;width:48654;height:11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" filled="f" stroked="f">
                  <v:textbox inset="0,0,0,0">
                    <w:txbxContent>
                      <w:p w14:paraId="0BB6B87F" w14:textId="77777777" w:rsidR="00A52DCF" w:rsidRDefault="00A52DCF" w:rsidP="00A52DCF">
                        <w:pPr>
                          <w:spacing w:line="201" w:lineRule="exact"/>
                          <w:ind w:right="285"/>
                          <w:jc w:val="center"/>
                          <w:rPr>
                            <w:sz w:val="18"/>
                          </w:rPr>
                        </w:pPr>
                      </w:p>
                      <w:p w14:paraId="7BD098B4" w14:textId="77777777" w:rsidR="00A52DCF" w:rsidRDefault="00A52DCF" w:rsidP="00A52DCF">
                        <w:pPr>
                          <w:spacing w:before="61"/>
                          <w:rPr>
                            <w:sz w:val="18"/>
                          </w:rPr>
                        </w:pPr>
                      </w:p>
                      <w:p w14:paraId="19B7256C" w14:textId="77777777" w:rsidR="00A52DCF" w:rsidRDefault="00A52DCF" w:rsidP="00A52DCF">
                        <w:pPr>
                          <w:pStyle w:val="BodyText"/>
                          <w:spacing w:before="94"/>
                          <w:jc w:val="center"/>
                          <w:rPr>
                            <w:rFonts w:ascii="Arial"/>
                            <w:b/>
                          </w:rPr>
                        </w:pPr>
                        <w:r w:rsidRPr="00A52DCF">
                          <w:rPr>
                            <w:rFonts w:ascii="Arial"/>
                            <w:b/>
                            <w:sz w:val="28"/>
                          </w:rPr>
                          <w:t>A MODERN, REAL-TIME CHAT &amp; COLLABORATION SYSTEM</w:t>
                        </w:r>
                      </w:p>
                      <w:p w14:paraId="1B44D333" w14:textId="77777777" w:rsidR="00A52DCF" w:rsidRDefault="00A52DCF" w:rsidP="00A52DCF">
                        <w:pPr>
                          <w:spacing w:before="35"/>
                          <w:rPr>
                            <w:rFonts w:ascii="Arial"/>
                            <w:b/>
                          </w:rPr>
                        </w:pPr>
                      </w:p>
                      <w:p w14:paraId="3A6705BF" w14:textId="77777777" w:rsidR="00A52DCF" w:rsidRDefault="00A52DCF" w:rsidP="00A52DCF">
                        <w:pPr>
                          <w:spacing w:before="1"/>
                          <w:ind w:left="267" w:right="285"/>
                          <w:jc w:val="center"/>
                          <w:rPr>
                            <w:rFonts w:ascii="Arial"/>
                            <w:b/>
                            <w:sz w:val="26"/>
                          </w:rPr>
                        </w:pPr>
                        <w:r>
                          <w:rPr>
                            <w:rFonts w:ascii="Arial"/>
                            <w:b/>
                            <w:sz w:val="26"/>
                          </w:rPr>
                          <w:t xml:space="preserve">SUBMITTED </w:t>
                        </w:r>
                        <w:r>
                          <w:rPr>
                            <w:rFonts w:ascii="Arial"/>
                            <w:b/>
                            <w:spacing w:val="-5"/>
                            <w:sz w:val="26"/>
                          </w:rPr>
                          <w:t>BY</w:t>
                        </w:r>
                      </w:p>
                    </w:txbxContent>
                  </v:textbox>
                </v:shape>
                <v:shape id="Textbox 6" o:spid="_x0000_s1030" type="#_x0000_t202" style="position:absolute;left:2921;top:22503;width:15170;height:3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" filled="f" stroked="f">
                  <v:textbox inset="0,0,0,0">
                    <w:txbxContent>
                      <w:p w14:paraId="7EEFA3FB" w14:textId="77777777" w:rsidR="00A52DCF" w:rsidRDefault="00A52DCF" w:rsidP="00A52DCF">
                        <w:pPr>
                          <w:spacing w:before="118"/>
                          <w:rPr>
                            <w:rFonts w:ascii="Arial"/>
                            <w:b/>
                            <w:sz w:val="21"/>
                          </w:rPr>
                        </w:pPr>
                        <w:r w:rsidRPr="00A52DCF">
                          <w:rPr>
                            <w:b/>
                            <w:bCs/>
                          </w:rPr>
                          <w:t>Rakesh P</w:t>
                        </w:r>
                        <w:r>
                          <w:rPr>
                            <w:rFonts w:ascii="Arial"/>
                            <w:b/>
                            <w:sz w:val="21"/>
                          </w:rPr>
                          <w:t xml:space="preserve"> </w:t>
                        </w:r>
                      </w:p>
                      <w:p w14:paraId="541030DE" w14:textId="3943DD34" w:rsidR="00A52DCF" w:rsidRDefault="00A52DCF" w:rsidP="00A52DCF">
                        <w:pPr>
                          <w:spacing w:before="118"/>
                          <w:rPr>
                            <w:rFonts w:ascii="Arial"/>
                            <w:b/>
                            <w:sz w:val="21"/>
                          </w:rPr>
                        </w:pPr>
                        <w:r>
                          <w:rPr>
                            <w:rFonts w:ascii="Arial"/>
                            <w:b/>
                            <w:sz w:val="21"/>
                          </w:rPr>
                          <w:t>Mudassir S B</w:t>
                        </w:r>
                      </w:p>
                    </w:txbxContent>
                  </v:textbox>
                </v:shape>
                <v:shape id="Textbox 7" o:spid="_x0000_s1031" type="#_x0000_t202" style="position:absolute;left:36976;top:23786;width:14954;height:38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" filled="f" stroked="f">
                  <v:textbox inset="0,0,0,0">
                    <w:txbxContent>
                      <w:p w14:paraId="199C4A83" w14:textId="09BEFADF" w:rsidR="00A52DCF" w:rsidRDefault="00A52DCF" w:rsidP="00A52DCF">
                        <w:pPr>
                          <w:spacing w:line="235" w:lineRule="exact"/>
                          <w:rPr>
                            <w:rFonts w:ascii="Arial"/>
                            <w:b/>
                            <w:sz w:val="21"/>
                          </w:rPr>
                        </w:pPr>
                        <w:r>
                          <w:rPr>
                            <w:rFonts w:ascii="Arial"/>
                            <w:b/>
                            <w:sz w:val="21"/>
                          </w:rPr>
                          <w:t xml:space="preserve">Regno: </w:t>
                        </w:r>
                        <w:r>
                          <w:rPr>
                            <w:rFonts w:ascii="Arial"/>
                            <w:b/>
                            <w:spacing w:val="-2"/>
                            <w:sz w:val="21"/>
                          </w:rPr>
                          <w:t>U05NM23S00</w:t>
                        </w:r>
                        <w:r>
                          <w:rPr>
                            <w:rFonts w:ascii="Arial"/>
                            <w:b/>
                            <w:spacing w:val="-2"/>
                            <w:sz w:val="21"/>
                          </w:rPr>
                          <w:t>61</w:t>
                        </w:r>
                      </w:p>
                      <w:p w14:paraId="1BE34D3F" w14:textId="63E76D99" w:rsidR="00A52DCF" w:rsidRDefault="00A52DCF" w:rsidP="00A52DCF">
                        <w:pPr>
                          <w:spacing w:before="118"/>
                          <w:rPr>
                            <w:rFonts w:ascii="Arial"/>
                            <w:b/>
                            <w:sz w:val="21"/>
                          </w:rPr>
                        </w:pPr>
                        <w:r>
                          <w:rPr>
                            <w:rFonts w:ascii="Arial"/>
                            <w:b/>
                            <w:sz w:val="21"/>
                          </w:rPr>
                          <w:t xml:space="preserve">Regno: </w:t>
                        </w:r>
                        <w:r>
                          <w:rPr>
                            <w:rFonts w:ascii="Arial"/>
                            <w:b/>
                            <w:spacing w:val="-2"/>
                            <w:sz w:val="21"/>
                          </w:rPr>
                          <w:t>U05NM23S00</w:t>
                        </w:r>
                        <w:r>
                          <w:rPr>
                            <w:rFonts w:ascii="Arial"/>
                            <w:b/>
                            <w:spacing w:val="-2"/>
                            <w:sz w:val="21"/>
                          </w:rPr>
                          <w:t>47</w:t>
                        </w:r>
                      </w:p>
                    </w:txbxContent>
                  </v:textbox>
                </v:shape>
                <v:shape id="Textbox 8" o:spid="_x0000_s1032" type="#_x0000_t202" style="position:absolute;left:18580;top:29857;width:19387;height:7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" filled="f" stroked="f">
                  <v:textbox inset="0,0,0,0">
                    <w:txbxContent>
                      <w:p w14:paraId="62E0295B" w14:textId="77777777" w:rsidR="00A52DCF" w:rsidRDefault="00A52DCF" w:rsidP="00A52DCF">
                        <w:pPr>
                          <w:spacing w:line="307" w:lineRule="auto"/>
                          <w:ind w:left="201" w:right="219"/>
                          <w:jc w:val="center"/>
                        </w:pPr>
                        <w:r>
                          <w:t>Under</w:t>
                        </w:r>
                        <w:r>
                          <w:rPr>
                            <w:spacing w:val="-13"/>
                          </w:rPr>
                          <w:t xml:space="preserve"> </w:t>
                        </w:r>
                        <w:r>
                          <w:t>the</w:t>
                        </w:r>
                        <w:r>
                          <w:rPr>
                            <w:spacing w:val="-13"/>
                          </w:rPr>
                          <w:t xml:space="preserve"> </w:t>
                        </w:r>
                        <w:r>
                          <w:t>Guidelines</w:t>
                        </w:r>
                        <w:r>
                          <w:rPr>
                            <w:spacing w:val="-13"/>
                          </w:rPr>
                          <w:t xml:space="preserve"> </w:t>
                        </w:r>
                        <w:r>
                          <w:t>of</w:t>
                        </w:r>
                      </w:p>
                      <w:p w14:paraId="0915D7BF" w14:textId="6EDD15DC" w:rsidR="00A52DCF" w:rsidRDefault="00A52DCF" w:rsidP="00A52DCF">
                        <w:pPr>
                          <w:spacing w:line="307" w:lineRule="auto"/>
                          <w:ind w:left="201" w:right="219"/>
                          <w:jc w:val="center"/>
                          <w:rPr>
                            <w:rFonts w:ascii="Arial"/>
                            <w:b/>
                          </w:rPr>
                        </w:pPr>
                        <w:r>
                          <w:t xml:space="preserve"> </w:t>
                        </w:r>
                        <w:r>
                          <w:rPr>
                            <w:rFonts w:ascii="Arial"/>
                            <w:b/>
                          </w:rPr>
                          <w:t>M</w:t>
                        </w:r>
                        <w:r w:rsidR="00946F7A">
                          <w:rPr>
                            <w:rFonts w:ascii="Arial"/>
                            <w:b/>
                          </w:rPr>
                          <w:t>r</w:t>
                        </w:r>
                        <w:r>
                          <w:rPr>
                            <w:rFonts w:ascii="Arial"/>
                            <w:b/>
                          </w:rPr>
                          <w:t xml:space="preserve">s. </w:t>
                        </w:r>
                        <w:r>
                          <w:rPr>
                            <w:rFonts w:ascii="Arial"/>
                            <w:b/>
                          </w:rPr>
                          <w:t>Sindhu</w:t>
                        </w:r>
                      </w:p>
                      <w:p w14:paraId="66FBC5DB" w14:textId="694EA4D1" w:rsidR="00A52DCF" w:rsidRDefault="00A52DCF" w:rsidP="00A52DCF">
                        <w:pPr>
                          <w:spacing w:line="307" w:lineRule="auto"/>
                          <w:ind w:left="201" w:right="219"/>
                          <w:jc w:val="center"/>
                        </w:pPr>
                        <w:r>
                          <w:rPr>
                            <w:rFonts w:ascii="Arial"/>
                            <w:b/>
                          </w:rPr>
                          <w:t xml:space="preserve"> </w:t>
                        </w:r>
                        <w:r>
                          <w:t>Department of BCA</w:t>
                        </w:r>
                      </w:p>
                      <w:p w14:paraId="63E25306" w14:textId="77777777" w:rsidR="00A52DCF" w:rsidRDefault="00A52DCF" w:rsidP="00A52DCF">
                        <w:pPr>
                          <w:spacing w:line="252" w:lineRule="exact"/>
                          <w:ind w:right="18"/>
                          <w:jc w:val="center"/>
                        </w:pPr>
                        <w:r>
                          <w:t xml:space="preserve">Nehru Memorial College, </w:t>
                        </w:r>
                        <w:proofErr w:type="spellStart"/>
                        <w:r>
                          <w:rPr>
                            <w:spacing w:val="-2"/>
                          </w:rPr>
                          <w:t>Sullia</w:t>
                        </w:r>
                        <w:proofErr w:type="spellEnd"/>
                      </w:p>
                    </w:txbxContent>
                  </v:textbox>
                </v:shape>
                <v:shape id="Textbox 9" o:spid="_x0000_s1033" type="#_x0000_t202" style="position:absolute;left:10043;top:40411;width:36456;height:105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" filled="f" stroked="f">
                  <v:textbox inset="0,0,0,0">
                    <w:txbxContent>
                      <w:p w14:paraId="6E3831F0" w14:textId="77777777" w:rsidR="00A52DCF" w:rsidRDefault="00A52DCF" w:rsidP="00A52DCF">
                        <w:pPr>
                          <w:spacing w:line="268" w:lineRule="exact"/>
                          <w:ind w:right="18"/>
                          <w:jc w:val="center"/>
                          <w:rPr>
                            <w:rFonts w:ascii="Arial"/>
                            <w:b/>
                          </w:rPr>
                        </w:pPr>
                        <w:r>
                          <w:rPr>
                            <w:rFonts w:ascii="Arial"/>
                            <w:b/>
                          </w:rPr>
                          <w:t>Department</w:t>
                        </w:r>
                        <w:r>
                          <w:rPr>
                            <w:rFonts w:ascii="Arial"/>
                            <w:b/>
                            <w:spacing w:val="-2"/>
                          </w:rPr>
                          <w:t xml:space="preserve"> </w:t>
                        </w:r>
                        <w:r>
                          <w:rPr>
                            <w:rFonts w:ascii="Arial"/>
                            <w:b/>
                          </w:rPr>
                          <w:t xml:space="preserve">of Bachelor of Computer </w:t>
                        </w:r>
                        <w:r>
                          <w:rPr>
                            <w:rFonts w:ascii="Arial"/>
                            <w:b/>
                            <w:spacing w:val="-2"/>
                          </w:rPr>
                          <w:t>Applications</w:t>
                        </w:r>
                      </w:p>
                      <w:p w14:paraId="7CE0B6E6" w14:textId="77777777" w:rsidR="00A52DCF" w:rsidRDefault="00A52DCF" w:rsidP="00A52DCF">
                        <w:pPr>
                          <w:spacing w:before="85"/>
                          <w:ind w:right="18"/>
                          <w:jc w:val="center"/>
                          <w:rPr>
                            <w:rFonts w:ascii="Arial"/>
                            <w:b/>
                            <w:sz w:val="26"/>
                          </w:rPr>
                        </w:pPr>
                        <w:r>
                          <w:rPr>
                            <w:rFonts w:ascii="Arial"/>
                            <w:b/>
                            <w:sz w:val="26"/>
                          </w:rPr>
                          <w:t xml:space="preserve">NEHRU MEMORIAL COLLEGE, </w:t>
                        </w:r>
                        <w:r>
                          <w:rPr>
                            <w:rFonts w:ascii="Arial"/>
                            <w:b/>
                            <w:spacing w:val="-2"/>
                            <w:sz w:val="26"/>
                          </w:rPr>
                          <w:t>SULLIA</w:t>
                        </w:r>
                      </w:p>
                      <w:p w14:paraId="53D5995A" w14:textId="77777777" w:rsidR="00A52DCF" w:rsidRDefault="00A52DCF" w:rsidP="00A52DCF">
                        <w:pPr>
                          <w:spacing w:before="99" w:line="302" w:lineRule="auto"/>
                          <w:ind w:left="637" w:right="655"/>
                          <w:jc w:val="center"/>
                        </w:pPr>
                        <w:r>
                          <w:t>(Affiliated</w:t>
                        </w:r>
                        <w:r>
                          <w:rPr>
                            <w:spacing w:val="-8"/>
                          </w:rPr>
                          <w:t xml:space="preserve"> </w:t>
                        </w:r>
                        <w:r>
                          <w:t>to</w:t>
                        </w:r>
                        <w:r>
                          <w:rPr>
                            <w:spacing w:val="-8"/>
                          </w:rPr>
                          <w:t xml:space="preserve"> </w:t>
                        </w:r>
                        <w:r>
                          <w:t>Mangalore</w:t>
                        </w:r>
                        <w:r>
                          <w:rPr>
                            <w:spacing w:val="-8"/>
                          </w:rPr>
                          <w:t xml:space="preserve"> </w:t>
                        </w:r>
                        <w:r>
                          <w:t xml:space="preserve">University, Recognized by Govt of </w:t>
                        </w:r>
                        <w:r>
                          <w:rPr>
                            <w:spacing w:val="-2"/>
                          </w:rPr>
                          <w:t>Karnataka)</w:t>
                        </w:r>
                      </w:p>
                      <w:p w14:paraId="4468FF04" w14:textId="77777777" w:rsidR="00A52DCF" w:rsidRDefault="00A52DCF" w:rsidP="00A52DCF">
                        <w:pPr>
                          <w:spacing w:before="3"/>
                          <w:ind w:right="17"/>
                          <w:jc w:val="center"/>
                          <w:rPr>
                            <w:rFonts w:ascii="Arial"/>
                            <w:b/>
                          </w:rPr>
                        </w:pPr>
                        <w:r>
                          <w:rPr>
                            <w:rFonts w:ascii="Arial"/>
                            <w:b/>
                          </w:rPr>
                          <w:t xml:space="preserve">Sullia-574239, </w:t>
                        </w:r>
                        <w:r>
                          <w:rPr>
                            <w:rFonts w:ascii="Arial"/>
                            <w:b/>
                            <w:spacing w:val="-2"/>
                          </w:rPr>
                          <w:t>Karnataka</w:t>
                        </w:r>
                      </w:p>
                    </w:txbxContent>
                  </v:textbox>
                </v:shape>
                <w10:anchorlock/>
              </v:group>
            </w:pict>
          </mc:Fallback>
        </mc:AlternateContent>
      </w:r>
    </w:p>
    <w:p w14:paraId="20896A3D" w14:textId="77777777" w:rsidR="00A52DCF" w:rsidRDefault="00A52DCF" w:rsidP="00A52DCF">
      <w:pPr>
        <w:rPr>
          <w:rFonts w:ascii="Arial"/>
          <w:sz w:val="20"/>
        </w:rPr>
        <w:sectPr w:rsidR="00A52DCF" w:rsidSect="00A52DCF">
          <w:footerReference w:type="default" r:id="rId9"/>
          <w:pgSz w:w="11910" w:h="16840"/>
          <w:pgMar w:top="1620" w:right="0" w:bottom="720" w:left="1133" w:header="0" w:footer="530" w:gutter="0"/>
          <w:pgNumType w:start="2"/>
          <w:cols w:space="720"/>
        </w:sectPr>
      </w:pPr>
    </w:p>
    <w:p w14:paraId="52BD6EB1" w14:textId="77777777" w:rsidR="00A52DCF" w:rsidRDefault="00A52DCF" w:rsidP="00A52DCF">
      <w:pPr>
        <w:pStyle w:val="BodyText"/>
        <w:spacing w:before="145"/>
        <w:rPr>
          <w:rFonts w:ascii="Arial"/>
          <w:b/>
          <w:sz w:val="28"/>
        </w:rPr>
      </w:pPr>
    </w:p>
    <w:p w14:paraId="484C668D" w14:textId="77777777" w:rsidR="00A52DCF" w:rsidRDefault="00A52DCF" w:rsidP="00A52DCF">
      <w:pPr>
        <w:pStyle w:val="Heading2"/>
        <w:ind w:left="2361"/>
      </w:pPr>
      <w:bookmarkStart w:id="0" w:name="_TOC_250030"/>
      <w:r>
        <w:rPr>
          <w:color w:val="0C1A2A"/>
        </w:rPr>
        <w:t xml:space="preserve">CERTIFICATE FROM THE </w:t>
      </w:r>
      <w:bookmarkEnd w:id="0"/>
      <w:r>
        <w:rPr>
          <w:color w:val="0C1A2A"/>
          <w:spacing w:val="-2"/>
        </w:rPr>
        <w:t>INSTITUTE</w:t>
      </w:r>
    </w:p>
    <w:p w14:paraId="3606F86E" w14:textId="77777777" w:rsidR="00A52DCF" w:rsidRDefault="00A52DCF" w:rsidP="00A52DCF">
      <w:pPr>
        <w:pStyle w:val="BodyText"/>
        <w:spacing w:before="4"/>
        <w:rPr>
          <w:rFonts w:ascii="Arial"/>
          <w:b/>
          <w:sz w:val="8"/>
        </w:rPr>
      </w:pPr>
      <w:r>
        <w:rPr>
          <w:rFonts w:ascii="Arial"/>
          <w:b/>
          <w:noProof/>
          <w:sz w:val="8"/>
        </w:rPr>
        <mc:AlternateContent>
          <mc:Choice Requires="wps">
            <w:drawing>
              <wp:anchor distT="0" distB="0" distL="0" distR="0" simplePos="0" relativeHeight="251657728" behindDoc="1" locked="0" layoutInCell="1" allowOverlap="1" wp14:anchorId="2DC5F347" wp14:editId="1E12C2FC">
                <wp:simplePos x="0" y="0"/>
                <wp:positionH relativeFrom="page">
                  <wp:posOffset>976200</wp:posOffset>
                </wp:positionH>
                <wp:positionV relativeFrom="paragraph">
                  <wp:posOffset>76820</wp:posOffset>
                </wp:positionV>
                <wp:extent cx="5607685" cy="1270"/>
                <wp:effectExtent l="0" t="0" r="0" b="0"/>
                <wp:wrapTopAndBottom/>
                <wp:docPr id="201635087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12700">
                          <a:solidFill>
                            <a:srgbClr val="1A72E8"/>
                          </a:solidFill>
                          <a:prstDash val="solid"/>
                        </a:ln>
                      </wps:spPr>
                      <wps:bodyPr wrap="square" lIns="0" tIns="0" rIns="0" bIns="0" rtlCol="0">
                        <a:prstTxWarp prst="textNoShape">
                          <a:avLst/>
                        </a:prstTxWarp>
                        <a:noAutofit/>
                      </wps:bodyPr>
                    </wps:wsp>
                  </a:graphicData>
                </a:graphic>
              </wp:anchor>
            </w:drawing>
          </mc:Choice>
          <mc:Fallback>
            <w:pict>
              <v:shape w14:anchorId="101B0CB9" id="Graphic 10" o:spid="_x0000_s1026" style="position:absolute;margin-left:76.85pt;margin-top:6.05pt;width:441.55pt;height:.1pt;z-index:-251658752;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" path="m,l5607599,e" filled="f" strokecolor="#1a72e8" strokeweight="1pt">
                <v:path arrowok="t"/>
                <w10:wrap type="topAndBottom" anchorx="page"/>
              </v:shape>
            </w:pict>
          </mc:Fallback>
        </mc:AlternateContent>
      </w:r>
    </w:p>
    <w:p w14:paraId="44755932" w14:textId="77777777" w:rsidR="00A52DCF" w:rsidRDefault="00A52DCF" w:rsidP="00A52DCF">
      <w:pPr>
        <w:pStyle w:val="BodyText"/>
        <w:rPr>
          <w:rFonts w:ascii="Arial"/>
          <w:b/>
          <w:sz w:val="22"/>
        </w:rPr>
      </w:pPr>
    </w:p>
    <w:p w14:paraId="64EBA6B5" w14:textId="77777777" w:rsidR="00A52DCF" w:rsidRDefault="00A52DCF" w:rsidP="00A52DCF">
      <w:pPr>
        <w:pStyle w:val="BodyText"/>
        <w:spacing w:before="224"/>
        <w:rPr>
          <w:rFonts w:ascii="Arial"/>
          <w:b/>
          <w:sz w:val="22"/>
        </w:rPr>
      </w:pPr>
    </w:p>
    <w:p w14:paraId="3F675BE6" w14:textId="05D28465" w:rsidR="00A52DCF" w:rsidRDefault="00A52DCF" w:rsidP="00231AAC">
      <w:pPr>
        <w:pStyle w:val="BodyText"/>
        <w:spacing w:before="94"/>
      </w:pPr>
      <w:r>
        <w:t xml:space="preserve">This is to certify that the project report entitled </w:t>
      </w:r>
      <w:r w:rsidR="00231AAC" w:rsidRPr="00231AAC">
        <w:rPr>
          <w:rFonts w:ascii="Arial"/>
          <w:b/>
          <w:sz w:val="22"/>
        </w:rPr>
        <w:t>A MODERN, REAL-TIME CHAT &amp; COLLABORATION SYSTEM</w:t>
      </w:r>
      <w:r>
        <w:rPr>
          <w:rFonts w:ascii="Arial" w:hAnsi="Arial"/>
          <w:b/>
        </w:rPr>
        <w:t xml:space="preserve"> </w:t>
      </w:r>
      <w:r>
        <w:t xml:space="preserve">has been carried out by </w:t>
      </w:r>
      <w:r>
        <w:rPr>
          <w:rFonts w:ascii="Arial" w:hAnsi="Arial"/>
          <w:b/>
        </w:rPr>
        <w:t>Rakesh P</w:t>
      </w:r>
      <w:r>
        <w:rPr>
          <w:rFonts w:ascii="Arial" w:hAnsi="Arial"/>
          <w:b/>
        </w:rPr>
        <w:t xml:space="preserve"> &amp; </w:t>
      </w:r>
      <w:r>
        <w:rPr>
          <w:rFonts w:ascii="Arial" w:hAnsi="Arial"/>
          <w:b/>
        </w:rPr>
        <w:t>Mudassir S B</w:t>
      </w:r>
      <w:r>
        <w:t>(Regno:</w:t>
      </w:r>
      <w:r>
        <w:rPr>
          <w:spacing w:val="-2"/>
        </w:rPr>
        <w:t xml:space="preserve"> </w:t>
      </w:r>
      <w:r>
        <w:t>U05NM23S00</w:t>
      </w:r>
      <w:r w:rsidR="00DA2981">
        <w:t>61</w:t>
      </w:r>
      <w:r>
        <w:rPr>
          <w:spacing w:val="-2"/>
        </w:rPr>
        <w:t xml:space="preserve"> </w:t>
      </w:r>
      <w:r>
        <w:t>&amp;</w:t>
      </w:r>
      <w:r>
        <w:rPr>
          <w:spacing w:val="-2"/>
        </w:rPr>
        <w:t xml:space="preserve"> </w:t>
      </w:r>
      <w:r>
        <w:t>U05NM23S00</w:t>
      </w:r>
      <w:r w:rsidR="00DA2981">
        <w:t>47</w:t>
      </w:r>
      <w:r>
        <w:t>),</w:t>
      </w:r>
      <w:r>
        <w:rPr>
          <w:spacing w:val="-2"/>
        </w:rPr>
        <w:t xml:space="preserve"> </w:t>
      </w:r>
      <w:r>
        <w:t>student</w:t>
      </w:r>
      <w:r>
        <w:rPr>
          <w:spacing w:val="-2"/>
        </w:rPr>
        <w:t xml:space="preserve"> </w:t>
      </w:r>
      <w:r>
        <w:t>of</w:t>
      </w:r>
      <w:r>
        <w:rPr>
          <w:spacing w:val="-2"/>
        </w:rPr>
        <w:t xml:space="preserve"> </w:t>
      </w:r>
      <w:r>
        <w:rPr>
          <w:rFonts w:ascii="Arial" w:hAnsi="Arial"/>
          <w:b/>
        </w:rPr>
        <w:t>Bachelor</w:t>
      </w:r>
      <w:r>
        <w:rPr>
          <w:rFonts w:ascii="Arial" w:hAnsi="Arial"/>
          <w:b/>
          <w:spacing w:val="-2"/>
        </w:rPr>
        <w:t xml:space="preserve"> </w:t>
      </w:r>
      <w:r>
        <w:rPr>
          <w:rFonts w:ascii="Arial" w:hAnsi="Arial"/>
          <w:b/>
        </w:rPr>
        <w:t>of</w:t>
      </w:r>
      <w:r>
        <w:rPr>
          <w:rFonts w:ascii="Arial" w:hAnsi="Arial"/>
          <w:b/>
          <w:spacing w:val="-2"/>
        </w:rPr>
        <w:t xml:space="preserve"> </w:t>
      </w:r>
      <w:r>
        <w:rPr>
          <w:rFonts w:ascii="Arial" w:hAnsi="Arial"/>
          <w:b/>
        </w:rPr>
        <w:t>Computer Applications</w:t>
      </w:r>
      <w:r>
        <w:t xml:space="preserve">, Department of BCA, Nehru Memorial College, </w:t>
      </w:r>
      <w:proofErr w:type="spellStart"/>
      <w:r>
        <w:t>Sullia</w:t>
      </w:r>
      <w:proofErr w:type="spellEnd"/>
      <w:r>
        <w:t xml:space="preserve">, Mangaluru, during the academic year </w:t>
      </w:r>
      <w:r>
        <w:rPr>
          <w:rFonts w:ascii="Arial" w:hAnsi="Arial"/>
          <w:b/>
        </w:rPr>
        <w:t>2025–2026</w:t>
      </w:r>
      <w:r>
        <w:t xml:space="preserve">, in partial fulfillment of the requirement for the award of Bachelor of Computer Applications degree of </w:t>
      </w:r>
      <w:r w:rsidR="00DA2981" w:rsidRPr="00DA2981">
        <w:rPr>
          <w:rFonts w:ascii="Arial"/>
          <w:bCs/>
          <w:sz w:val="22"/>
        </w:rPr>
        <w:t>MANGLORE UNIVERSITYSULLIA-</w:t>
      </w:r>
      <w:r w:rsidR="00DA2981" w:rsidRPr="00DA2981">
        <w:rPr>
          <w:rFonts w:ascii="Arial"/>
          <w:bCs/>
          <w:spacing w:val="-2"/>
          <w:sz w:val="22"/>
        </w:rPr>
        <w:t>574239</w:t>
      </w:r>
      <w:r>
        <w:t>, under my supervision and guidance.</w:t>
      </w:r>
    </w:p>
    <w:p w14:paraId="7B3D60D7" w14:textId="77777777" w:rsidR="00A52DCF" w:rsidRDefault="00A52DCF" w:rsidP="00A52DCF">
      <w:pPr>
        <w:pStyle w:val="BodyText"/>
        <w:spacing w:before="113"/>
        <w:rPr>
          <w:sz w:val="22"/>
        </w:rPr>
      </w:pPr>
    </w:p>
    <w:p w14:paraId="7CB91395" w14:textId="77777777" w:rsidR="00A52DCF" w:rsidRDefault="00A52DCF" w:rsidP="00231AAC">
      <w:r>
        <w:t>The</w:t>
      </w:r>
      <w:r>
        <w:rPr>
          <w:spacing w:val="-4"/>
        </w:rPr>
        <w:t xml:space="preserve"> </w:t>
      </w:r>
      <w:r>
        <w:t>project</w:t>
      </w:r>
      <w:r>
        <w:rPr>
          <w:spacing w:val="-4"/>
        </w:rPr>
        <w:t xml:space="preserve"> </w:t>
      </w:r>
      <w:r>
        <w:t>work</w:t>
      </w:r>
      <w:r>
        <w:rPr>
          <w:spacing w:val="-4"/>
        </w:rPr>
        <w:t xml:space="preserve"> </w:t>
      </w:r>
      <w:r>
        <w:t>is</w:t>
      </w:r>
      <w:r>
        <w:rPr>
          <w:spacing w:val="-4"/>
        </w:rPr>
        <w:t xml:space="preserve"> </w:t>
      </w:r>
      <w:r>
        <w:t>original</w:t>
      </w:r>
      <w:r>
        <w:rPr>
          <w:spacing w:val="-4"/>
        </w:rPr>
        <w:t xml:space="preserve"> </w:t>
      </w:r>
      <w:r>
        <w:t>and</w:t>
      </w:r>
      <w:r>
        <w:rPr>
          <w:spacing w:val="-4"/>
        </w:rPr>
        <w:t xml:space="preserve"> </w:t>
      </w:r>
      <w:r>
        <w:t>has</w:t>
      </w:r>
      <w:r>
        <w:rPr>
          <w:spacing w:val="-4"/>
        </w:rPr>
        <w:t xml:space="preserve"> </w:t>
      </w:r>
      <w:r>
        <w:t>not</w:t>
      </w:r>
      <w:r>
        <w:rPr>
          <w:spacing w:val="-4"/>
        </w:rPr>
        <w:t xml:space="preserve"> </w:t>
      </w:r>
      <w:r>
        <w:t>been</w:t>
      </w:r>
      <w:r>
        <w:rPr>
          <w:spacing w:val="-4"/>
        </w:rPr>
        <w:t xml:space="preserve"> </w:t>
      </w:r>
      <w:r>
        <w:t>submitted</w:t>
      </w:r>
      <w:r>
        <w:rPr>
          <w:spacing w:val="-4"/>
        </w:rPr>
        <w:t xml:space="preserve"> </w:t>
      </w:r>
      <w:r>
        <w:t>to</w:t>
      </w:r>
      <w:r>
        <w:rPr>
          <w:spacing w:val="-4"/>
        </w:rPr>
        <w:t xml:space="preserve"> </w:t>
      </w:r>
      <w:r>
        <w:t>any</w:t>
      </w:r>
      <w:r>
        <w:rPr>
          <w:spacing w:val="-4"/>
        </w:rPr>
        <w:t xml:space="preserve"> </w:t>
      </w:r>
      <w:r>
        <w:t>other</w:t>
      </w:r>
      <w:r>
        <w:rPr>
          <w:spacing w:val="-4"/>
        </w:rPr>
        <w:t xml:space="preserve"> </w:t>
      </w:r>
      <w:r>
        <w:t>university</w:t>
      </w:r>
      <w:r>
        <w:rPr>
          <w:spacing w:val="-4"/>
        </w:rPr>
        <w:t xml:space="preserve"> </w:t>
      </w:r>
      <w:r>
        <w:t>or</w:t>
      </w:r>
      <w:r>
        <w:rPr>
          <w:spacing w:val="-4"/>
        </w:rPr>
        <w:t xml:space="preserve"> </w:t>
      </w:r>
      <w:r>
        <w:t>institution for the award of any degree or diploma.</w:t>
      </w:r>
    </w:p>
    <w:p w14:paraId="63314884" w14:textId="77777777" w:rsidR="00A52DCF" w:rsidRDefault="00A52DCF" w:rsidP="00A52DCF">
      <w:pPr>
        <w:pStyle w:val="BodyText"/>
        <w:spacing w:before="108"/>
        <w:rPr>
          <w:sz w:val="22"/>
        </w:rPr>
      </w:pPr>
    </w:p>
    <w:p w14:paraId="4E20903D" w14:textId="444BD689" w:rsidR="00A52DCF" w:rsidRPr="0038660C" w:rsidRDefault="00A52DCF" w:rsidP="00DA2981">
      <w:pPr>
        <w:spacing w:before="76"/>
        <w:ind w:right="1131"/>
        <w:jc w:val="center"/>
        <w:rPr>
          <w:rFonts w:ascii="Arial"/>
          <w:bCs/>
          <w:spacing w:val="-2"/>
        </w:rPr>
      </w:pPr>
      <w:r>
        <w:t xml:space="preserve">The project work fulfills the requirements for the partial completion of the Bachelor of Computer Applications degree at </w:t>
      </w:r>
      <w:r>
        <w:rPr>
          <w:rFonts w:ascii="Arial"/>
          <w:b/>
        </w:rPr>
        <w:t xml:space="preserve">Nehru Memorial College, </w:t>
      </w:r>
      <w:proofErr w:type="spellStart"/>
      <w:r>
        <w:rPr>
          <w:rFonts w:ascii="Arial"/>
          <w:b/>
        </w:rPr>
        <w:t>Sullia</w:t>
      </w:r>
      <w:proofErr w:type="spellEnd"/>
      <w:r>
        <w:t xml:space="preserve">, affiliated </w:t>
      </w:r>
      <w:r w:rsidRPr="0038660C">
        <w:t xml:space="preserve">to </w:t>
      </w:r>
      <w:r w:rsidRPr="0038660C">
        <w:rPr>
          <w:rFonts w:ascii="Arial"/>
          <w:bCs/>
        </w:rPr>
        <w:t>MANGLORE UNIVERSITY</w:t>
      </w:r>
      <w:r w:rsidR="00DA2981">
        <w:rPr>
          <w:rFonts w:ascii="Arial"/>
          <w:bCs/>
        </w:rPr>
        <w:t xml:space="preserve"> </w:t>
      </w:r>
      <w:r w:rsidRPr="0038660C">
        <w:rPr>
          <w:rFonts w:ascii="Arial"/>
          <w:bCs/>
        </w:rPr>
        <w:t>SULLIA-</w:t>
      </w:r>
      <w:r w:rsidRPr="0038660C">
        <w:rPr>
          <w:rFonts w:ascii="Arial"/>
          <w:bCs/>
          <w:spacing w:val="-2"/>
        </w:rPr>
        <w:t>574239</w:t>
      </w:r>
    </w:p>
    <w:p w14:paraId="71E6A71A" w14:textId="77777777" w:rsidR="00A52DCF" w:rsidRDefault="00A52DCF" w:rsidP="00A52DCF">
      <w:pPr>
        <w:pStyle w:val="BodyText"/>
      </w:pPr>
    </w:p>
    <w:p w14:paraId="38A57214" w14:textId="77777777" w:rsidR="00A52DCF" w:rsidRDefault="00A52DCF" w:rsidP="00A52DCF">
      <w:pPr>
        <w:pStyle w:val="BodyText"/>
        <w:spacing w:before="149"/>
      </w:pPr>
    </w:p>
    <w:tbl>
      <w:tblPr>
        <w:tblW w:w="0" w:type="auto"/>
        <w:tblInd w:w="1064" w:type="dxa"/>
        <w:tblLayout w:type="fixed"/>
        <w:tblCellMar>
          <w:left w:w="0" w:type="dxa"/>
          <w:right w:w="0" w:type="dxa"/>
        </w:tblCellMar>
        <w:tblLook w:val="01E0" w:firstRow="1" w:lastRow="1" w:firstColumn="1" w:lastColumn="1" w:noHBand="0" w:noVBand="0"/>
      </w:tblPr>
      <w:tblGrid>
        <w:gridCol w:w="2335"/>
        <w:gridCol w:w="2631"/>
        <w:gridCol w:w="3060"/>
      </w:tblGrid>
      <w:tr w:rsidR="00A52DCF" w14:paraId="676741F2" w14:textId="77777777" w:rsidTr="006B7CCE">
        <w:trPr>
          <w:trHeight w:val="351"/>
        </w:trPr>
        <w:tc>
          <w:tcPr>
            <w:tcW w:w="2335" w:type="dxa"/>
          </w:tcPr>
          <w:p w14:paraId="3E1636D1" w14:textId="77777777" w:rsidR="00A52DCF" w:rsidRDefault="00A52DCF" w:rsidP="006B7CCE">
            <w:pPr>
              <w:pStyle w:val="TableParagraph"/>
              <w:spacing w:before="0" w:line="223" w:lineRule="exact"/>
              <w:ind w:left="278"/>
              <w:rPr>
                <w:rFonts w:ascii="Arial"/>
                <w:b/>
                <w:sz w:val="20"/>
              </w:rPr>
            </w:pPr>
            <w:r>
              <w:rPr>
                <w:rFonts w:ascii="Arial"/>
                <w:b/>
                <w:sz w:val="20"/>
              </w:rPr>
              <w:t xml:space="preserve">Project </w:t>
            </w:r>
            <w:r>
              <w:rPr>
                <w:rFonts w:ascii="Arial"/>
                <w:b/>
                <w:spacing w:val="-2"/>
                <w:sz w:val="20"/>
              </w:rPr>
              <w:t>Guide</w:t>
            </w:r>
          </w:p>
        </w:tc>
        <w:tc>
          <w:tcPr>
            <w:tcW w:w="2631" w:type="dxa"/>
          </w:tcPr>
          <w:p w14:paraId="7541C9B0" w14:textId="77777777" w:rsidR="00A52DCF" w:rsidRDefault="00A52DCF" w:rsidP="006B7CCE">
            <w:pPr>
              <w:pStyle w:val="TableParagraph"/>
              <w:spacing w:before="0" w:line="223" w:lineRule="exact"/>
              <w:ind w:left="225"/>
              <w:jc w:val="center"/>
              <w:rPr>
                <w:rFonts w:ascii="Arial"/>
                <w:b/>
                <w:sz w:val="20"/>
              </w:rPr>
            </w:pPr>
            <w:r>
              <w:rPr>
                <w:rFonts w:ascii="Arial"/>
                <w:b/>
                <w:sz w:val="20"/>
              </w:rPr>
              <w:t xml:space="preserve">Head of </w:t>
            </w:r>
            <w:r>
              <w:rPr>
                <w:rFonts w:ascii="Arial"/>
                <w:b/>
                <w:spacing w:val="-2"/>
                <w:sz w:val="20"/>
              </w:rPr>
              <w:t>Department</w:t>
            </w:r>
          </w:p>
        </w:tc>
        <w:tc>
          <w:tcPr>
            <w:tcW w:w="3060" w:type="dxa"/>
          </w:tcPr>
          <w:p w14:paraId="77E35600" w14:textId="77777777" w:rsidR="00A52DCF" w:rsidRDefault="00A52DCF" w:rsidP="006B7CCE">
            <w:pPr>
              <w:pStyle w:val="TableParagraph"/>
              <w:spacing w:before="0" w:line="223" w:lineRule="exact"/>
              <w:ind w:left="203"/>
              <w:jc w:val="center"/>
              <w:rPr>
                <w:rFonts w:ascii="Arial"/>
                <w:b/>
                <w:sz w:val="20"/>
              </w:rPr>
            </w:pPr>
            <w:r>
              <w:rPr>
                <w:rFonts w:ascii="Arial"/>
                <w:b/>
                <w:spacing w:val="-2"/>
                <w:sz w:val="20"/>
              </w:rPr>
              <w:t>Principal</w:t>
            </w:r>
          </w:p>
        </w:tc>
      </w:tr>
      <w:tr w:rsidR="00A52DCF" w14:paraId="24DB63CE" w14:textId="77777777" w:rsidTr="006B7CCE">
        <w:trPr>
          <w:trHeight w:val="480"/>
        </w:trPr>
        <w:tc>
          <w:tcPr>
            <w:tcW w:w="2335" w:type="dxa"/>
          </w:tcPr>
          <w:p w14:paraId="7F59DC2B" w14:textId="1896DE5B" w:rsidR="00A52DCF" w:rsidRDefault="00A52DCF" w:rsidP="006B7CCE">
            <w:pPr>
              <w:pStyle w:val="TableParagraph"/>
              <w:spacing w:before="121"/>
              <w:ind w:left="133"/>
              <w:rPr>
                <w:sz w:val="20"/>
              </w:rPr>
            </w:pPr>
            <w:r>
              <w:rPr>
                <w:sz w:val="20"/>
              </w:rPr>
              <w:t>M</w:t>
            </w:r>
            <w:r w:rsidR="00946F7A">
              <w:rPr>
                <w:sz w:val="20"/>
              </w:rPr>
              <w:t>r</w:t>
            </w:r>
            <w:r>
              <w:rPr>
                <w:sz w:val="20"/>
              </w:rPr>
              <w:t xml:space="preserve">s. </w:t>
            </w:r>
            <w:r w:rsidR="00946F7A">
              <w:rPr>
                <w:sz w:val="20"/>
              </w:rPr>
              <w:t>Sindhu</w:t>
            </w:r>
          </w:p>
        </w:tc>
        <w:tc>
          <w:tcPr>
            <w:tcW w:w="2631" w:type="dxa"/>
          </w:tcPr>
          <w:p w14:paraId="3560561B" w14:textId="215A19A7" w:rsidR="00A52DCF" w:rsidRDefault="00A52DCF" w:rsidP="006B7CCE">
            <w:pPr>
              <w:pStyle w:val="TableParagraph"/>
              <w:spacing w:before="121"/>
              <w:ind w:left="225"/>
              <w:jc w:val="center"/>
              <w:rPr>
                <w:sz w:val="20"/>
              </w:rPr>
            </w:pPr>
            <w:r>
              <w:rPr>
                <w:sz w:val="20"/>
              </w:rPr>
              <w:t>M</w:t>
            </w:r>
            <w:r w:rsidR="00946F7A">
              <w:rPr>
                <w:sz w:val="20"/>
              </w:rPr>
              <w:t>r</w:t>
            </w:r>
            <w:r>
              <w:rPr>
                <w:sz w:val="20"/>
              </w:rPr>
              <w:t xml:space="preserve">s. Deeksha M </w:t>
            </w:r>
            <w:r>
              <w:rPr>
                <w:spacing w:val="-10"/>
                <w:sz w:val="20"/>
              </w:rPr>
              <w:t>D</w:t>
            </w:r>
          </w:p>
        </w:tc>
        <w:tc>
          <w:tcPr>
            <w:tcW w:w="3060" w:type="dxa"/>
          </w:tcPr>
          <w:p w14:paraId="4BD426A5" w14:textId="77777777" w:rsidR="00A52DCF" w:rsidRDefault="00A52DCF" w:rsidP="006B7CCE">
            <w:pPr>
              <w:pStyle w:val="TableParagraph"/>
              <w:spacing w:before="121"/>
              <w:ind w:left="203"/>
              <w:jc w:val="center"/>
              <w:rPr>
                <w:sz w:val="20"/>
              </w:rPr>
            </w:pPr>
            <w:r>
              <w:rPr>
                <w:sz w:val="20"/>
              </w:rPr>
              <w:t xml:space="preserve">Mr. </w:t>
            </w:r>
            <w:proofErr w:type="spellStart"/>
            <w:r>
              <w:rPr>
                <w:sz w:val="20"/>
              </w:rPr>
              <w:t>Rudrakumar</w:t>
            </w:r>
            <w:proofErr w:type="spellEnd"/>
            <w:r>
              <w:rPr>
                <w:sz w:val="20"/>
              </w:rPr>
              <w:t xml:space="preserve"> M </w:t>
            </w:r>
            <w:proofErr w:type="spellStart"/>
            <w:r>
              <w:rPr>
                <w:spacing w:val="-10"/>
                <w:sz w:val="20"/>
              </w:rPr>
              <w:t>M</w:t>
            </w:r>
            <w:proofErr w:type="spellEnd"/>
          </w:p>
        </w:tc>
      </w:tr>
      <w:tr w:rsidR="00A52DCF" w14:paraId="78FD69A2" w14:textId="77777777" w:rsidTr="006B7CCE">
        <w:trPr>
          <w:trHeight w:val="480"/>
        </w:trPr>
        <w:tc>
          <w:tcPr>
            <w:tcW w:w="2335" w:type="dxa"/>
          </w:tcPr>
          <w:p w14:paraId="0F90A3D7" w14:textId="77777777" w:rsidR="00A52DCF" w:rsidRDefault="00A52DCF" w:rsidP="006B7CCE">
            <w:pPr>
              <w:pStyle w:val="TableParagraph"/>
              <w:spacing w:before="121"/>
              <w:ind w:left="344"/>
              <w:rPr>
                <w:sz w:val="20"/>
              </w:rPr>
            </w:pPr>
            <w:r>
              <w:rPr>
                <w:sz w:val="20"/>
              </w:rPr>
              <w:t xml:space="preserve">Dept. of </w:t>
            </w:r>
            <w:r>
              <w:rPr>
                <w:spacing w:val="-5"/>
                <w:sz w:val="20"/>
              </w:rPr>
              <w:t>BCA</w:t>
            </w:r>
          </w:p>
        </w:tc>
        <w:tc>
          <w:tcPr>
            <w:tcW w:w="2631" w:type="dxa"/>
          </w:tcPr>
          <w:p w14:paraId="3AEA25F4" w14:textId="77777777" w:rsidR="00A52DCF" w:rsidRDefault="00A52DCF" w:rsidP="006B7CCE">
            <w:pPr>
              <w:pStyle w:val="TableParagraph"/>
              <w:spacing w:before="121"/>
              <w:ind w:left="225"/>
              <w:jc w:val="center"/>
              <w:rPr>
                <w:sz w:val="20"/>
              </w:rPr>
            </w:pPr>
            <w:r>
              <w:rPr>
                <w:sz w:val="20"/>
              </w:rPr>
              <w:t xml:space="preserve">Dept. of </w:t>
            </w:r>
            <w:r>
              <w:rPr>
                <w:spacing w:val="-5"/>
                <w:sz w:val="20"/>
              </w:rPr>
              <w:t>BCA</w:t>
            </w:r>
          </w:p>
        </w:tc>
        <w:tc>
          <w:tcPr>
            <w:tcW w:w="3060" w:type="dxa"/>
          </w:tcPr>
          <w:p w14:paraId="43BED9FB" w14:textId="77777777" w:rsidR="00A52DCF" w:rsidRDefault="00A52DCF" w:rsidP="006B7CCE">
            <w:pPr>
              <w:pStyle w:val="TableParagraph"/>
              <w:spacing w:before="121"/>
              <w:ind w:left="203"/>
              <w:jc w:val="center"/>
              <w:rPr>
                <w:sz w:val="20"/>
              </w:rPr>
            </w:pPr>
            <w:r>
              <w:rPr>
                <w:sz w:val="20"/>
              </w:rPr>
              <w:t>Nehru Memorial College,</w:t>
            </w:r>
          </w:p>
          <w:p w14:paraId="0BBD51F2" w14:textId="77777777" w:rsidR="00A52DCF" w:rsidRDefault="00A52DCF" w:rsidP="006B7CCE">
            <w:pPr>
              <w:pStyle w:val="TableParagraph"/>
              <w:spacing w:before="121"/>
              <w:ind w:left="203"/>
              <w:jc w:val="center"/>
              <w:rPr>
                <w:sz w:val="20"/>
              </w:rPr>
            </w:pPr>
            <w:r>
              <w:rPr>
                <w:sz w:val="20"/>
              </w:rPr>
              <w:t xml:space="preserve"> </w:t>
            </w:r>
            <w:proofErr w:type="spellStart"/>
            <w:r>
              <w:rPr>
                <w:spacing w:val="-2"/>
                <w:sz w:val="20"/>
              </w:rPr>
              <w:t>Sullia</w:t>
            </w:r>
            <w:proofErr w:type="spellEnd"/>
          </w:p>
        </w:tc>
      </w:tr>
      <w:tr w:rsidR="00A52DCF" w14:paraId="4912642B" w14:textId="77777777" w:rsidTr="006B7CCE">
        <w:trPr>
          <w:trHeight w:val="480"/>
        </w:trPr>
        <w:tc>
          <w:tcPr>
            <w:tcW w:w="2335" w:type="dxa"/>
          </w:tcPr>
          <w:p w14:paraId="2CCA58F3" w14:textId="77777777" w:rsidR="00A52DCF" w:rsidRDefault="00A52DCF" w:rsidP="006B7CCE">
            <w:pPr>
              <w:pStyle w:val="TableParagraph"/>
              <w:spacing w:before="121"/>
              <w:ind w:left="400"/>
              <w:rPr>
                <w:sz w:val="20"/>
              </w:rPr>
            </w:pPr>
            <w:r>
              <w:rPr>
                <w:sz w:val="20"/>
              </w:rPr>
              <w:t xml:space="preserve">NMC, </w:t>
            </w:r>
            <w:proofErr w:type="spellStart"/>
            <w:r>
              <w:rPr>
                <w:spacing w:val="-2"/>
                <w:sz w:val="20"/>
              </w:rPr>
              <w:t>Sullia</w:t>
            </w:r>
            <w:proofErr w:type="spellEnd"/>
          </w:p>
        </w:tc>
        <w:tc>
          <w:tcPr>
            <w:tcW w:w="2631" w:type="dxa"/>
          </w:tcPr>
          <w:p w14:paraId="69C327BC" w14:textId="77777777" w:rsidR="00A52DCF" w:rsidRDefault="00A52DCF" w:rsidP="006B7CCE">
            <w:pPr>
              <w:pStyle w:val="TableParagraph"/>
              <w:spacing w:before="121"/>
              <w:ind w:left="225"/>
              <w:jc w:val="center"/>
              <w:rPr>
                <w:sz w:val="20"/>
              </w:rPr>
            </w:pPr>
            <w:r>
              <w:rPr>
                <w:sz w:val="20"/>
              </w:rPr>
              <w:t xml:space="preserve">NMC, </w:t>
            </w:r>
            <w:proofErr w:type="spellStart"/>
            <w:r>
              <w:rPr>
                <w:spacing w:val="-2"/>
                <w:sz w:val="20"/>
              </w:rPr>
              <w:t>Sullia</w:t>
            </w:r>
            <w:proofErr w:type="spellEnd"/>
          </w:p>
        </w:tc>
        <w:tc>
          <w:tcPr>
            <w:tcW w:w="3060" w:type="dxa"/>
          </w:tcPr>
          <w:p w14:paraId="7ED83FBE" w14:textId="77777777" w:rsidR="00A52DCF" w:rsidRDefault="00A52DCF" w:rsidP="006B7CCE">
            <w:pPr>
              <w:pStyle w:val="TableParagraph"/>
              <w:spacing w:before="0"/>
              <w:ind w:left="0"/>
              <w:rPr>
                <w:rFonts w:ascii="Times New Roman"/>
                <w:sz w:val="20"/>
              </w:rPr>
            </w:pPr>
          </w:p>
        </w:tc>
      </w:tr>
      <w:tr w:rsidR="00A52DCF" w14:paraId="01926D5F" w14:textId="77777777" w:rsidTr="006B7CCE">
        <w:trPr>
          <w:trHeight w:val="351"/>
        </w:trPr>
        <w:tc>
          <w:tcPr>
            <w:tcW w:w="2335" w:type="dxa"/>
          </w:tcPr>
          <w:p w14:paraId="6199A11B" w14:textId="77777777" w:rsidR="00A52DCF" w:rsidRDefault="00A52DCF" w:rsidP="006B7CCE">
            <w:pPr>
              <w:pStyle w:val="TableParagraph"/>
              <w:tabs>
                <w:tab w:val="left" w:pos="1857"/>
              </w:tabs>
              <w:spacing w:before="121" w:line="210" w:lineRule="exact"/>
              <w:ind w:left="50"/>
              <w:rPr>
                <w:sz w:val="20"/>
              </w:rPr>
            </w:pPr>
            <w:r>
              <w:rPr>
                <w:sz w:val="20"/>
              </w:rPr>
              <w:t xml:space="preserve">Date: </w:t>
            </w:r>
            <w:r>
              <w:rPr>
                <w:sz w:val="20"/>
                <w:u w:val="single"/>
              </w:rPr>
              <w:tab/>
            </w:r>
          </w:p>
        </w:tc>
        <w:tc>
          <w:tcPr>
            <w:tcW w:w="2631" w:type="dxa"/>
          </w:tcPr>
          <w:p w14:paraId="5DC680B1" w14:textId="77777777" w:rsidR="00A52DCF" w:rsidRDefault="00A52DCF" w:rsidP="006B7CCE">
            <w:pPr>
              <w:pStyle w:val="TableParagraph"/>
              <w:tabs>
                <w:tab w:val="left" w:pos="2082"/>
              </w:tabs>
              <w:spacing w:before="121" w:line="210" w:lineRule="exact"/>
              <w:ind w:left="275"/>
              <w:jc w:val="center"/>
              <w:rPr>
                <w:sz w:val="20"/>
              </w:rPr>
            </w:pPr>
            <w:r>
              <w:rPr>
                <w:sz w:val="20"/>
              </w:rPr>
              <w:t xml:space="preserve">Date: </w:t>
            </w:r>
            <w:r>
              <w:rPr>
                <w:sz w:val="20"/>
                <w:u w:val="single"/>
              </w:rPr>
              <w:tab/>
            </w:r>
          </w:p>
        </w:tc>
        <w:tc>
          <w:tcPr>
            <w:tcW w:w="3060" w:type="dxa"/>
          </w:tcPr>
          <w:p w14:paraId="2343F81E" w14:textId="77777777" w:rsidR="00A52DCF" w:rsidRDefault="00A52DCF" w:rsidP="006B7CCE">
            <w:pPr>
              <w:pStyle w:val="TableParagraph"/>
              <w:tabs>
                <w:tab w:val="left" w:pos="2060"/>
              </w:tabs>
              <w:spacing w:before="121" w:line="210" w:lineRule="exact"/>
              <w:ind w:left="253"/>
              <w:jc w:val="center"/>
              <w:rPr>
                <w:sz w:val="20"/>
              </w:rPr>
            </w:pPr>
            <w:r>
              <w:rPr>
                <w:sz w:val="20"/>
              </w:rPr>
              <w:t xml:space="preserve">Date: </w:t>
            </w:r>
            <w:r>
              <w:rPr>
                <w:sz w:val="20"/>
                <w:u w:val="single"/>
              </w:rPr>
              <w:tab/>
            </w:r>
          </w:p>
        </w:tc>
      </w:tr>
    </w:tbl>
    <w:p w14:paraId="697A7A26" w14:textId="77777777" w:rsidR="00A52DCF" w:rsidRDefault="00A52DCF" w:rsidP="00A52DCF">
      <w:pPr>
        <w:pStyle w:val="TableParagraph"/>
        <w:spacing w:line="210" w:lineRule="exact"/>
        <w:jc w:val="center"/>
        <w:rPr>
          <w:sz w:val="20"/>
        </w:rPr>
        <w:sectPr w:rsidR="00A52DCF" w:rsidSect="00A52DCF">
          <w:pgSz w:w="11910" w:h="16840"/>
          <w:pgMar w:top="1920" w:right="0" w:bottom="720" w:left="1133" w:header="0" w:footer="530" w:gutter="0"/>
          <w:cols w:space="720"/>
        </w:sectPr>
      </w:pPr>
    </w:p>
    <w:p w14:paraId="1AACFD31" w14:textId="77777777" w:rsidR="00A52DCF" w:rsidRDefault="00A52DCF" w:rsidP="00A52DCF">
      <w:pPr>
        <w:pStyle w:val="BodyText"/>
        <w:spacing w:before="145"/>
        <w:rPr>
          <w:sz w:val="28"/>
        </w:rPr>
      </w:pPr>
    </w:p>
    <w:p w14:paraId="797A09A1" w14:textId="77777777" w:rsidR="00A52DCF" w:rsidRDefault="00A52DCF" w:rsidP="00A52DCF">
      <w:pPr>
        <w:pStyle w:val="Heading2"/>
        <w:ind w:right="1130"/>
      </w:pPr>
      <w:bookmarkStart w:id="1" w:name="_TOC_250029"/>
      <w:bookmarkEnd w:id="1"/>
      <w:r>
        <w:rPr>
          <w:color w:val="0C1A2A"/>
          <w:spacing w:val="-2"/>
        </w:rPr>
        <w:t>DECLARATION</w:t>
      </w:r>
    </w:p>
    <w:p w14:paraId="59D0549B" w14:textId="77777777" w:rsidR="00A52DCF" w:rsidRDefault="00A52DCF" w:rsidP="00A52DCF">
      <w:pPr>
        <w:pStyle w:val="BodyText"/>
        <w:spacing w:before="4"/>
        <w:rPr>
          <w:rFonts w:ascii="Arial"/>
          <w:b/>
          <w:sz w:val="8"/>
        </w:rPr>
      </w:pPr>
      <w:r>
        <w:rPr>
          <w:rFonts w:ascii="Arial"/>
          <w:b/>
          <w:noProof/>
          <w:sz w:val="8"/>
        </w:rPr>
        <mc:AlternateContent>
          <mc:Choice Requires="wps">
            <w:drawing>
              <wp:anchor distT="0" distB="0" distL="0" distR="0" simplePos="0" relativeHeight="251658752" behindDoc="1" locked="0" layoutInCell="1" allowOverlap="1" wp14:anchorId="50CF0F5E" wp14:editId="328D707A">
                <wp:simplePos x="0" y="0"/>
                <wp:positionH relativeFrom="page">
                  <wp:posOffset>976200</wp:posOffset>
                </wp:positionH>
                <wp:positionV relativeFrom="paragraph">
                  <wp:posOffset>76820</wp:posOffset>
                </wp:positionV>
                <wp:extent cx="5607685" cy="1270"/>
                <wp:effectExtent l="0" t="0" r="0" b="0"/>
                <wp:wrapTopAndBottom/>
                <wp:docPr id="1683998014"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12700">
                          <a:solidFill>
                            <a:srgbClr val="1A72E8"/>
                          </a:solidFill>
                          <a:prstDash val="solid"/>
                        </a:ln>
                      </wps:spPr>
                      <wps:bodyPr wrap="square" lIns="0" tIns="0" rIns="0" bIns="0" rtlCol="0">
                        <a:prstTxWarp prst="textNoShape">
                          <a:avLst/>
                        </a:prstTxWarp>
                        <a:noAutofit/>
                      </wps:bodyPr>
                    </wps:wsp>
                  </a:graphicData>
                </a:graphic>
              </wp:anchor>
            </w:drawing>
          </mc:Choice>
          <mc:Fallback>
            <w:pict>
              <v:shape w14:anchorId="04192BCE" id="Graphic 11" o:spid="_x0000_s1026" style="position:absolute;margin-left:76.85pt;margin-top:6.05pt;width:441.55pt;height:.1pt;z-index:-251657728;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" path="m,l5607599,e" filled="f" strokecolor="#1a72e8" strokeweight="1pt">
                <v:path arrowok="t"/>
                <w10:wrap type="topAndBottom" anchorx="page"/>
              </v:shape>
            </w:pict>
          </mc:Fallback>
        </mc:AlternateContent>
      </w:r>
    </w:p>
    <w:p w14:paraId="01E37BB9" w14:textId="7B8EFF9F" w:rsidR="00A52DCF" w:rsidRPr="0013557B" w:rsidRDefault="00A52DCF" w:rsidP="00231AAC">
      <w:pPr>
        <w:pStyle w:val="BodyText"/>
        <w:spacing w:before="94"/>
        <w:rPr>
          <w:rFonts w:ascii="Arial"/>
          <w:b/>
        </w:rPr>
      </w:pPr>
      <w:r>
        <w:t xml:space="preserve">We, the undersigned, hereby declare that the project report </w:t>
      </w:r>
      <w:r w:rsidR="00231AAC" w:rsidRPr="00231AAC">
        <w:rPr>
          <w:rFonts w:ascii="Arial"/>
          <w:b/>
          <w:sz w:val="22"/>
        </w:rPr>
        <w:t>A MODERN, REAL-TIME CHAT &amp; COLLABORATION SYSTEM</w:t>
      </w:r>
      <w:r>
        <w:rPr>
          <w:rFonts w:ascii="Arial" w:hAnsi="Arial"/>
          <w:b/>
        </w:rPr>
        <w:t xml:space="preserve"> </w:t>
      </w:r>
      <w:r>
        <w:t xml:space="preserve">submitted for the partial fulfillment of the degree of </w:t>
      </w:r>
      <w:r>
        <w:rPr>
          <w:rFonts w:ascii="Arial" w:hAnsi="Arial"/>
          <w:b/>
        </w:rPr>
        <w:t xml:space="preserve">Bachelor of Computer Applications (BCA) </w:t>
      </w:r>
      <w:r>
        <w:t xml:space="preserve">at </w:t>
      </w:r>
      <w:r>
        <w:rPr>
          <w:rFonts w:ascii="Arial" w:hAnsi="Arial"/>
          <w:b/>
        </w:rPr>
        <w:t xml:space="preserve">Nehru Memorial College, </w:t>
      </w:r>
      <w:proofErr w:type="spellStart"/>
      <w:r>
        <w:rPr>
          <w:rFonts w:ascii="Arial" w:hAnsi="Arial"/>
          <w:b/>
        </w:rPr>
        <w:t>Sullia</w:t>
      </w:r>
      <w:proofErr w:type="spellEnd"/>
      <w:r>
        <w:t xml:space="preserve">, </w:t>
      </w:r>
      <w:r w:rsidRPr="0013557B">
        <w:rPr>
          <w:rFonts w:ascii="Arial"/>
          <w:b/>
        </w:rPr>
        <w:t>MANGLORE UNIVERSITY</w:t>
      </w:r>
    </w:p>
    <w:p w14:paraId="0F0E0B47" w14:textId="4510675C" w:rsidR="00A52DCF" w:rsidRPr="0013557B" w:rsidRDefault="00A52DCF" w:rsidP="00A52DCF">
      <w:pPr>
        <w:spacing w:before="181"/>
        <w:ind w:right="1130"/>
        <w:rPr>
          <w:rFonts w:ascii="Arial"/>
          <w:b/>
          <w:spacing w:val="-2"/>
        </w:rPr>
      </w:pPr>
      <w:r w:rsidRPr="0013557B">
        <w:rPr>
          <w:rFonts w:ascii="Arial"/>
          <w:b/>
        </w:rPr>
        <w:t>SULLIA-</w:t>
      </w:r>
      <w:r w:rsidRPr="0013557B">
        <w:rPr>
          <w:rFonts w:ascii="Arial"/>
          <w:b/>
          <w:spacing w:val="-2"/>
        </w:rPr>
        <w:t>574239</w:t>
      </w:r>
      <w:r>
        <w:t xml:space="preserve">, is a record of original work done by us during the academic year </w:t>
      </w:r>
      <w:r>
        <w:rPr>
          <w:rFonts w:ascii="Arial" w:hAnsi="Arial"/>
          <w:b/>
        </w:rPr>
        <w:t xml:space="preserve">2025–2026 </w:t>
      </w:r>
      <w:r>
        <w:t xml:space="preserve">under the guidance of </w:t>
      </w:r>
      <w:r>
        <w:rPr>
          <w:rFonts w:ascii="Arial" w:hAnsi="Arial"/>
          <w:b/>
        </w:rPr>
        <w:t>M</w:t>
      </w:r>
      <w:r w:rsidR="00946F7A">
        <w:rPr>
          <w:rFonts w:ascii="Arial" w:hAnsi="Arial"/>
          <w:b/>
        </w:rPr>
        <w:t>r</w:t>
      </w:r>
      <w:r>
        <w:rPr>
          <w:rFonts w:ascii="Arial" w:hAnsi="Arial"/>
          <w:b/>
        </w:rPr>
        <w:t>s.</w:t>
      </w:r>
      <w:r>
        <w:rPr>
          <w:rFonts w:ascii="Arial" w:hAnsi="Arial"/>
          <w:b/>
          <w:spacing w:val="40"/>
        </w:rPr>
        <w:t xml:space="preserve"> </w:t>
      </w:r>
      <w:r w:rsidR="00946F7A">
        <w:rPr>
          <w:rFonts w:ascii="Arial" w:hAnsi="Arial"/>
          <w:b/>
        </w:rPr>
        <w:t>Sindhu</w:t>
      </w:r>
    </w:p>
    <w:p w14:paraId="28D35693" w14:textId="77777777" w:rsidR="00A52DCF" w:rsidRDefault="00A52DCF" w:rsidP="00A52DCF">
      <w:pPr>
        <w:pStyle w:val="BodyText"/>
        <w:spacing w:before="112"/>
        <w:rPr>
          <w:sz w:val="22"/>
        </w:rPr>
      </w:pPr>
    </w:p>
    <w:p w14:paraId="4EACFD39" w14:textId="77777777" w:rsidR="00A52DCF" w:rsidRDefault="00A52DCF" w:rsidP="00946F7A">
      <w:r>
        <w:t xml:space="preserve">We further declare that this project work or any part thereof has not been submitted to any other university or institute for the award of any degree, diploma, or any other </w:t>
      </w:r>
      <w:r>
        <w:rPr>
          <w:spacing w:val="-2"/>
        </w:rPr>
        <w:t>qualification.</w:t>
      </w:r>
    </w:p>
    <w:p w14:paraId="5D7B59E8" w14:textId="77777777" w:rsidR="00A52DCF" w:rsidRDefault="00A52DCF" w:rsidP="00946F7A">
      <w:pPr>
        <w:rPr>
          <w:sz w:val="22"/>
        </w:rPr>
      </w:pPr>
    </w:p>
    <w:p w14:paraId="60351031" w14:textId="77777777" w:rsidR="00A52DCF" w:rsidRDefault="00A52DCF" w:rsidP="00946F7A">
      <w:r>
        <w:t>The</w:t>
      </w:r>
      <w:r>
        <w:rPr>
          <w:spacing w:val="20"/>
        </w:rPr>
        <w:t xml:space="preserve"> </w:t>
      </w:r>
      <w:r>
        <w:t>information</w:t>
      </w:r>
      <w:r>
        <w:rPr>
          <w:spacing w:val="20"/>
        </w:rPr>
        <w:t xml:space="preserve"> </w:t>
      </w:r>
      <w:r>
        <w:t>presented</w:t>
      </w:r>
      <w:r>
        <w:rPr>
          <w:spacing w:val="20"/>
        </w:rPr>
        <w:t xml:space="preserve"> </w:t>
      </w:r>
      <w:r>
        <w:t>in</w:t>
      </w:r>
      <w:r>
        <w:rPr>
          <w:spacing w:val="20"/>
        </w:rPr>
        <w:t xml:space="preserve"> </w:t>
      </w:r>
      <w:r>
        <w:t>this</w:t>
      </w:r>
      <w:r>
        <w:rPr>
          <w:spacing w:val="20"/>
        </w:rPr>
        <w:t xml:space="preserve"> </w:t>
      </w:r>
      <w:r>
        <w:t>report</w:t>
      </w:r>
      <w:r>
        <w:rPr>
          <w:spacing w:val="20"/>
        </w:rPr>
        <w:t xml:space="preserve"> </w:t>
      </w:r>
      <w:r>
        <w:t>is</w:t>
      </w:r>
      <w:r>
        <w:rPr>
          <w:spacing w:val="20"/>
        </w:rPr>
        <w:t xml:space="preserve"> </w:t>
      </w:r>
      <w:r>
        <w:t>true</w:t>
      </w:r>
      <w:r>
        <w:rPr>
          <w:spacing w:val="20"/>
        </w:rPr>
        <w:t xml:space="preserve"> </w:t>
      </w:r>
      <w:r>
        <w:t>and</w:t>
      </w:r>
      <w:r>
        <w:rPr>
          <w:spacing w:val="20"/>
        </w:rPr>
        <w:t xml:space="preserve"> </w:t>
      </w:r>
      <w:r>
        <w:t>correct</w:t>
      </w:r>
      <w:r>
        <w:rPr>
          <w:spacing w:val="20"/>
        </w:rPr>
        <w:t xml:space="preserve"> </w:t>
      </w:r>
      <w:r>
        <w:t>to</w:t>
      </w:r>
      <w:r>
        <w:rPr>
          <w:spacing w:val="20"/>
        </w:rPr>
        <w:t xml:space="preserve"> </w:t>
      </w:r>
      <w:r>
        <w:t>the</w:t>
      </w:r>
      <w:r>
        <w:rPr>
          <w:spacing w:val="20"/>
        </w:rPr>
        <w:t xml:space="preserve"> </w:t>
      </w:r>
      <w:r>
        <w:t>best</w:t>
      </w:r>
      <w:r>
        <w:rPr>
          <w:spacing w:val="20"/>
        </w:rPr>
        <w:t xml:space="preserve"> </w:t>
      </w:r>
      <w:r>
        <w:t>of</w:t>
      </w:r>
      <w:r>
        <w:rPr>
          <w:spacing w:val="20"/>
        </w:rPr>
        <w:t xml:space="preserve"> </w:t>
      </w:r>
      <w:r>
        <w:t>our</w:t>
      </w:r>
      <w:r>
        <w:rPr>
          <w:spacing w:val="20"/>
        </w:rPr>
        <w:t xml:space="preserve"> </w:t>
      </w:r>
      <w:r>
        <w:t>knowledge and belief.</w:t>
      </w:r>
    </w:p>
    <w:p w14:paraId="28628268" w14:textId="77777777" w:rsidR="00A52DCF" w:rsidRDefault="00A52DCF" w:rsidP="00A52DCF">
      <w:pPr>
        <w:pStyle w:val="BodyText"/>
        <w:spacing w:before="183"/>
        <w:rPr>
          <w:sz w:val="22"/>
        </w:rPr>
      </w:pPr>
    </w:p>
    <w:p w14:paraId="3EC3E047" w14:textId="57036A72" w:rsidR="00F0796C" w:rsidRDefault="00F0796C" w:rsidP="00F0796C">
      <w:pPr>
        <w:rPr>
          <w:rFonts w:ascii="Arial"/>
          <w:b/>
        </w:rPr>
      </w:pPr>
      <w:r>
        <w:t xml:space="preserve">Signature of </w:t>
      </w:r>
      <w:r>
        <w:rPr>
          <w:spacing w:val="-2"/>
        </w:rPr>
        <w:t>Student(s)</w:t>
      </w:r>
    </w:p>
    <w:p w14:paraId="715B390F" w14:textId="6CBDC6FD" w:rsidR="00F0796C" w:rsidRDefault="00F0796C" w:rsidP="00F0796C">
      <w:pPr>
        <w:pStyle w:val="BodyText"/>
        <w:tabs>
          <w:tab w:val="left" w:pos="7348"/>
        </w:tabs>
        <w:ind w:left="404"/>
        <w:rPr>
          <w:u w:val="single"/>
        </w:rPr>
      </w:pPr>
      <w:r>
        <w:t xml:space="preserve">Rakesh P </w:t>
      </w:r>
      <w:r>
        <w:t>(U05NM23S00</w:t>
      </w:r>
      <w:r>
        <w:t>61</w:t>
      </w:r>
      <w:r>
        <w:t xml:space="preserve">) </w:t>
      </w:r>
      <w:r>
        <w:rPr>
          <w:u w:val="single"/>
        </w:rPr>
        <w:tab/>
      </w:r>
    </w:p>
    <w:p w14:paraId="11181AF0" w14:textId="6DE3E1E3" w:rsidR="00F0796C" w:rsidRDefault="00F0796C" w:rsidP="00F0796C">
      <w:pPr>
        <w:pStyle w:val="BodyText"/>
        <w:tabs>
          <w:tab w:val="left" w:pos="7348"/>
        </w:tabs>
        <w:ind w:left="404"/>
        <w:rPr>
          <w:u w:val="single"/>
        </w:rPr>
      </w:pPr>
      <w:r>
        <w:t>Mudassir S B</w:t>
      </w:r>
      <w:r>
        <w:t xml:space="preserve"> (U05NM23S00</w:t>
      </w:r>
      <w:r>
        <w:t>47</w:t>
      </w:r>
      <w:r>
        <w:t xml:space="preserve">) </w:t>
      </w:r>
      <w:r>
        <w:rPr>
          <w:u w:val="single"/>
        </w:rPr>
        <w:tab/>
      </w:r>
    </w:p>
    <w:p w14:paraId="552DF4E6" w14:textId="77777777" w:rsidR="00F0796C" w:rsidRDefault="00F0796C" w:rsidP="00F0796C">
      <w:pPr>
        <w:pStyle w:val="BodyText"/>
        <w:tabs>
          <w:tab w:val="left" w:pos="7348"/>
        </w:tabs>
        <w:ind w:left="404"/>
        <w:rPr>
          <w:u w:val="single"/>
        </w:rPr>
      </w:pPr>
    </w:p>
    <w:p w14:paraId="5F190128" w14:textId="77777777" w:rsidR="00F0796C" w:rsidRDefault="00F0796C" w:rsidP="00F0796C">
      <w:pPr>
        <w:pStyle w:val="BodyText"/>
        <w:tabs>
          <w:tab w:val="left" w:pos="7348"/>
        </w:tabs>
        <w:ind w:left="404"/>
        <w:rPr>
          <w:u w:val="single"/>
        </w:rPr>
      </w:pPr>
    </w:p>
    <w:p w14:paraId="5D4E410F" w14:textId="77777777" w:rsidR="00F0796C" w:rsidRDefault="00F0796C" w:rsidP="00F0796C">
      <w:pPr>
        <w:pStyle w:val="BodyText"/>
        <w:tabs>
          <w:tab w:val="left" w:pos="7348"/>
        </w:tabs>
        <w:ind w:left="404"/>
        <w:rPr>
          <w:u w:val="single"/>
        </w:rPr>
      </w:pPr>
    </w:p>
    <w:p w14:paraId="1E22BB03" w14:textId="77777777" w:rsidR="00F0796C" w:rsidRDefault="00F0796C" w:rsidP="00F0796C">
      <w:pPr>
        <w:pStyle w:val="BodyText"/>
        <w:tabs>
          <w:tab w:val="left" w:pos="3179"/>
          <w:tab w:val="left" w:pos="5881"/>
        </w:tabs>
        <w:ind w:left="404"/>
      </w:pPr>
      <w:r>
        <w:t xml:space="preserve">Place: </w:t>
      </w:r>
      <w:r>
        <w:rPr>
          <w:u w:val="single"/>
        </w:rPr>
        <w:tab/>
      </w:r>
      <w:r>
        <w:t xml:space="preserve">Date: </w:t>
      </w:r>
      <w:r>
        <w:rPr>
          <w:u w:val="single"/>
        </w:rPr>
        <w:tab/>
      </w:r>
    </w:p>
    <w:p w14:paraId="356D1E68" w14:textId="77777777" w:rsidR="00F0796C" w:rsidRDefault="00F0796C" w:rsidP="00F0796C">
      <w:pPr>
        <w:pStyle w:val="BodyText"/>
      </w:pPr>
    </w:p>
    <w:p w14:paraId="587A4AD6" w14:textId="77777777" w:rsidR="00A52DCF" w:rsidRDefault="00A52DCF" w:rsidP="00A52DCF">
      <w:pPr>
        <w:pStyle w:val="BodyText"/>
        <w:tabs>
          <w:tab w:val="left" w:pos="7348"/>
        </w:tabs>
        <w:ind w:left="404"/>
      </w:pPr>
    </w:p>
    <w:p w14:paraId="6695DF56" w14:textId="77777777" w:rsidR="00A52DCF" w:rsidRDefault="00A52DCF" w:rsidP="00A52DCF">
      <w:pPr>
        <w:pStyle w:val="BodyText"/>
        <w:sectPr w:rsidR="00A52DCF" w:rsidSect="00A52DCF">
          <w:pgSz w:w="11910" w:h="16840"/>
          <w:pgMar w:top="1920" w:right="0" w:bottom="720" w:left="1133" w:header="0" w:footer="530" w:gutter="0"/>
          <w:cols w:space="720"/>
        </w:sectPr>
      </w:pPr>
    </w:p>
    <w:p w14:paraId="1EA5E027" w14:textId="77777777" w:rsidR="00A52DCF" w:rsidRDefault="00A52DCF" w:rsidP="00A52DCF">
      <w:pPr>
        <w:pStyle w:val="BodyText"/>
        <w:spacing w:before="145"/>
        <w:rPr>
          <w:sz w:val="28"/>
        </w:rPr>
      </w:pPr>
    </w:p>
    <w:p w14:paraId="5C94FFF3" w14:textId="77777777" w:rsidR="00A52DCF" w:rsidRDefault="00A52DCF" w:rsidP="00A52DCF">
      <w:pPr>
        <w:pStyle w:val="Heading2"/>
        <w:ind w:left="3295"/>
      </w:pPr>
      <w:bookmarkStart w:id="2" w:name="_TOC_250028"/>
      <w:bookmarkEnd w:id="2"/>
      <w:r>
        <w:rPr>
          <w:color w:val="0C1A2A"/>
          <w:spacing w:val="-2"/>
        </w:rPr>
        <w:t>ACKNOWLEDGEMENT</w:t>
      </w:r>
    </w:p>
    <w:p w14:paraId="5B2BE791" w14:textId="77777777" w:rsidR="00A52DCF" w:rsidRDefault="00A52DCF" w:rsidP="00A52DCF">
      <w:pPr>
        <w:pStyle w:val="BodyText"/>
        <w:spacing w:before="4"/>
        <w:rPr>
          <w:rFonts w:ascii="Arial"/>
          <w:b/>
          <w:sz w:val="8"/>
        </w:rPr>
      </w:pPr>
      <w:r>
        <w:rPr>
          <w:rFonts w:ascii="Arial"/>
          <w:b/>
          <w:noProof/>
          <w:sz w:val="8"/>
        </w:rPr>
        <mc:AlternateContent>
          <mc:Choice Requires="wps">
            <w:drawing>
              <wp:anchor distT="0" distB="0" distL="0" distR="0" simplePos="0" relativeHeight="251659776" behindDoc="1" locked="0" layoutInCell="1" allowOverlap="1" wp14:anchorId="7720BE4D" wp14:editId="3E3182D7">
                <wp:simplePos x="0" y="0"/>
                <wp:positionH relativeFrom="page">
                  <wp:posOffset>976200</wp:posOffset>
                </wp:positionH>
                <wp:positionV relativeFrom="paragraph">
                  <wp:posOffset>76820</wp:posOffset>
                </wp:positionV>
                <wp:extent cx="5607685" cy="1270"/>
                <wp:effectExtent l="0" t="0" r="0" b="0"/>
                <wp:wrapTopAndBottom/>
                <wp:docPr id="1959561597"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12700">
                          <a:solidFill>
                            <a:srgbClr val="1A72E8"/>
                          </a:solidFill>
                          <a:prstDash val="solid"/>
                        </a:ln>
                      </wps:spPr>
                      <wps:bodyPr wrap="square" lIns="0" tIns="0" rIns="0" bIns="0" rtlCol="0">
                        <a:prstTxWarp prst="textNoShape">
                          <a:avLst/>
                        </a:prstTxWarp>
                        <a:noAutofit/>
                      </wps:bodyPr>
                    </wps:wsp>
                  </a:graphicData>
                </a:graphic>
              </wp:anchor>
            </w:drawing>
          </mc:Choice>
          <mc:Fallback>
            <w:pict>
              <v:shape w14:anchorId="52FB7869" id="Graphic 12" o:spid="_x0000_s1026" style="position:absolute;margin-left:76.85pt;margin-top:6.05pt;width:441.55pt;height:.1pt;z-index:-251656704;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" path="m,l5607599,e" filled="f" strokecolor="#1a72e8" strokeweight="1pt">
                <v:path arrowok="t"/>
                <w10:wrap type="topAndBottom" anchorx="page"/>
              </v:shape>
            </w:pict>
          </mc:Fallback>
        </mc:AlternateContent>
      </w:r>
    </w:p>
    <w:p w14:paraId="3E5F7ACB" w14:textId="77777777" w:rsidR="00A52DCF" w:rsidRDefault="00A52DCF" w:rsidP="00A52DCF">
      <w:pPr>
        <w:pStyle w:val="BodyText"/>
        <w:rPr>
          <w:rFonts w:ascii="Arial"/>
          <w:b/>
          <w:sz w:val="22"/>
        </w:rPr>
      </w:pPr>
    </w:p>
    <w:p w14:paraId="6FF6A4C5" w14:textId="77777777" w:rsidR="00A52DCF" w:rsidRDefault="00A52DCF" w:rsidP="00A52DCF">
      <w:pPr>
        <w:pStyle w:val="BodyText"/>
        <w:spacing w:before="111"/>
        <w:rPr>
          <w:rFonts w:ascii="Arial"/>
          <w:b/>
          <w:sz w:val="22"/>
        </w:rPr>
      </w:pPr>
    </w:p>
    <w:p w14:paraId="23AE1C8E" w14:textId="0AF57E3B" w:rsidR="00A52DCF" w:rsidRDefault="00A52DCF" w:rsidP="006F6A76">
      <w:pPr>
        <w:rPr>
          <w:sz w:val="22"/>
        </w:rPr>
      </w:pPr>
      <w:r>
        <w:t>We take this opportunity to express our sincere gratitude and deep regards to all those</w:t>
      </w:r>
      <w:r>
        <w:rPr>
          <w:spacing w:val="40"/>
        </w:rPr>
        <w:t xml:space="preserve"> </w:t>
      </w:r>
      <w:r>
        <w:t>who helped us throughout this project.</w:t>
      </w:r>
    </w:p>
    <w:p w14:paraId="78844EE1" w14:textId="06F84958" w:rsidR="00A52DCF" w:rsidRDefault="00A52DCF" w:rsidP="006F6A76">
      <w:pPr>
        <w:rPr>
          <w:sz w:val="22"/>
        </w:rPr>
      </w:pPr>
      <w:r>
        <w:t xml:space="preserve">We are deeply indebted to our project guide, </w:t>
      </w:r>
      <w:proofErr w:type="spellStart"/>
      <w:r>
        <w:rPr>
          <w:rFonts w:ascii="Arial"/>
          <w:b/>
        </w:rPr>
        <w:t>M</w:t>
      </w:r>
      <w:r w:rsidR="006F6A76">
        <w:rPr>
          <w:rFonts w:ascii="Arial"/>
          <w:b/>
        </w:rPr>
        <w:t>r</w:t>
      </w:r>
      <w:r>
        <w:rPr>
          <w:rFonts w:ascii="Arial"/>
          <w:b/>
        </w:rPr>
        <w:t>s</w:t>
      </w:r>
      <w:r w:rsidR="006F6A76">
        <w:rPr>
          <w:rFonts w:ascii="Arial"/>
          <w:b/>
        </w:rPr>
        <w:t>.Sindhu</w:t>
      </w:r>
      <w:proofErr w:type="spellEnd"/>
      <w:r>
        <w:t>, for the exemplary guidance, monitoring, and constant encouragement throughout the course of this project. The blessings, help, and guidance given by them at various points of time shall carry us a long way in the journey of life on which we are about to embark.</w:t>
      </w:r>
    </w:p>
    <w:p w14:paraId="06D312D1" w14:textId="77777777" w:rsidR="00A52DCF" w:rsidRDefault="00A52DCF" w:rsidP="006F6A76">
      <w:r>
        <w:t xml:space="preserve">We also extend our sincere gratitude to the </w:t>
      </w:r>
      <w:r>
        <w:rPr>
          <w:rFonts w:ascii="Arial"/>
          <w:b/>
        </w:rPr>
        <w:t xml:space="preserve">Head of the Department </w:t>
      </w:r>
      <w:r>
        <w:t>and all faculty members of the Department of BCA for their invaluable support and academic mentorship.</w:t>
      </w:r>
    </w:p>
    <w:p w14:paraId="7B34267C" w14:textId="7E227960" w:rsidR="00A52DCF" w:rsidRDefault="00A52DCF" w:rsidP="006F6A76">
      <w:pPr>
        <w:spacing w:line="340" w:lineRule="auto"/>
        <w:ind w:right="1535"/>
        <w:jc w:val="both"/>
        <w:rPr>
          <w:sz w:val="22"/>
        </w:rPr>
      </w:pPr>
      <w:r>
        <w:t>We</w:t>
      </w:r>
      <w:r>
        <w:rPr>
          <w:spacing w:val="-2"/>
        </w:rPr>
        <w:t xml:space="preserve"> </w:t>
      </w:r>
      <w:r>
        <w:t>are</w:t>
      </w:r>
      <w:r>
        <w:rPr>
          <w:spacing w:val="-2"/>
        </w:rPr>
        <w:t xml:space="preserve"> </w:t>
      </w:r>
      <w:r>
        <w:t>grateful</w:t>
      </w:r>
      <w:r>
        <w:rPr>
          <w:spacing w:val="-2"/>
        </w:rPr>
        <w:t xml:space="preserve"> </w:t>
      </w:r>
      <w:r>
        <w:t>to</w:t>
      </w:r>
      <w:r>
        <w:rPr>
          <w:spacing w:val="-2"/>
        </w:rPr>
        <w:t xml:space="preserve"> </w:t>
      </w:r>
      <w:r>
        <w:t>the</w:t>
      </w:r>
      <w:r>
        <w:rPr>
          <w:spacing w:val="-2"/>
        </w:rPr>
        <w:t xml:space="preserve"> </w:t>
      </w:r>
      <w:r>
        <w:rPr>
          <w:rFonts w:ascii="Arial"/>
          <w:b/>
        </w:rPr>
        <w:t>Principal/Director</w:t>
      </w:r>
      <w:r>
        <w:rPr>
          <w:rFonts w:ascii="Arial"/>
          <w:b/>
          <w:spacing w:val="-2"/>
        </w:rPr>
        <w:t xml:space="preserve"> </w:t>
      </w:r>
      <w:r>
        <w:t>of</w:t>
      </w:r>
      <w:r>
        <w:rPr>
          <w:spacing w:val="-2"/>
        </w:rPr>
        <w:t xml:space="preserve"> </w:t>
      </w:r>
      <w:r>
        <w:rPr>
          <w:rFonts w:ascii="Arial"/>
          <w:b/>
        </w:rPr>
        <w:t>Nehru</w:t>
      </w:r>
      <w:r>
        <w:rPr>
          <w:rFonts w:ascii="Arial"/>
          <w:b/>
          <w:spacing w:val="-2"/>
        </w:rPr>
        <w:t xml:space="preserve"> </w:t>
      </w:r>
      <w:r>
        <w:rPr>
          <w:rFonts w:ascii="Arial"/>
          <w:b/>
        </w:rPr>
        <w:t>Memorial</w:t>
      </w:r>
      <w:r>
        <w:rPr>
          <w:rFonts w:ascii="Arial"/>
          <w:b/>
          <w:spacing w:val="-2"/>
        </w:rPr>
        <w:t xml:space="preserve"> </w:t>
      </w:r>
      <w:r>
        <w:rPr>
          <w:rFonts w:ascii="Arial"/>
          <w:b/>
        </w:rPr>
        <w:t>College,</w:t>
      </w:r>
      <w:r>
        <w:rPr>
          <w:rFonts w:ascii="Arial"/>
          <w:b/>
          <w:spacing w:val="-2"/>
        </w:rPr>
        <w:t xml:space="preserve"> </w:t>
      </w:r>
      <w:proofErr w:type="spellStart"/>
      <w:r>
        <w:rPr>
          <w:rFonts w:ascii="Arial"/>
          <w:b/>
        </w:rPr>
        <w:t>Sullia</w:t>
      </w:r>
      <w:proofErr w:type="spellEnd"/>
      <w:r>
        <w:rPr>
          <w:rFonts w:ascii="Arial"/>
          <w:b/>
          <w:spacing w:val="-2"/>
        </w:rPr>
        <w:t xml:space="preserve"> </w:t>
      </w:r>
      <w:r>
        <w:t>for</w:t>
      </w:r>
      <w:r>
        <w:rPr>
          <w:spacing w:val="-2"/>
        </w:rPr>
        <w:t xml:space="preserve"> </w:t>
      </w:r>
      <w:r>
        <w:t>providing all the necessary facilities for the completion of this project.</w:t>
      </w:r>
    </w:p>
    <w:p w14:paraId="1AB55670" w14:textId="77777777" w:rsidR="00A52DCF" w:rsidRDefault="00A52DCF" w:rsidP="006F6A76">
      <w:r>
        <w:t xml:space="preserve">Finally, we would like to thank our </w:t>
      </w:r>
      <w:r>
        <w:rPr>
          <w:rFonts w:ascii="Arial"/>
          <w:b/>
        </w:rPr>
        <w:t xml:space="preserve">family members and friends </w:t>
      </w:r>
      <w:r>
        <w:t>for their unwavering support, patience, and encouragement throughout this project.</w:t>
      </w:r>
    </w:p>
    <w:p w14:paraId="2B08992E" w14:textId="77777777" w:rsidR="00A52DCF" w:rsidRDefault="00A52DCF" w:rsidP="00A52DCF">
      <w:pPr>
        <w:pStyle w:val="BodyText"/>
        <w:rPr>
          <w:sz w:val="22"/>
        </w:rPr>
      </w:pPr>
    </w:p>
    <w:p w14:paraId="255D2641" w14:textId="0FD49562" w:rsidR="00A52DCF" w:rsidRDefault="00A52DCF" w:rsidP="00A52DCF">
      <w:pPr>
        <w:pStyle w:val="BodyText"/>
        <w:tabs>
          <w:tab w:val="left" w:pos="4268"/>
        </w:tabs>
        <w:ind w:left="404"/>
        <w:jc w:val="both"/>
      </w:pPr>
      <w:r>
        <w:t xml:space="preserve">Place: Mangaluru </w:t>
      </w:r>
      <w:r w:rsidR="006F6A76">
        <w:t xml:space="preserve">   </w:t>
      </w:r>
      <w:r>
        <w:t xml:space="preserve">Date: </w:t>
      </w:r>
      <w:r>
        <w:rPr>
          <w:u w:val="single"/>
        </w:rPr>
        <w:tab/>
      </w:r>
    </w:p>
    <w:p w14:paraId="01915F16" w14:textId="77777777" w:rsidR="00A52DCF" w:rsidRDefault="00A52DCF" w:rsidP="00A52DCF">
      <w:pPr>
        <w:pStyle w:val="BodyText"/>
      </w:pPr>
    </w:p>
    <w:p w14:paraId="40F98FCE" w14:textId="77777777" w:rsidR="00A52DCF" w:rsidRDefault="00A52DCF" w:rsidP="00A52DCF">
      <w:pPr>
        <w:pStyle w:val="BodyText"/>
      </w:pPr>
    </w:p>
    <w:p w14:paraId="410EB03F" w14:textId="77777777" w:rsidR="00A52DCF" w:rsidRDefault="00A52DCF" w:rsidP="00A52DCF">
      <w:pPr>
        <w:pStyle w:val="BodyText"/>
        <w:spacing w:before="47"/>
      </w:pPr>
    </w:p>
    <w:p w14:paraId="6B8C4118" w14:textId="77777777" w:rsidR="00A52DCF" w:rsidRDefault="00A52DCF" w:rsidP="006F6A76">
      <w:r>
        <w:t xml:space="preserve">Signature of the </w:t>
      </w:r>
      <w:r>
        <w:rPr>
          <w:spacing w:val="-2"/>
        </w:rPr>
        <w:t>Student</w:t>
      </w:r>
    </w:p>
    <w:p w14:paraId="7EAA183F" w14:textId="1BCDCF39" w:rsidR="00A52DCF" w:rsidRDefault="006F6A76" w:rsidP="006F6A76">
      <w:pPr>
        <w:pStyle w:val="BodyText"/>
        <w:tabs>
          <w:tab w:val="left" w:pos="7348"/>
        </w:tabs>
        <w:spacing w:before="130"/>
      </w:pPr>
      <w:r>
        <w:t>Rakesh P</w:t>
      </w:r>
      <w:r w:rsidR="00A52DCF">
        <w:t xml:space="preserve"> (U05NM23S00</w:t>
      </w:r>
      <w:r>
        <w:t>61</w:t>
      </w:r>
      <w:r w:rsidR="00A52DCF">
        <w:t xml:space="preserve">) </w:t>
      </w:r>
      <w:r w:rsidR="00A52DCF">
        <w:rPr>
          <w:u w:val="single"/>
        </w:rPr>
        <w:tab/>
      </w:r>
    </w:p>
    <w:p w14:paraId="472C33AC" w14:textId="2B7053A3" w:rsidR="006F6A76" w:rsidRPr="008D6BB8" w:rsidRDefault="00537246" w:rsidP="006F6A76">
      <w:pPr>
        <w:spacing w:before="400"/>
      </w:pPr>
      <w:r>
        <w:t>Mudassir S B</w:t>
      </w:r>
      <w:r w:rsidR="00A52DCF">
        <w:t xml:space="preserve"> (U05NM23S00</w:t>
      </w:r>
      <w:r w:rsidR="006F6A76">
        <w:t>47</w:t>
      </w:r>
      <w:r w:rsidR="00A52DCF">
        <w:t>)</w:t>
      </w:r>
      <w:r w:rsidR="008D6BB8">
        <w:t>___________________________________</w:t>
      </w:r>
    </w:p>
    <w:p w14:paraId="43AF9329" w14:textId="77777777" w:rsidR="006F6A76" w:rsidRDefault="006F6A76" w:rsidP="00A52DCF">
      <w:pPr>
        <w:spacing w:before="400"/>
        <w:jc w:val="center"/>
        <w:rPr>
          <w:u w:val="single"/>
        </w:rPr>
      </w:pPr>
    </w:p>
    <w:p w14:paraId="0E322FAC" w14:textId="05C723A8" w:rsidR="00E32F31" w:rsidRDefault="00000000" w:rsidP="00A52DCF">
      <w:pPr>
        <w:spacing w:before="400"/>
        <w:jc w:val="center"/>
      </w:pPr>
      <w:r>
        <w:rPr>
          <w:b/>
          <w:sz w:val="28"/>
        </w:rPr>
        <w:lastRenderedPageBreak/>
        <w:t>TABLE OF CONTENTS</w:t>
      </w:r>
      <w:r>
        <w:rPr>
          <w:b/>
          <w:sz w:val="28"/>
        </w:rPr>
        <w:br/>
      </w:r>
    </w:p>
    <w:tbl>
      <w:tblPr>
        <w:tblW w:w="0" w:type="auto"/>
        <w:jc w:val="center"/>
        <w:tblLook w:val="04A0" w:firstRow="1" w:lastRow="0" w:firstColumn="1" w:lastColumn="0" w:noHBand="0" w:noVBand="1"/>
      </w:tblPr>
      <w:tblGrid>
        <w:gridCol w:w="3240"/>
        <w:gridCol w:w="3240"/>
        <w:gridCol w:w="3240"/>
      </w:tblGrid>
      <w:tr w:rsidR="00E32F31" w14:paraId="5245FF22" w14:textId="77777777">
        <w:trPr>
          <w:jc w:val="center"/>
        </w:trPr>
        <w:tc>
          <w:tcPr>
            <w:tcW w:w="3240" w:type="dxa"/>
            <w:shd w:val="clear" w:color="auto" w:fill="34495E"/>
          </w:tcPr>
          <w:p w14:paraId="365B93DB" w14:textId="77777777" w:rsidR="00E32F31" w:rsidRDefault="00000000">
            <w:r>
              <w:rPr>
                <w:b/>
                <w:color w:val="FFFFFF"/>
                <w:sz w:val="22"/>
              </w:rPr>
              <w:t>Index</w:t>
            </w:r>
          </w:p>
        </w:tc>
        <w:tc>
          <w:tcPr>
            <w:tcW w:w="3240" w:type="dxa"/>
            <w:shd w:val="clear" w:color="auto" w:fill="34495E"/>
          </w:tcPr>
          <w:p w14:paraId="7243FF23" w14:textId="77777777" w:rsidR="00E32F31" w:rsidRDefault="00000000">
            <w:r>
              <w:rPr>
                <w:b/>
                <w:color w:val="FFFFFF"/>
                <w:sz w:val="22"/>
              </w:rPr>
              <w:t>Chapter / Section Title</w:t>
            </w:r>
          </w:p>
        </w:tc>
        <w:tc>
          <w:tcPr>
            <w:tcW w:w="3240" w:type="dxa"/>
            <w:shd w:val="clear" w:color="auto" w:fill="34495E"/>
          </w:tcPr>
          <w:p w14:paraId="359FE5F7" w14:textId="77777777" w:rsidR="00E32F31" w:rsidRDefault="00000000">
            <w:r>
              <w:rPr>
                <w:b/>
                <w:color w:val="FFFFFF"/>
                <w:sz w:val="22"/>
              </w:rPr>
              <w:t>Page Number</w:t>
            </w:r>
          </w:p>
        </w:tc>
      </w:tr>
      <w:tr w:rsidR="00E32F31" w14:paraId="7135A3E1" w14:textId="77777777">
        <w:trPr>
          <w:jc w:val="center"/>
        </w:trPr>
        <w:tc>
          <w:tcPr>
            <w:tcW w:w="3240" w:type="dxa"/>
            <w:shd w:val="clear" w:color="auto" w:fill="F8F9F9"/>
          </w:tcPr>
          <w:p w14:paraId="6259A35A" w14:textId="77777777" w:rsidR="00E32F31" w:rsidRDefault="00000000">
            <w:pPr>
              <w:spacing w:before="60" w:after="60" w:line="276" w:lineRule="auto"/>
            </w:pPr>
            <w:r>
              <w:rPr>
                <w:color w:val="2C3E50"/>
                <w:sz w:val="20"/>
              </w:rPr>
              <w:t>1.0</w:t>
            </w:r>
          </w:p>
        </w:tc>
        <w:tc>
          <w:tcPr>
            <w:tcW w:w="3240" w:type="dxa"/>
            <w:shd w:val="clear" w:color="auto" w:fill="F8F9F9"/>
          </w:tcPr>
          <w:p w14:paraId="23DC9208" w14:textId="77777777" w:rsidR="00E32F31" w:rsidRDefault="00000000">
            <w:pPr>
              <w:spacing w:before="60" w:after="60" w:line="276" w:lineRule="auto"/>
            </w:pPr>
            <w:r>
              <w:rPr>
                <w:color w:val="2C3E50"/>
                <w:sz w:val="20"/>
              </w:rPr>
              <w:t>Introduction of the System</w:t>
            </w:r>
          </w:p>
        </w:tc>
        <w:tc>
          <w:tcPr>
            <w:tcW w:w="3240" w:type="dxa"/>
            <w:shd w:val="clear" w:color="auto" w:fill="F8F9F9"/>
          </w:tcPr>
          <w:p w14:paraId="5FDB0AAE" w14:textId="77777777" w:rsidR="00E32F31" w:rsidRDefault="00000000">
            <w:pPr>
              <w:spacing w:before="60" w:after="60" w:line="276" w:lineRule="auto"/>
            </w:pPr>
            <w:r>
              <w:rPr>
                <w:color w:val="2C3E50"/>
                <w:sz w:val="20"/>
              </w:rPr>
              <w:t>1</w:t>
            </w:r>
          </w:p>
        </w:tc>
      </w:tr>
      <w:tr w:rsidR="00E32F31" w14:paraId="6C66340A" w14:textId="77777777">
        <w:trPr>
          <w:jc w:val="center"/>
        </w:trPr>
        <w:tc>
          <w:tcPr>
            <w:tcW w:w="3240" w:type="dxa"/>
            <w:shd w:val="clear" w:color="auto" w:fill="FFFFFF"/>
          </w:tcPr>
          <w:p w14:paraId="31DCD371" w14:textId="77777777" w:rsidR="00E32F31" w:rsidRDefault="00000000">
            <w:pPr>
              <w:spacing w:before="60" w:after="60" w:line="276" w:lineRule="auto"/>
            </w:pPr>
            <w:r>
              <w:rPr>
                <w:color w:val="2C3E50"/>
                <w:sz w:val="20"/>
              </w:rPr>
              <w:t>1.1</w:t>
            </w:r>
          </w:p>
        </w:tc>
        <w:tc>
          <w:tcPr>
            <w:tcW w:w="3240" w:type="dxa"/>
            <w:shd w:val="clear" w:color="auto" w:fill="FFFFFF"/>
          </w:tcPr>
          <w:p w14:paraId="7FA874AF" w14:textId="77777777" w:rsidR="00E32F31" w:rsidRDefault="00000000">
            <w:pPr>
              <w:spacing w:before="60" w:after="60" w:line="276" w:lineRule="auto"/>
            </w:pPr>
            <w:r>
              <w:rPr>
                <w:color w:val="2C3E50"/>
                <w:sz w:val="20"/>
              </w:rPr>
              <w:t>Project Title &amp; Categories</w:t>
            </w:r>
          </w:p>
        </w:tc>
        <w:tc>
          <w:tcPr>
            <w:tcW w:w="3240" w:type="dxa"/>
            <w:shd w:val="clear" w:color="auto" w:fill="FFFFFF"/>
          </w:tcPr>
          <w:p w14:paraId="7C914738" w14:textId="77777777" w:rsidR="00E32F31" w:rsidRDefault="00000000">
            <w:pPr>
              <w:spacing w:before="60" w:after="60" w:line="276" w:lineRule="auto"/>
            </w:pPr>
            <w:r>
              <w:rPr>
                <w:color w:val="2C3E50"/>
                <w:sz w:val="20"/>
              </w:rPr>
              <w:t>1</w:t>
            </w:r>
          </w:p>
        </w:tc>
      </w:tr>
      <w:tr w:rsidR="00E32F31" w14:paraId="13A7A861" w14:textId="77777777">
        <w:trPr>
          <w:jc w:val="center"/>
        </w:trPr>
        <w:tc>
          <w:tcPr>
            <w:tcW w:w="3240" w:type="dxa"/>
            <w:shd w:val="clear" w:color="auto" w:fill="F8F9F9"/>
          </w:tcPr>
          <w:p w14:paraId="27E757D9" w14:textId="77777777" w:rsidR="00E32F31" w:rsidRDefault="00000000">
            <w:pPr>
              <w:spacing w:before="60" w:after="60" w:line="276" w:lineRule="auto"/>
            </w:pPr>
            <w:r>
              <w:rPr>
                <w:color w:val="2C3E50"/>
                <w:sz w:val="20"/>
              </w:rPr>
              <w:t>1.2</w:t>
            </w:r>
          </w:p>
        </w:tc>
        <w:tc>
          <w:tcPr>
            <w:tcW w:w="3240" w:type="dxa"/>
            <w:shd w:val="clear" w:color="auto" w:fill="F8F9F9"/>
          </w:tcPr>
          <w:p w14:paraId="7121EF2E" w14:textId="77777777" w:rsidR="00E32F31" w:rsidRDefault="00000000">
            <w:pPr>
              <w:spacing w:before="60" w:after="60" w:line="276" w:lineRule="auto"/>
            </w:pPr>
            <w:r>
              <w:rPr>
                <w:color w:val="2C3E50"/>
                <w:sz w:val="20"/>
              </w:rPr>
              <w:t>Objectives &amp; Scope of the System</w:t>
            </w:r>
          </w:p>
        </w:tc>
        <w:tc>
          <w:tcPr>
            <w:tcW w:w="3240" w:type="dxa"/>
            <w:shd w:val="clear" w:color="auto" w:fill="F8F9F9"/>
          </w:tcPr>
          <w:p w14:paraId="3DE19F43" w14:textId="77777777" w:rsidR="00E32F31" w:rsidRDefault="00000000">
            <w:pPr>
              <w:spacing w:before="60" w:after="60" w:line="276" w:lineRule="auto"/>
            </w:pPr>
            <w:r>
              <w:rPr>
                <w:color w:val="2C3E50"/>
                <w:sz w:val="20"/>
              </w:rPr>
              <w:t>2</w:t>
            </w:r>
          </w:p>
        </w:tc>
      </w:tr>
      <w:tr w:rsidR="00E32F31" w14:paraId="5744C328" w14:textId="77777777">
        <w:trPr>
          <w:jc w:val="center"/>
        </w:trPr>
        <w:tc>
          <w:tcPr>
            <w:tcW w:w="3240" w:type="dxa"/>
            <w:shd w:val="clear" w:color="auto" w:fill="FFFFFF"/>
          </w:tcPr>
          <w:p w14:paraId="21F35F51" w14:textId="77777777" w:rsidR="00E32F31" w:rsidRDefault="00000000">
            <w:pPr>
              <w:spacing w:before="60" w:after="60" w:line="276" w:lineRule="auto"/>
            </w:pPr>
            <w:r>
              <w:rPr>
                <w:color w:val="2C3E50"/>
                <w:sz w:val="20"/>
              </w:rPr>
              <w:t>1.3</w:t>
            </w:r>
          </w:p>
        </w:tc>
        <w:tc>
          <w:tcPr>
            <w:tcW w:w="3240" w:type="dxa"/>
            <w:shd w:val="clear" w:color="auto" w:fill="FFFFFF"/>
          </w:tcPr>
          <w:p w14:paraId="109C643F" w14:textId="77777777" w:rsidR="00E32F31" w:rsidRDefault="00000000">
            <w:pPr>
              <w:spacing w:before="60" w:after="60" w:line="276" w:lineRule="auto"/>
            </w:pPr>
            <w:r>
              <w:rPr>
                <w:color w:val="2C3E50"/>
                <w:sz w:val="20"/>
              </w:rPr>
              <w:t>Existing vs Proposed System</w:t>
            </w:r>
          </w:p>
        </w:tc>
        <w:tc>
          <w:tcPr>
            <w:tcW w:w="3240" w:type="dxa"/>
            <w:shd w:val="clear" w:color="auto" w:fill="FFFFFF"/>
          </w:tcPr>
          <w:p w14:paraId="5ABE72BE" w14:textId="77777777" w:rsidR="00E32F31" w:rsidRDefault="00000000">
            <w:pPr>
              <w:spacing w:before="60" w:after="60" w:line="276" w:lineRule="auto"/>
            </w:pPr>
            <w:r>
              <w:rPr>
                <w:color w:val="2C3E50"/>
                <w:sz w:val="20"/>
              </w:rPr>
              <w:t>3</w:t>
            </w:r>
          </w:p>
        </w:tc>
      </w:tr>
      <w:tr w:rsidR="00E32F31" w14:paraId="7656151E" w14:textId="77777777">
        <w:trPr>
          <w:jc w:val="center"/>
        </w:trPr>
        <w:tc>
          <w:tcPr>
            <w:tcW w:w="3240" w:type="dxa"/>
            <w:shd w:val="clear" w:color="auto" w:fill="F8F9F9"/>
          </w:tcPr>
          <w:p w14:paraId="03FFB119" w14:textId="77777777" w:rsidR="00E32F31" w:rsidRDefault="00000000">
            <w:pPr>
              <w:spacing w:before="60" w:after="60" w:line="276" w:lineRule="auto"/>
            </w:pPr>
            <w:r>
              <w:rPr>
                <w:color w:val="2C3E50"/>
                <w:sz w:val="20"/>
              </w:rPr>
              <w:t>1.4</w:t>
            </w:r>
          </w:p>
        </w:tc>
        <w:tc>
          <w:tcPr>
            <w:tcW w:w="3240" w:type="dxa"/>
            <w:shd w:val="clear" w:color="auto" w:fill="F8F9F9"/>
          </w:tcPr>
          <w:p w14:paraId="0339BE37" w14:textId="77777777" w:rsidR="00E32F31" w:rsidRDefault="00000000">
            <w:pPr>
              <w:spacing w:before="60" w:after="60" w:line="276" w:lineRule="auto"/>
            </w:pPr>
            <w:r>
              <w:rPr>
                <w:color w:val="2C3E50"/>
                <w:sz w:val="20"/>
              </w:rPr>
              <w:t>Development Platform &amp; SW/HW Requirements</w:t>
            </w:r>
          </w:p>
        </w:tc>
        <w:tc>
          <w:tcPr>
            <w:tcW w:w="3240" w:type="dxa"/>
            <w:shd w:val="clear" w:color="auto" w:fill="F8F9F9"/>
          </w:tcPr>
          <w:p w14:paraId="5942E4F3" w14:textId="77777777" w:rsidR="00E32F31" w:rsidRDefault="00000000">
            <w:pPr>
              <w:spacing w:before="60" w:after="60" w:line="276" w:lineRule="auto"/>
            </w:pPr>
            <w:r>
              <w:rPr>
                <w:color w:val="2C3E50"/>
                <w:sz w:val="20"/>
              </w:rPr>
              <w:t>4</w:t>
            </w:r>
          </w:p>
        </w:tc>
      </w:tr>
      <w:tr w:rsidR="00E32F31" w14:paraId="1CBB0293" w14:textId="77777777">
        <w:trPr>
          <w:jc w:val="center"/>
        </w:trPr>
        <w:tc>
          <w:tcPr>
            <w:tcW w:w="3240" w:type="dxa"/>
            <w:shd w:val="clear" w:color="auto" w:fill="FFFFFF"/>
          </w:tcPr>
          <w:p w14:paraId="5F7524BF" w14:textId="77777777" w:rsidR="00E32F31" w:rsidRDefault="00000000">
            <w:pPr>
              <w:spacing w:before="60" w:after="60" w:line="276" w:lineRule="auto"/>
            </w:pPr>
            <w:r>
              <w:rPr>
                <w:color w:val="2C3E50"/>
                <w:sz w:val="20"/>
              </w:rPr>
              <w:t>2.0</w:t>
            </w:r>
          </w:p>
        </w:tc>
        <w:tc>
          <w:tcPr>
            <w:tcW w:w="3240" w:type="dxa"/>
            <w:shd w:val="clear" w:color="auto" w:fill="FFFFFF"/>
          </w:tcPr>
          <w:p w14:paraId="2C0F8F2D" w14:textId="77777777" w:rsidR="00E32F31" w:rsidRDefault="00000000">
            <w:pPr>
              <w:spacing w:before="60" w:after="60" w:line="276" w:lineRule="auto"/>
            </w:pPr>
            <w:r>
              <w:rPr>
                <w:color w:val="2C3E50"/>
                <w:sz w:val="20"/>
              </w:rPr>
              <w:t>Software Requirement Specification (SRS)</w:t>
            </w:r>
          </w:p>
        </w:tc>
        <w:tc>
          <w:tcPr>
            <w:tcW w:w="3240" w:type="dxa"/>
            <w:shd w:val="clear" w:color="auto" w:fill="FFFFFF"/>
          </w:tcPr>
          <w:p w14:paraId="6BF47861" w14:textId="77777777" w:rsidR="00E32F31" w:rsidRDefault="00000000">
            <w:pPr>
              <w:spacing w:before="60" w:after="60" w:line="276" w:lineRule="auto"/>
            </w:pPr>
            <w:r>
              <w:rPr>
                <w:color w:val="2C3E50"/>
                <w:sz w:val="20"/>
              </w:rPr>
              <w:t>7</w:t>
            </w:r>
          </w:p>
        </w:tc>
      </w:tr>
      <w:tr w:rsidR="00E32F31" w14:paraId="36A0C721" w14:textId="77777777">
        <w:trPr>
          <w:jc w:val="center"/>
        </w:trPr>
        <w:tc>
          <w:tcPr>
            <w:tcW w:w="3240" w:type="dxa"/>
            <w:shd w:val="clear" w:color="auto" w:fill="F8F9F9"/>
          </w:tcPr>
          <w:p w14:paraId="4D5E7314" w14:textId="77777777" w:rsidR="00E32F31" w:rsidRDefault="00000000">
            <w:pPr>
              <w:spacing w:before="60" w:after="60" w:line="276" w:lineRule="auto"/>
            </w:pPr>
            <w:r>
              <w:rPr>
                <w:color w:val="2C3E50"/>
                <w:sz w:val="20"/>
              </w:rPr>
              <w:t>2.1</w:t>
            </w:r>
          </w:p>
        </w:tc>
        <w:tc>
          <w:tcPr>
            <w:tcW w:w="3240" w:type="dxa"/>
            <w:shd w:val="clear" w:color="auto" w:fill="F8F9F9"/>
          </w:tcPr>
          <w:p w14:paraId="3B71B084" w14:textId="77777777" w:rsidR="00E32F31" w:rsidRDefault="00000000">
            <w:pPr>
              <w:spacing w:before="60" w:after="60" w:line="276" w:lineRule="auto"/>
            </w:pPr>
            <w:r>
              <w:rPr>
                <w:color w:val="2C3E50"/>
                <w:sz w:val="20"/>
              </w:rPr>
              <w:t>Need &amp; Purpose of SRS</w:t>
            </w:r>
          </w:p>
        </w:tc>
        <w:tc>
          <w:tcPr>
            <w:tcW w:w="3240" w:type="dxa"/>
            <w:shd w:val="clear" w:color="auto" w:fill="F8F9F9"/>
          </w:tcPr>
          <w:p w14:paraId="138D8129" w14:textId="77777777" w:rsidR="00E32F31" w:rsidRDefault="00000000">
            <w:pPr>
              <w:spacing w:before="60" w:after="60" w:line="276" w:lineRule="auto"/>
            </w:pPr>
            <w:r>
              <w:rPr>
                <w:color w:val="2C3E50"/>
                <w:sz w:val="20"/>
              </w:rPr>
              <w:t>7</w:t>
            </w:r>
          </w:p>
        </w:tc>
      </w:tr>
      <w:tr w:rsidR="00E32F31" w14:paraId="48C8FCB5" w14:textId="77777777">
        <w:trPr>
          <w:jc w:val="center"/>
        </w:trPr>
        <w:tc>
          <w:tcPr>
            <w:tcW w:w="3240" w:type="dxa"/>
            <w:shd w:val="clear" w:color="auto" w:fill="FFFFFF"/>
          </w:tcPr>
          <w:p w14:paraId="51041088" w14:textId="77777777" w:rsidR="00E32F31" w:rsidRDefault="00000000">
            <w:pPr>
              <w:spacing w:before="60" w:after="60" w:line="276" w:lineRule="auto"/>
            </w:pPr>
            <w:r>
              <w:rPr>
                <w:color w:val="2C3E50"/>
                <w:sz w:val="20"/>
              </w:rPr>
              <w:t>2.2</w:t>
            </w:r>
          </w:p>
        </w:tc>
        <w:tc>
          <w:tcPr>
            <w:tcW w:w="3240" w:type="dxa"/>
            <w:shd w:val="clear" w:color="auto" w:fill="FFFFFF"/>
          </w:tcPr>
          <w:p w14:paraId="23FB1F8E" w14:textId="77777777" w:rsidR="00E32F31" w:rsidRDefault="00000000">
            <w:pPr>
              <w:spacing w:before="60" w:after="60" w:line="276" w:lineRule="auto"/>
            </w:pPr>
            <w:r>
              <w:rPr>
                <w:color w:val="2C3E50"/>
                <w:sz w:val="20"/>
              </w:rPr>
              <w:t>Overall Description &amp; Constraints</w:t>
            </w:r>
          </w:p>
        </w:tc>
        <w:tc>
          <w:tcPr>
            <w:tcW w:w="3240" w:type="dxa"/>
            <w:shd w:val="clear" w:color="auto" w:fill="FFFFFF"/>
          </w:tcPr>
          <w:p w14:paraId="73F63E82" w14:textId="77777777" w:rsidR="00E32F31" w:rsidRDefault="00000000">
            <w:pPr>
              <w:spacing w:before="60" w:after="60" w:line="276" w:lineRule="auto"/>
            </w:pPr>
            <w:r>
              <w:rPr>
                <w:color w:val="2C3E50"/>
                <w:sz w:val="20"/>
              </w:rPr>
              <w:t>8</w:t>
            </w:r>
          </w:p>
        </w:tc>
      </w:tr>
      <w:tr w:rsidR="00E32F31" w14:paraId="7F2CBB54" w14:textId="77777777">
        <w:trPr>
          <w:jc w:val="center"/>
        </w:trPr>
        <w:tc>
          <w:tcPr>
            <w:tcW w:w="3240" w:type="dxa"/>
            <w:shd w:val="clear" w:color="auto" w:fill="F8F9F9"/>
          </w:tcPr>
          <w:p w14:paraId="619392C7" w14:textId="77777777" w:rsidR="00E32F31" w:rsidRDefault="00000000">
            <w:pPr>
              <w:spacing w:before="60" w:after="60" w:line="276" w:lineRule="auto"/>
            </w:pPr>
            <w:r>
              <w:rPr>
                <w:color w:val="2C3E50"/>
                <w:sz w:val="20"/>
              </w:rPr>
              <w:t>2.3</w:t>
            </w:r>
          </w:p>
        </w:tc>
        <w:tc>
          <w:tcPr>
            <w:tcW w:w="3240" w:type="dxa"/>
            <w:shd w:val="clear" w:color="auto" w:fill="F8F9F9"/>
          </w:tcPr>
          <w:p w14:paraId="7572D320" w14:textId="77777777" w:rsidR="00E32F31" w:rsidRDefault="00000000">
            <w:pPr>
              <w:spacing w:before="60" w:after="60" w:line="276" w:lineRule="auto"/>
            </w:pPr>
            <w:r>
              <w:rPr>
                <w:color w:val="2C3E50"/>
                <w:sz w:val="20"/>
              </w:rPr>
              <w:t>Functional Requirements by Module</w:t>
            </w:r>
          </w:p>
        </w:tc>
        <w:tc>
          <w:tcPr>
            <w:tcW w:w="3240" w:type="dxa"/>
            <w:shd w:val="clear" w:color="auto" w:fill="F8F9F9"/>
          </w:tcPr>
          <w:p w14:paraId="511A75F9" w14:textId="77777777" w:rsidR="00E32F31" w:rsidRDefault="00000000">
            <w:pPr>
              <w:spacing w:before="60" w:after="60" w:line="276" w:lineRule="auto"/>
            </w:pPr>
            <w:r>
              <w:rPr>
                <w:color w:val="2C3E50"/>
                <w:sz w:val="20"/>
              </w:rPr>
              <w:t>10</w:t>
            </w:r>
          </w:p>
        </w:tc>
      </w:tr>
      <w:tr w:rsidR="00E32F31" w14:paraId="26AEA495" w14:textId="77777777">
        <w:trPr>
          <w:jc w:val="center"/>
        </w:trPr>
        <w:tc>
          <w:tcPr>
            <w:tcW w:w="3240" w:type="dxa"/>
            <w:shd w:val="clear" w:color="auto" w:fill="FFFFFF"/>
          </w:tcPr>
          <w:p w14:paraId="721B789A" w14:textId="77777777" w:rsidR="00E32F31" w:rsidRDefault="00000000">
            <w:pPr>
              <w:spacing w:before="60" w:after="60" w:line="276" w:lineRule="auto"/>
            </w:pPr>
            <w:r>
              <w:rPr>
                <w:color w:val="2C3E50"/>
                <w:sz w:val="20"/>
              </w:rPr>
              <w:t>2.4</w:t>
            </w:r>
          </w:p>
        </w:tc>
        <w:tc>
          <w:tcPr>
            <w:tcW w:w="3240" w:type="dxa"/>
            <w:shd w:val="clear" w:color="auto" w:fill="FFFFFF"/>
          </w:tcPr>
          <w:p w14:paraId="22EEAC26" w14:textId="77777777" w:rsidR="00E32F31" w:rsidRDefault="00000000">
            <w:pPr>
              <w:spacing w:before="60" w:after="60" w:line="276" w:lineRule="auto"/>
            </w:pPr>
            <w:r>
              <w:rPr>
                <w:color w:val="2C3E50"/>
                <w:sz w:val="20"/>
              </w:rPr>
              <w:t>Non-Functional &amp; Security Requirements</w:t>
            </w:r>
          </w:p>
        </w:tc>
        <w:tc>
          <w:tcPr>
            <w:tcW w:w="3240" w:type="dxa"/>
            <w:shd w:val="clear" w:color="auto" w:fill="FFFFFF"/>
          </w:tcPr>
          <w:p w14:paraId="394EFF8D" w14:textId="77777777" w:rsidR="00E32F31" w:rsidRDefault="00000000">
            <w:pPr>
              <w:spacing w:before="60" w:after="60" w:line="276" w:lineRule="auto"/>
            </w:pPr>
            <w:r>
              <w:rPr>
                <w:color w:val="2C3E50"/>
                <w:sz w:val="20"/>
              </w:rPr>
              <w:t>12</w:t>
            </w:r>
          </w:p>
        </w:tc>
      </w:tr>
      <w:tr w:rsidR="00E32F31" w14:paraId="0124FADE" w14:textId="77777777">
        <w:trPr>
          <w:jc w:val="center"/>
        </w:trPr>
        <w:tc>
          <w:tcPr>
            <w:tcW w:w="3240" w:type="dxa"/>
            <w:shd w:val="clear" w:color="auto" w:fill="F8F9F9"/>
          </w:tcPr>
          <w:p w14:paraId="14ECB23C" w14:textId="77777777" w:rsidR="00E32F31" w:rsidRDefault="00000000">
            <w:pPr>
              <w:spacing w:before="60" w:after="60" w:line="276" w:lineRule="auto"/>
            </w:pPr>
            <w:r>
              <w:rPr>
                <w:color w:val="2C3E50"/>
                <w:sz w:val="20"/>
              </w:rPr>
              <w:t>3.0</w:t>
            </w:r>
          </w:p>
        </w:tc>
        <w:tc>
          <w:tcPr>
            <w:tcW w:w="3240" w:type="dxa"/>
            <w:shd w:val="clear" w:color="auto" w:fill="F8F9F9"/>
          </w:tcPr>
          <w:p w14:paraId="577E73EC" w14:textId="77777777" w:rsidR="00E32F31" w:rsidRDefault="00000000">
            <w:pPr>
              <w:spacing w:before="60" w:after="60" w:line="276" w:lineRule="auto"/>
            </w:pPr>
            <w:r>
              <w:rPr>
                <w:color w:val="2C3E50"/>
                <w:sz w:val="20"/>
              </w:rPr>
              <w:t>System Design</w:t>
            </w:r>
          </w:p>
        </w:tc>
        <w:tc>
          <w:tcPr>
            <w:tcW w:w="3240" w:type="dxa"/>
            <w:shd w:val="clear" w:color="auto" w:fill="F8F9F9"/>
          </w:tcPr>
          <w:p w14:paraId="2932138E" w14:textId="77777777" w:rsidR="00E32F31" w:rsidRDefault="00000000">
            <w:pPr>
              <w:spacing w:before="60" w:after="60" w:line="276" w:lineRule="auto"/>
            </w:pPr>
            <w:r>
              <w:rPr>
                <w:color w:val="2C3E50"/>
                <w:sz w:val="20"/>
              </w:rPr>
              <w:t>15</w:t>
            </w:r>
          </w:p>
        </w:tc>
      </w:tr>
      <w:tr w:rsidR="00E32F31" w14:paraId="4414EA0E" w14:textId="77777777">
        <w:trPr>
          <w:jc w:val="center"/>
        </w:trPr>
        <w:tc>
          <w:tcPr>
            <w:tcW w:w="3240" w:type="dxa"/>
            <w:shd w:val="clear" w:color="auto" w:fill="FFFFFF"/>
          </w:tcPr>
          <w:p w14:paraId="02B8C6AE" w14:textId="77777777" w:rsidR="00E32F31" w:rsidRDefault="00000000">
            <w:pPr>
              <w:spacing w:before="60" w:after="60" w:line="276" w:lineRule="auto"/>
            </w:pPr>
            <w:r>
              <w:rPr>
                <w:color w:val="2C3E50"/>
                <w:sz w:val="20"/>
              </w:rPr>
              <w:t>3.1</w:t>
            </w:r>
          </w:p>
        </w:tc>
        <w:tc>
          <w:tcPr>
            <w:tcW w:w="3240" w:type="dxa"/>
            <w:shd w:val="clear" w:color="auto" w:fill="FFFFFF"/>
          </w:tcPr>
          <w:p w14:paraId="05AAC540" w14:textId="77777777" w:rsidR="00E32F31" w:rsidRDefault="00000000">
            <w:pPr>
              <w:spacing w:before="60" w:after="60" w:line="276" w:lineRule="auto"/>
            </w:pPr>
            <w:r>
              <w:rPr>
                <w:color w:val="2C3E50"/>
                <w:sz w:val="20"/>
              </w:rPr>
              <w:t>Functional Decomposition &amp; CFD</w:t>
            </w:r>
          </w:p>
        </w:tc>
        <w:tc>
          <w:tcPr>
            <w:tcW w:w="3240" w:type="dxa"/>
            <w:shd w:val="clear" w:color="auto" w:fill="FFFFFF"/>
          </w:tcPr>
          <w:p w14:paraId="035DE488" w14:textId="77777777" w:rsidR="00E32F31" w:rsidRDefault="00000000">
            <w:pPr>
              <w:spacing w:before="60" w:after="60" w:line="276" w:lineRule="auto"/>
            </w:pPr>
            <w:r>
              <w:rPr>
                <w:color w:val="2C3E50"/>
                <w:sz w:val="20"/>
              </w:rPr>
              <w:t>15</w:t>
            </w:r>
          </w:p>
        </w:tc>
      </w:tr>
      <w:tr w:rsidR="00E32F31" w14:paraId="4D4AA9CC" w14:textId="77777777">
        <w:trPr>
          <w:jc w:val="center"/>
        </w:trPr>
        <w:tc>
          <w:tcPr>
            <w:tcW w:w="3240" w:type="dxa"/>
            <w:shd w:val="clear" w:color="auto" w:fill="F8F9F9"/>
          </w:tcPr>
          <w:p w14:paraId="7163E1C0" w14:textId="77777777" w:rsidR="00E32F31" w:rsidRDefault="00000000">
            <w:pPr>
              <w:spacing w:before="60" w:after="60" w:line="276" w:lineRule="auto"/>
            </w:pPr>
            <w:r>
              <w:rPr>
                <w:color w:val="2C3E50"/>
                <w:sz w:val="20"/>
              </w:rPr>
              <w:t>3.2</w:t>
            </w:r>
          </w:p>
        </w:tc>
        <w:tc>
          <w:tcPr>
            <w:tcW w:w="3240" w:type="dxa"/>
            <w:shd w:val="clear" w:color="auto" w:fill="F8F9F9"/>
          </w:tcPr>
          <w:p w14:paraId="1FD876E4" w14:textId="77777777" w:rsidR="00E32F31" w:rsidRDefault="00000000">
            <w:pPr>
              <w:spacing w:before="60" w:after="60" w:line="276" w:lineRule="auto"/>
            </w:pPr>
            <w:r>
              <w:rPr>
                <w:color w:val="2C3E50"/>
                <w:sz w:val="20"/>
              </w:rPr>
              <w:t>Level-1 DFD Flowcharts</w:t>
            </w:r>
          </w:p>
        </w:tc>
        <w:tc>
          <w:tcPr>
            <w:tcW w:w="3240" w:type="dxa"/>
            <w:shd w:val="clear" w:color="auto" w:fill="F8F9F9"/>
          </w:tcPr>
          <w:p w14:paraId="4E55D149" w14:textId="77777777" w:rsidR="00E32F31" w:rsidRDefault="00000000">
            <w:pPr>
              <w:spacing w:before="60" w:after="60" w:line="276" w:lineRule="auto"/>
            </w:pPr>
            <w:r>
              <w:rPr>
                <w:color w:val="2C3E50"/>
                <w:sz w:val="20"/>
              </w:rPr>
              <w:t>17</w:t>
            </w:r>
          </w:p>
        </w:tc>
      </w:tr>
      <w:tr w:rsidR="00E32F31" w14:paraId="53E1BF05" w14:textId="77777777">
        <w:trPr>
          <w:jc w:val="center"/>
        </w:trPr>
        <w:tc>
          <w:tcPr>
            <w:tcW w:w="3240" w:type="dxa"/>
            <w:shd w:val="clear" w:color="auto" w:fill="FFFFFF"/>
          </w:tcPr>
          <w:p w14:paraId="4460CD80" w14:textId="77777777" w:rsidR="00E32F31" w:rsidRDefault="00000000">
            <w:pPr>
              <w:spacing w:before="60" w:after="60" w:line="276" w:lineRule="auto"/>
            </w:pPr>
            <w:r>
              <w:rPr>
                <w:color w:val="2C3E50"/>
                <w:sz w:val="20"/>
              </w:rPr>
              <w:t>3.3</w:t>
            </w:r>
          </w:p>
        </w:tc>
        <w:tc>
          <w:tcPr>
            <w:tcW w:w="3240" w:type="dxa"/>
            <w:shd w:val="clear" w:color="auto" w:fill="FFFFFF"/>
          </w:tcPr>
          <w:p w14:paraId="50B891E6" w14:textId="77777777" w:rsidR="00E32F31" w:rsidRDefault="00000000">
            <w:pPr>
              <w:spacing w:before="60" w:after="60" w:line="276" w:lineRule="auto"/>
            </w:pPr>
            <w:r>
              <w:rPr>
                <w:color w:val="2C3E50"/>
                <w:sz w:val="20"/>
              </w:rPr>
              <w:t>Component Descriptions</w:t>
            </w:r>
          </w:p>
        </w:tc>
        <w:tc>
          <w:tcPr>
            <w:tcW w:w="3240" w:type="dxa"/>
            <w:shd w:val="clear" w:color="auto" w:fill="FFFFFF"/>
          </w:tcPr>
          <w:p w14:paraId="53C1FBB2" w14:textId="77777777" w:rsidR="00E32F31" w:rsidRDefault="00000000">
            <w:pPr>
              <w:spacing w:before="60" w:after="60" w:line="276" w:lineRule="auto"/>
            </w:pPr>
            <w:r>
              <w:rPr>
                <w:color w:val="2C3E50"/>
                <w:sz w:val="20"/>
              </w:rPr>
              <w:t>19</w:t>
            </w:r>
          </w:p>
        </w:tc>
      </w:tr>
      <w:tr w:rsidR="00E32F31" w14:paraId="3E0B3BF4" w14:textId="77777777">
        <w:trPr>
          <w:jc w:val="center"/>
        </w:trPr>
        <w:tc>
          <w:tcPr>
            <w:tcW w:w="3240" w:type="dxa"/>
            <w:shd w:val="clear" w:color="auto" w:fill="F8F9F9"/>
          </w:tcPr>
          <w:p w14:paraId="1669F71D" w14:textId="77777777" w:rsidR="00E32F31" w:rsidRDefault="00000000">
            <w:pPr>
              <w:spacing w:before="60" w:after="60" w:line="276" w:lineRule="auto"/>
            </w:pPr>
            <w:r>
              <w:rPr>
                <w:color w:val="2C3E50"/>
                <w:sz w:val="20"/>
              </w:rPr>
              <w:t>4.0</w:t>
            </w:r>
          </w:p>
        </w:tc>
        <w:tc>
          <w:tcPr>
            <w:tcW w:w="3240" w:type="dxa"/>
            <w:shd w:val="clear" w:color="auto" w:fill="F8F9F9"/>
          </w:tcPr>
          <w:p w14:paraId="7A39D445" w14:textId="77777777" w:rsidR="00E32F31" w:rsidRDefault="00000000">
            <w:pPr>
              <w:spacing w:before="60" w:after="60" w:line="276" w:lineRule="auto"/>
            </w:pPr>
            <w:r>
              <w:rPr>
                <w:color w:val="2C3E50"/>
                <w:sz w:val="20"/>
              </w:rPr>
              <w:t>Database Design</w:t>
            </w:r>
          </w:p>
        </w:tc>
        <w:tc>
          <w:tcPr>
            <w:tcW w:w="3240" w:type="dxa"/>
            <w:shd w:val="clear" w:color="auto" w:fill="F8F9F9"/>
          </w:tcPr>
          <w:p w14:paraId="179158E0" w14:textId="77777777" w:rsidR="00E32F31" w:rsidRDefault="00000000">
            <w:pPr>
              <w:spacing w:before="60" w:after="60" w:line="276" w:lineRule="auto"/>
            </w:pPr>
            <w:r>
              <w:rPr>
                <w:color w:val="2C3E50"/>
                <w:sz w:val="20"/>
              </w:rPr>
              <w:t>22</w:t>
            </w:r>
          </w:p>
        </w:tc>
      </w:tr>
      <w:tr w:rsidR="00E32F31" w14:paraId="75B29A3E" w14:textId="77777777">
        <w:trPr>
          <w:jc w:val="center"/>
        </w:trPr>
        <w:tc>
          <w:tcPr>
            <w:tcW w:w="3240" w:type="dxa"/>
            <w:shd w:val="clear" w:color="auto" w:fill="FFFFFF"/>
          </w:tcPr>
          <w:p w14:paraId="5007CA6B" w14:textId="77777777" w:rsidR="00E32F31" w:rsidRDefault="00000000">
            <w:pPr>
              <w:spacing w:before="60" w:after="60" w:line="276" w:lineRule="auto"/>
            </w:pPr>
            <w:r>
              <w:rPr>
                <w:color w:val="2C3E50"/>
                <w:sz w:val="20"/>
              </w:rPr>
              <w:t>4.1</w:t>
            </w:r>
          </w:p>
        </w:tc>
        <w:tc>
          <w:tcPr>
            <w:tcW w:w="3240" w:type="dxa"/>
            <w:shd w:val="clear" w:color="auto" w:fill="FFFFFF"/>
          </w:tcPr>
          <w:p w14:paraId="55ED4F59" w14:textId="77777777" w:rsidR="00E32F31" w:rsidRDefault="00000000">
            <w:pPr>
              <w:spacing w:before="60" w:after="60" w:line="276" w:lineRule="auto"/>
            </w:pPr>
            <w:r>
              <w:rPr>
                <w:color w:val="2C3E50"/>
                <w:sz w:val="20"/>
              </w:rPr>
              <w:t>Purpose &amp; Logical NoSQL Structures</w:t>
            </w:r>
          </w:p>
        </w:tc>
        <w:tc>
          <w:tcPr>
            <w:tcW w:w="3240" w:type="dxa"/>
            <w:shd w:val="clear" w:color="auto" w:fill="FFFFFF"/>
          </w:tcPr>
          <w:p w14:paraId="0C09F96E" w14:textId="77777777" w:rsidR="00E32F31" w:rsidRDefault="00000000">
            <w:pPr>
              <w:spacing w:before="60" w:after="60" w:line="276" w:lineRule="auto"/>
            </w:pPr>
            <w:r>
              <w:rPr>
                <w:color w:val="2C3E50"/>
                <w:sz w:val="20"/>
              </w:rPr>
              <w:t>22</w:t>
            </w:r>
          </w:p>
        </w:tc>
      </w:tr>
      <w:tr w:rsidR="00E32F31" w14:paraId="347007E2" w14:textId="77777777">
        <w:trPr>
          <w:jc w:val="center"/>
        </w:trPr>
        <w:tc>
          <w:tcPr>
            <w:tcW w:w="3240" w:type="dxa"/>
            <w:shd w:val="clear" w:color="auto" w:fill="F8F9F9"/>
          </w:tcPr>
          <w:p w14:paraId="5FD43FF2" w14:textId="77777777" w:rsidR="00E32F31" w:rsidRDefault="00000000">
            <w:pPr>
              <w:spacing w:before="60" w:after="60" w:line="276" w:lineRule="auto"/>
            </w:pPr>
            <w:r>
              <w:rPr>
                <w:color w:val="2C3E50"/>
                <w:sz w:val="20"/>
              </w:rPr>
              <w:t>4.2</w:t>
            </w:r>
          </w:p>
        </w:tc>
        <w:tc>
          <w:tcPr>
            <w:tcW w:w="3240" w:type="dxa"/>
            <w:shd w:val="clear" w:color="auto" w:fill="F8F9F9"/>
          </w:tcPr>
          <w:p w14:paraId="6CA617D4" w14:textId="77777777" w:rsidR="00E32F31" w:rsidRDefault="00000000">
            <w:pPr>
              <w:spacing w:before="60" w:after="60" w:line="276" w:lineRule="auto"/>
            </w:pPr>
            <w:r>
              <w:rPr>
                <w:color w:val="2C3E50"/>
                <w:sz w:val="20"/>
              </w:rPr>
              <w:t>Firestore &amp; RTDB Collection Tables</w:t>
            </w:r>
          </w:p>
        </w:tc>
        <w:tc>
          <w:tcPr>
            <w:tcW w:w="3240" w:type="dxa"/>
            <w:shd w:val="clear" w:color="auto" w:fill="F8F9F9"/>
          </w:tcPr>
          <w:p w14:paraId="3AED15F4" w14:textId="77777777" w:rsidR="00E32F31" w:rsidRDefault="00000000">
            <w:pPr>
              <w:spacing w:before="60" w:after="60" w:line="276" w:lineRule="auto"/>
            </w:pPr>
            <w:r>
              <w:rPr>
                <w:color w:val="2C3E50"/>
                <w:sz w:val="20"/>
              </w:rPr>
              <w:t>23</w:t>
            </w:r>
          </w:p>
        </w:tc>
      </w:tr>
      <w:tr w:rsidR="00E32F31" w14:paraId="7B23C967" w14:textId="77777777">
        <w:trPr>
          <w:jc w:val="center"/>
        </w:trPr>
        <w:tc>
          <w:tcPr>
            <w:tcW w:w="3240" w:type="dxa"/>
            <w:shd w:val="clear" w:color="auto" w:fill="FFFFFF"/>
          </w:tcPr>
          <w:p w14:paraId="48EB4590" w14:textId="77777777" w:rsidR="00E32F31" w:rsidRDefault="00000000">
            <w:pPr>
              <w:spacing w:before="60" w:after="60" w:line="276" w:lineRule="auto"/>
            </w:pPr>
            <w:r>
              <w:rPr>
                <w:color w:val="2C3E50"/>
                <w:sz w:val="20"/>
              </w:rPr>
              <w:t>4.3</w:t>
            </w:r>
          </w:p>
        </w:tc>
        <w:tc>
          <w:tcPr>
            <w:tcW w:w="3240" w:type="dxa"/>
            <w:shd w:val="clear" w:color="auto" w:fill="FFFFFF"/>
          </w:tcPr>
          <w:p w14:paraId="04D884B3" w14:textId="77777777" w:rsidR="00E32F31" w:rsidRDefault="00000000">
            <w:pPr>
              <w:spacing w:before="60" w:after="60" w:line="276" w:lineRule="auto"/>
            </w:pPr>
            <w:r>
              <w:rPr>
                <w:color w:val="2C3E50"/>
                <w:sz w:val="20"/>
              </w:rPr>
              <w:t>ER Database Schema Diagram</w:t>
            </w:r>
          </w:p>
        </w:tc>
        <w:tc>
          <w:tcPr>
            <w:tcW w:w="3240" w:type="dxa"/>
            <w:shd w:val="clear" w:color="auto" w:fill="FFFFFF"/>
          </w:tcPr>
          <w:p w14:paraId="01678346" w14:textId="77777777" w:rsidR="00E32F31" w:rsidRDefault="00000000">
            <w:pPr>
              <w:spacing w:before="60" w:after="60" w:line="276" w:lineRule="auto"/>
            </w:pPr>
            <w:r>
              <w:rPr>
                <w:color w:val="2C3E50"/>
                <w:sz w:val="20"/>
              </w:rPr>
              <w:t>27</w:t>
            </w:r>
          </w:p>
        </w:tc>
      </w:tr>
      <w:tr w:rsidR="00E32F31" w14:paraId="19E561A6" w14:textId="77777777">
        <w:trPr>
          <w:jc w:val="center"/>
        </w:trPr>
        <w:tc>
          <w:tcPr>
            <w:tcW w:w="3240" w:type="dxa"/>
            <w:shd w:val="clear" w:color="auto" w:fill="F8F9F9"/>
          </w:tcPr>
          <w:p w14:paraId="26F25E5F" w14:textId="77777777" w:rsidR="00E32F31" w:rsidRDefault="00000000">
            <w:pPr>
              <w:spacing w:before="60" w:after="60" w:line="276" w:lineRule="auto"/>
            </w:pPr>
            <w:r>
              <w:rPr>
                <w:color w:val="2C3E50"/>
                <w:sz w:val="20"/>
              </w:rPr>
              <w:t>5.0</w:t>
            </w:r>
          </w:p>
        </w:tc>
        <w:tc>
          <w:tcPr>
            <w:tcW w:w="3240" w:type="dxa"/>
            <w:shd w:val="clear" w:color="auto" w:fill="F8F9F9"/>
          </w:tcPr>
          <w:p w14:paraId="3B1B1B62" w14:textId="77777777" w:rsidR="00E32F31" w:rsidRDefault="00000000">
            <w:pPr>
              <w:spacing w:before="60" w:after="60" w:line="276" w:lineRule="auto"/>
            </w:pPr>
            <w:r>
              <w:rPr>
                <w:color w:val="2C3E50"/>
                <w:sz w:val="20"/>
              </w:rPr>
              <w:t>Detailed Design</w:t>
            </w:r>
          </w:p>
        </w:tc>
        <w:tc>
          <w:tcPr>
            <w:tcW w:w="3240" w:type="dxa"/>
            <w:shd w:val="clear" w:color="auto" w:fill="F8F9F9"/>
          </w:tcPr>
          <w:p w14:paraId="19F65346" w14:textId="77777777" w:rsidR="00E32F31" w:rsidRDefault="00000000">
            <w:pPr>
              <w:spacing w:before="60" w:after="60" w:line="276" w:lineRule="auto"/>
            </w:pPr>
            <w:r>
              <w:rPr>
                <w:color w:val="2C3E50"/>
                <w:sz w:val="20"/>
              </w:rPr>
              <w:t>28</w:t>
            </w:r>
          </w:p>
        </w:tc>
      </w:tr>
      <w:tr w:rsidR="00E32F31" w14:paraId="199CC914" w14:textId="77777777">
        <w:trPr>
          <w:jc w:val="center"/>
        </w:trPr>
        <w:tc>
          <w:tcPr>
            <w:tcW w:w="3240" w:type="dxa"/>
            <w:shd w:val="clear" w:color="auto" w:fill="FFFFFF"/>
          </w:tcPr>
          <w:p w14:paraId="0FDFE025" w14:textId="77777777" w:rsidR="00E32F31" w:rsidRDefault="00000000">
            <w:pPr>
              <w:spacing w:before="60" w:after="60" w:line="276" w:lineRule="auto"/>
            </w:pPr>
            <w:r>
              <w:rPr>
                <w:color w:val="2C3E50"/>
                <w:sz w:val="20"/>
              </w:rPr>
              <w:t>5.1</w:t>
            </w:r>
          </w:p>
        </w:tc>
        <w:tc>
          <w:tcPr>
            <w:tcW w:w="3240" w:type="dxa"/>
            <w:shd w:val="clear" w:color="auto" w:fill="FFFFFF"/>
          </w:tcPr>
          <w:p w14:paraId="1AA69FD2" w14:textId="77777777" w:rsidR="00E32F31" w:rsidRDefault="00000000">
            <w:pPr>
              <w:spacing w:before="60" w:after="60" w:line="276" w:lineRule="auto"/>
            </w:pPr>
            <w:r>
              <w:rPr>
                <w:color w:val="2C3E50"/>
                <w:sz w:val="20"/>
              </w:rPr>
              <w:t>Modular Decomposition &amp; Logic Design</w:t>
            </w:r>
          </w:p>
        </w:tc>
        <w:tc>
          <w:tcPr>
            <w:tcW w:w="3240" w:type="dxa"/>
            <w:shd w:val="clear" w:color="auto" w:fill="FFFFFF"/>
          </w:tcPr>
          <w:p w14:paraId="054DED7F" w14:textId="77777777" w:rsidR="00E32F31" w:rsidRDefault="00000000">
            <w:pPr>
              <w:spacing w:before="60" w:after="60" w:line="276" w:lineRule="auto"/>
            </w:pPr>
            <w:r>
              <w:rPr>
                <w:color w:val="2C3E50"/>
                <w:sz w:val="20"/>
              </w:rPr>
              <w:t>28</w:t>
            </w:r>
          </w:p>
        </w:tc>
      </w:tr>
      <w:tr w:rsidR="00E32F31" w14:paraId="40477F0C" w14:textId="77777777">
        <w:trPr>
          <w:jc w:val="center"/>
        </w:trPr>
        <w:tc>
          <w:tcPr>
            <w:tcW w:w="3240" w:type="dxa"/>
            <w:shd w:val="clear" w:color="auto" w:fill="F8F9F9"/>
          </w:tcPr>
          <w:p w14:paraId="2EDAB0A0" w14:textId="77777777" w:rsidR="00E32F31" w:rsidRDefault="00000000">
            <w:pPr>
              <w:spacing w:before="60" w:after="60" w:line="276" w:lineRule="auto"/>
            </w:pPr>
            <w:r>
              <w:rPr>
                <w:color w:val="2C3E50"/>
                <w:sz w:val="20"/>
              </w:rPr>
              <w:t>5.2</w:t>
            </w:r>
          </w:p>
        </w:tc>
        <w:tc>
          <w:tcPr>
            <w:tcW w:w="3240" w:type="dxa"/>
            <w:shd w:val="clear" w:color="auto" w:fill="F8F9F9"/>
          </w:tcPr>
          <w:p w14:paraId="16B6B1FC" w14:textId="77777777" w:rsidR="00E32F31" w:rsidRDefault="00000000">
            <w:pPr>
              <w:spacing w:before="60" w:after="60" w:line="276" w:lineRule="auto"/>
            </w:pPr>
            <w:r>
              <w:rPr>
                <w:color w:val="2C3E50"/>
                <w:sz w:val="20"/>
              </w:rPr>
              <w:t>Program Code Listings &amp; Snippets</w:t>
            </w:r>
          </w:p>
        </w:tc>
        <w:tc>
          <w:tcPr>
            <w:tcW w:w="3240" w:type="dxa"/>
            <w:shd w:val="clear" w:color="auto" w:fill="F8F9F9"/>
          </w:tcPr>
          <w:p w14:paraId="79D6CB70" w14:textId="77777777" w:rsidR="00E32F31" w:rsidRDefault="00000000">
            <w:pPr>
              <w:spacing w:before="60" w:after="60" w:line="276" w:lineRule="auto"/>
            </w:pPr>
            <w:r>
              <w:rPr>
                <w:color w:val="2C3E50"/>
                <w:sz w:val="20"/>
              </w:rPr>
              <w:t>31</w:t>
            </w:r>
          </w:p>
        </w:tc>
      </w:tr>
      <w:tr w:rsidR="00E32F31" w14:paraId="26100680" w14:textId="77777777">
        <w:trPr>
          <w:jc w:val="center"/>
        </w:trPr>
        <w:tc>
          <w:tcPr>
            <w:tcW w:w="3240" w:type="dxa"/>
            <w:shd w:val="clear" w:color="auto" w:fill="FFFFFF"/>
          </w:tcPr>
          <w:p w14:paraId="11E1D6D7" w14:textId="77777777" w:rsidR="00E32F31" w:rsidRDefault="00000000">
            <w:pPr>
              <w:spacing w:before="60" w:after="60" w:line="276" w:lineRule="auto"/>
            </w:pPr>
            <w:r>
              <w:rPr>
                <w:color w:val="2C3E50"/>
                <w:sz w:val="20"/>
              </w:rPr>
              <w:t>6.0</w:t>
            </w:r>
          </w:p>
        </w:tc>
        <w:tc>
          <w:tcPr>
            <w:tcW w:w="3240" w:type="dxa"/>
            <w:shd w:val="clear" w:color="auto" w:fill="FFFFFF"/>
          </w:tcPr>
          <w:p w14:paraId="1FFBA3AA" w14:textId="77777777" w:rsidR="00E32F31" w:rsidRDefault="00000000">
            <w:pPr>
              <w:spacing w:before="60" w:after="60" w:line="276" w:lineRule="auto"/>
            </w:pPr>
            <w:r>
              <w:rPr>
                <w:color w:val="2C3E50"/>
                <w:sz w:val="20"/>
              </w:rPr>
              <w:t>User Interface (Screens &amp; Reports)</w:t>
            </w:r>
          </w:p>
        </w:tc>
        <w:tc>
          <w:tcPr>
            <w:tcW w:w="3240" w:type="dxa"/>
            <w:shd w:val="clear" w:color="auto" w:fill="FFFFFF"/>
          </w:tcPr>
          <w:p w14:paraId="13C27505" w14:textId="77777777" w:rsidR="00E32F31" w:rsidRDefault="00000000">
            <w:pPr>
              <w:spacing w:before="60" w:after="60" w:line="276" w:lineRule="auto"/>
            </w:pPr>
            <w:r>
              <w:rPr>
                <w:color w:val="2C3E50"/>
                <w:sz w:val="20"/>
              </w:rPr>
              <w:t>40</w:t>
            </w:r>
          </w:p>
        </w:tc>
      </w:tr>
      <w:tr w:rsidR="00E32F31" w14:paraId="20315B99" w14:textId="77777777">
        <w:trPr>
          <w:jc w:val="center"/>
        </w:trPr>
        <w:tc>
          <w:tcPr>
            <w:tcW w:w="3240" w:type="dxa"/>
            <w:shd w:val="clear" w:color="auto" w:fill="F8F9F9"/>
          </w:tcPr>
          <w:p w14:paraId="4FD6337E" w14:textId="77777777" w:rsidR="00E32F31" w:rsidRDefault="00000000">
            <w:pPr>
              <w:spacing w:before="60" w:after="60" w:line="276" w:lineRule="auto"/>
            </w:pPr>
            <w:r>
              <w:rPr>
                <w:color w:val="2C3E50"/>
                <w:sz w:val="20"/>
              </w:rPr>
              <w:t>6.1</w:t>
            </w:r>
          </w:p>
        </w:tc>
        <w:tc>
          <w:tcPr>
            <w:tcW w:w="3240" w:type="dxa"/>
            <w:shd w:val="clear" w:color="auto" w:fill="F8F9F9"/>
          </w:tcPr>
          <w:p w14:paraId="67823E31" w14:textId="77777777" w:rsidR="00E32F31" w:rsidRDefault="00000000">
            <w:pPr>
              <w:spacing w:before="60" w:after="60" w:line="276" w:lineRule="auto"/>
            </w:pPr>
            <w:r>
              <w:rPr>
                <w:color w:val="2C3E50"/>
                <w:sz w:val="20"/>
              </w:rPr>
              <w:t>Interactive UI Mockups &amp; Descriptions (11 screens)</w:t>
            </w:r>
          </w:p>
        </w:tc>
        <w:tc>
          <w:tcPr>
            <w:tcW w:w="3240" w:type="dxa"/>
            <w:shd w:val="clear" w:color="auto" w:fill="F8F9F9"/>
          </w:tcPr>
          <w:p w14:paraId="0A98BA57" w14:textId="77777777" w:rsidR="00E32F31" w:rsidRDefault="00000000">
            <w:pPr>
              <w:spacing w:before="60" w:after="60" w:line="276" w:lineRule="auto"/>
            </w:pPr>
            <w:r>
              <w:rPr>
                <w:color w:val="2C3E50"/>
                <w:sz w:val="20"/>
              </w:rPr>
              <w:t>40</w:t>
            </w:r>
          </w:p>
        </w:tc>
      </w:tr>
      <w:tr w:rsidR="00E32F31" w14:paraId="7773D076" w14:textId="77777777">
        <w:trPr>
          <w:jc w:val="center"/>
        </w:trPr>
        <w:tc>
          <w:tcPr>
            <w:tcW w:w="3240" w:type="dxa"/>
            <w:shd w:val="clear" w:color="auto" w:fill="FFFFFF"/>
          </w:tcPr>
          <w:p w14:paraId="2093B4B5" w14:textId="77777777" w:rsidR="00E32F31" w:rsidRDefault="00000000">
            <w:pPr>
              <w:spacing w:before="60" w:after="60" w:line="276" w:lineRule="auto"/>
            </w:pPr>
            <w:r>
              <w:rPr>
                <w:color w:val="2C3E50"/>
                <w:sz w:val="20"/>
              </w:rPr>
              <w:t>7.0</w:t>
            </w:r>
          </w:p>
        </w:tc>
        <w:tc>
          <w:tcPr>
            <w:tcW w:w="3240" w:type="dxa"/>
            <w:shd w:val="clear" w:color="auto" w:fill="FFFFFF"/>
          </w:tcPr>
          <w:p w14:paraId="5D88391A" w14:textId="77777777" w:rsidR="00E32F31" w:rsidRDefault="00000000">
            <w:pPr>
              <w:spacing w:before="60" w:after="60" w:line="276" w:lineRule="auto"/>
            </w:pPr>
            <w:r>
              <w:rPr>
                <w:color w:val="2C3E50"/>
                <w:sz w:val="20"/>
              </w:rPr>
              <w:t>Testing &amp; Verification</w:t>
            </w:r>
          </w:p>
        </w:tc>
        <w:tc>
          <w:tcPr>
            <w:tcW w:w="3240" w:type="dxa"/>
            <w:shd w:val="clear" w:color="auto" w:fill="FFFFFF"/>
          </w:tcPr>
          <w:p w14:paraId="4E0380DF" w14:textId="77777777" w:rsidR="00E32F31" w:rsidRDefault="00000000">
            <w:pPr>
              <w:spacing w:before="60" w:after="60" w:line="276" w:lineRule="auto"/>
            </w:pPr>
            <w:r>
              <w:rPr>
                <w:color w:val="2C3E50"/>
                <w:sz w:val="20"/>
              </w:rPr>
              <w:t>50</w:t>
            </w:r>
          </w:p>
        </w:tc>
      </w:tr>
      <w:tr w:rsidR="00E32F31" w14:paraId="23F48AC3" w14:textId="77777777">
        <w:trPr>
          <w:jc w:val="center"/>
        </w:trPr>
        <w:tc>
          <w:tcPr>
            <w:tcW w:w="3240" w:type="dxa"/>
            <w:shd w:val="clear" w:color="auto" w:fill="F8F9F9"/>
          </w:tcPr>
          <w:p w14:paraId="31113CD3" w14:textId="77777777" w:rsidR="00E32F31" w:rsidRDefault="00000000">
            <w:pPr>
              <w:spacing w:before="60" w:after="60" w:line="276" w:lineRule="auto"/>
            </w:pPr>
            <w:r>
              <w:rPr>
                <w:color w:val="2C3E50"/>
                <w:sz w:val="20"/>
              </w:rPr>
              <w:t>7.1</w:t>
            </w:r>
          </w:p>
        </w:tc>
        <w:tc>
          <w:tcPr>
            <w:tcW w:w="3240" w:type="dxa"/>
            <w:shd w:val="clear" w:color="auto" w:fill="F8F9F9"/>
          </w:tcPr>
          <w:p w14:paraId="7D572B2A" w14:textId="77777777" w:rsidR="00E32F31" w:rsidRDefault="00000000">
            <w:pPr>
              <w:spacing w:before="60" w:after="60" w:line="276" w:lineRule="auto"/>
            </w:pPr>
            <w:r>
              <w:rPr>
                <w:color w:val="2C3E50"/>
                <w:sz w:val="20"/>
              </w:rPr>
              <w:t>Unit, Integration &amp; System Test Methods</w:t>
            </w:r>
          </w:p>
        </w:tc>
        <w:tc>
          <w:tcPr>
            <w:tcW w:w="3240" w:type="dxa"/>
            <w:shd w:val="clear" w:color="auto" w:fill="F8F9F9"/>
          </w:tcPr>
          <w:p w14:paraId="141FD329" w14:textId="77777777" w:rsidR="00E32F31" w:rsidRDefault="00000000">
            <w:pPr>
              <w:spacing w:before="60" w:after="60" w:line="276" w:lineRule="auto"/>
            </w:pPr>
            <w:r>
              <w:rPr>
                <w:color w:val="2C3E50"/>
                <w:sz w:val="20"/>
              </w:rPr>
              <w:t>50</w:t>
            </w:r>
          </w:p>
        </w:tc>
      </w:tr>
      <w:tr w:rsidR="00E32F31" w14:paraId="4D12444A" w14:textId="77777777">
        <w:trPr>
          <w:jc w:val="center"/>
        </w:trPr>
        <w:tc>
          <w:tcPr>
            <w:tcW w:w="3240" w:type="dxa"/>
            <w:shd w:val="clear" w:color="auto" w:fill="FFFFFF"/>
          </w:tcPr>
          <w:p w14:paraId="777C1D86" w14:textId="77777777" w:rsidR="00E32F31" w:rsidRDefault="00000000">
            <w:pPr>
              <w:spacing w:before="60" w:after="60" w:line="276" w:lineRule="auto"/>
            </w:pPr>
            <w:r>
              <w:rPr>
                <w:color w:val="2C3E50"/>
                <w:sz w:val="20"/>
              </w:rPr>
              <w:t>7.2</w:t>
            </w:r>
          </w:p>
        </w:tc>
        <w:tc>
          <w:tcPr>
            <w:tcW w:w="3240" w:type="dxa"/>
            <w:shd w:val="clear" w:color="auto" w:fill="FFFFFF"/>
          </w:tcPr>
          <w:p w14:paraId="6F8590D8" w14:textId="77777777" w:rsidR="00E32F31" w:rsidRDefault="00000000">
            <w:pPr>
              <w:spacing w:before="60" w:after="60" w:line="276" w:lineRule="auto"/>
            </w:pPr>
            <w:r>
              <w:rPr>
                <w:color w:val="2C3E50"/>
                <w:sz w:val="20"/>
              </w:rPr>
              <w:t>QA Verification Test Matrix</w:t>
            </w:r>
          </w:p>
        </w:tc>
        <w:tc>
          <w:tcPr>
            <w:tcW w:w="3240" w:type="dxa"/>
            <w:shd w:val="clear" w:color="auto" w:fill="FFFFFF"/>
          </w:tcPr>
          <w:p w14:paraId="72128F59" w14:textId="77777777" w:rsidR="00E32F31" w:rsidRDefault="00000000">
            <w:pPr>
              <w:spacing w:before="60" w:after="60" w:line="276" w:lineRule="auto"/>
            </w:pPr>
            <w:r>
              <w:rPr>
                <w:color w:val="2C3E50"/>
                <w:sz w:val="20"/>
              </w:rPr>
              <w:t>53</w:t>
            </w:r>
          </w:p>
        </w:tc>
      </w:tr>
      <w:tr w:rsidR="00E32F31" w14:paraId="68C9E2EB" w14:textId="77777777">
        <w:trPr>
          <w:jc w:val="center"/>
        </w:trPr>
        <w:tc>
          <w:tcPr>
            <w:tcW w:w="3240" w:type="dxa"/>
            <w:shd w:val="clear" w:color="auto" w:fill="F8F9F9"/>
          </w:tcPr>
          <w:p w14:paraId="50D2A792" w14:textId="77777777" w:rsidR="00E32F31" w:rsidRDefault="00000000">
            <w:pPr>
              <w:spacing w:before="60" w:after="60" w:line="276" w:lineRule="auto"/>
            </w:pPr>
            <w:r>
              <w:rPr>
                <w:color w:val="2C3E50"/>
                <w:sz w:val="20"/>
              </w:rPr>
              <w:t>8.0</w:t>
            </w:r>
          </w:p>
        </w:tc>
        <w:tc>
          <w:tcPr>
            <w:tcW w:w="3240" w:type="dxa"/>
            <w:shd w:val="clear" w:color="auto" w:fill="F8F9F9"/>
          </w:tcPr>
          <w:p w14:paraId="3C7359F7" w14:textId="77777777" w:rsidR="00E32F31" w:rsidRDefault="00000000">
            <w:pPr>
              <w:spacing w:before="60" w:after="60" w:line="276" w:lineRule="auto"/>
            </w:pPr>
            <w:r>
              <w:rPr>
                <w:color w:val="2C3E50"/>
                <w:sz w:val="20"/>
              </w:rPr>
              <w:t>Conclusion &amp; References</w:t>
            </w:r>
          </w:p>
        </w:tc>
        <w:tc>
          <w:tcPr>
            <w:tcW w:w="3240" w:type="dxa"/>
            <w:shd w:val="clear" w:color="auto" w:fill="F8F9F9"/>
          </w:tcPr>
          <w:p w14:paraId="304F2EF9" w14:textId="77777777" w:rsidR="00E32F31" w:rsidRDefault="00000000">
            <w:pPr>
              <w:spacing w:before="60" w:after="60" w:line="276" w:lineRule="auto"/>
            </w:pPr>
            <w:r>
              <w:rPr>
                <w:color w:val="2C3E50"/>
                <w:sz w:val="20"/>
              </w:rPr>
              <w:t>55</w:t>
            </w:r>
          </w:p>
        </w:tc>
      </w:tr>
      <w:tr w:rsidR="00E32F31" w14:paraId="1DE072A9" w14:textId="77777777">
        <w:trPr>
          <w:jc w:val="center"/>
        </w:trPr>
        <w:tc>
          <w:tcPr>
            <w:tcW w:w="3240" w:type="dxa"/>
            <w:shd w:val="clear" w:color="auto" w:fill="FFFFFF"/>
          </w:tcPr>
          <w:p w14:paraId="241330C2" w14:textId="77777777" w:rsidR="00E32F31" w:rsidRDefault="00000000">
            <w:pPr>
              <w:spacing w:before="60" w:after="60" w:line="276" w:lineRule="auto"/>
            </w:pPr>
            <w:r>
              <w:rPr>
                <w:color w:val="2C3E50"/>
                <w:sz w:val="20"/>
              </w:rPr>
              <w:t>8.1</w:t>
            </w:r>
          </w:p>
        </w:tc>
        <w:tc>
          <w:tcPr>
            <w:tcW w:w="3240" w:type="dxa"/>
            <w:shd w:val="clear" w:color="auto" w:fill="FFFFFF"/>
          </w:tcPr>
          <w:p w14:paraId="0F423EB9" w14:textId="77777777" w:rsidR="00E32F31" w:rsidRDefault="00000000">
            <w:pPr>
              <w:spacing w:before="60" w:after="60" w:line="276" w:lineRule="auto"/>
            </w:pPr>
            <w:r>
              <w:rPr>
                <w:color w:val="2C3E50"/>
                <w:sz w:val="20"/>
              </w:rPr>
              <w:t>Limitations &amp; Future Enhancements</w:t>
            </w:r>
          </w:p>
        </w:tc>
        <w:tc>
          <w:tcPr>
            <w:tcW w:w="3240" w:type="dxa"/>
            <w:shd w:val="clear" w:color="auto" w:fill="FFFFFF"/>
          </w:tcPr>
          <w:p w14:paraId="7B6CF42E" w14:textId="77777777" w:rsidR="00E32F31" w:rsidRDefault="00000000">
            <w:pPr>
              <w:spacing w:before="60" w:after="60" w:line="276" w:lineRule="auto"/>
            </w:pPr>
            <w:r>
              <w:rPr>
                <w:color w:val="2C3E50"/>
                <w:sz w:val="20"/>
              </w:rPr>
              <w:t>55</w:t>
            </w:r>
          </w:p>
        </w:tc>
      </w:tr>
      <w:tr w:rsidR="00E32F31" w14:paraId="33F8FF8D" w14:textId="77777777">
        <w:trPr>
          <w:jc w:val="center"/>
        </w:trPr>
        <w:tc>
          <w:tcPr>
            <w:tcW w:w="3240" w:type="dxa"/>
            <w:shd w:val="clear" w:color="auto" w:fill="F8F9F9"/>
          </w:tcPr>
          <w:p w14:paraId="469B913D" w14:textId="77777777" w:rsidR="00E32F31" w:rsidRDefault="00000000">
            <w:pPr>
              <w:spacing w:before="60" w:after="60" w:line="276" w:lineRule="auto"/>
            </w:pPr>
            <w:r>
              <w:rPr>
                <w:color w:val="2C3E50"/>
                <w:sz w:val="20"/>
              </w:rPr>
              <w:lastRenderedPageBreak/>
              <w:t>8.2</w:t>
            </w:r>
          </w:p>
        </w:tc>
        <w:tc>
          <w:tcPr>
            <w:tcW w:w="3240" w:type="dxa"/>
            <w:shd w:val="clear" w:color="auto" w:fill="F8F9F9"/>
          </w:tcPr>
          <w:p w14:paraId="591FB4D0" w14:textId="77777777" w:rsidR="00E32F31" w:rsidRDefault="00000000">
            <w:pPr>
              <w:spacing w:before="60" w:after="60" w:line="276" w:lineRule="auto"/>
            </w:pPr>
            <w:r>
              <w:rPr>
                <w:color w:val="2C3E50"/>
                <w:sz w:val="20"/>
              </w:rPr>
              <w:t>Abbreviations &amp; Bibliography</w:t>
            </w:r>
          </w:p>
        </w:tc>
        <w:tc>
          <w:tcPr>
            <w:tcW w:w="3240" w:type="dxa"/>
            <w:shd w:val="clear" w:color="auto" w:fill="F8F9F9"/>
          </w:tcPr>
          <w:p w14:paraId="30687FBB" w14:textId="77777777" w:rsidR="00E32F31" w:rsidRDefault="00000000">
            <w:pPr>
              <w:spacing w:before="60" w:after="60" w:line="276" w:lineRule="auto"/>
            </w:pPr>
            <w:r>
              <w:rPr>
                <w:color w:val="2C3E50"/>
                <w:sz w:val="20"/>
              </w:rPr>
              <w:t>57</w:t>
            </w:r>
          </w:p>
        </w:tc>
      </w:tr>
    </w:tbl>
    <w:p w14:paraId="72709D29" w14:textId="77777777" w:rsidR="00E32F31" w:rsidRDefault="00E32F31">
      <w:pPr>
        <w:spacing w:after="240"/>
      </w:pPr>
    </w:p>
    <w:p w14:paraId="654A1F09" w14:textId="77777777" w:rsidR="00E32F31" w:rsidRDefault="00000000">
      <w:r>
        <w:br w:type="page"/>
      </w:r>
    </w:p>
    <w:p w14:paraId="679580E5" w14:textId="77777777" w:rsidR="00E32F31" w:rsidRDefault="00000000">
      <w:pPr>
        <w:spacing w:before="400"/>
        <w:jc w:val="center"/>
      </w:pPr>
      <w:r>
        <w:rPr>
          <w:b/>
          <w:sz w:val="28"/>
        </w:rPr>
        <w:lastRenderedPageBreak/>
        <w:t>LIST OF FIGURES</w:t>
      </w:r>
      <w:r>
        <w:rPr>
          <w:b/>
          <w:sz w:val="28"/>
        </w:rPr>
        <w:br/>
      </w:r>
    </w:p>
    <w:tbl>
      <w:tblPr>
        <w:tblW w:w="0" w:type="auto"/>
        <w:jc w:val="center"/>
        <w:tblLook w:val="04A0" w:firstRow="1" w:lastRow="0" w:firstColumn="1" w:lastColumn="0" w:noHBand="0" w:noVBand="1"/>
      </w:tblPr>
      <w:tblGrid>
        <w:gridCol w:w="3240"/>
        <w:gridCol w:w="3240"/>
        <w:gridCol w:w="3240"/>
      </w:tblGrid>
      <w:tr w:rsidR="00E32F31" w14:paraId="7FDB048F" w14:textId="77777777">
        <w:trPr>
          <w:jc w:val="center"/>
        </w:trPr>
        <w:tc>
          <w:tcPr>
            <w:tcW w:w="3240" w:type="dxa"/>
            <w:shd w:val="clear" w:color="auto" w:fill="34495E"/>
          </w:tcPr>
          <w:p w14:paraId="6D7ECF38" w14:textId="77777777" w:rsidR="00E32F31" w:rsidRDefault="00000000">
            <w:r>
              <w:rPr>
                <w:b/>
                <w:color w:val="FFFFFF"/>
                <w:sz w:val="22"/>
              </w:rPr>
              <w:t>Fig. No</w:t>
            </w:r>
          </w:p>
        </w:tc>
        <w:tc>
          <w:tcPr>
            <w:tcW w:w="3240" w:type="dxa"/>
            <w:shd w:val="clear" w:color="auto" w:fill="34495E"/>
          </w:tcPr>
          <w:p w14:paraId="34E0851D" w14:textId="77777777" w:rsidR="00E32F31" w:rsidRDefault="00000000">
            <w:r>
              <w:rPr>
                <w:b/>
                <w:color w:val="FFFFFF"/>
                <w:sz w:val="22"/>
              </w:rPr>
              <w:t>Figure Description</w:t>
            </w:r>
          </w:p>
        </w:tc>
        <w:tc>
          <w:tcPr>
            <w:tcW w:w="3240" w:type="dxa"/>
            <w:shd w:val="clear" w:color="auto" w:fill="34495E"/>
          </w:tcPr>
          <w:p w14:paraId="245F876C" w14:textId="77777777" w:rsidR="00E32F31" w:rsidRDefault="00000000">
            <w:r>
              <w:rPr>
                <w:b/>
                <w:color w:val="FFFFFF"/>
                <w:sz w:val="22"/>
              </w:rPr>
              <w:t>Page Number</w:t>
            </w:r>
          </w:p>
        </w:tc>
      </w:tr>
      <w:tr w:rsidR="00E32F31" w14:paraId="0D5B9BB9" w14:textId="77777777">
        <w:trPr>
          <w:jc w:val="center"/>
        </w:trPr>
        <w:tc>
          <w:tcPr>
            <w:tcW w:w="3240" w:type="dxa"/>
            <w:shd w:val="clear" w:color="auto" w:fill="F8F9F9"/>
          </w:tcPr>
          <w:p w14:paraId="104AE959" w14:textId="77777777" w:rsidR="00E32F31" w:rsidRDefault="00000000">
            <w:pPr>
              <w:spacing w:before="60" w:after="60" w:line="276" w:lineRule="auto"/>
            </w:pPr>
            <w:r>
              <w:rPr>
                <w:color w:val="2C3E50"/>
                <w:sz w:val="20"/>
              </w:rPr>
              <w:t>Fig. 3.1</w:t>
            </w:r>
          </w:p>
        </w:tc>
        <w:tc>
          <w:tcPr>
            <w:tcW w:w="3240" w:type="dxa"/>
            <w:shd w:val="clear" w:color="auto" w:fill="F8F9F9"/>
          </w:tcPr>
          <w:p w14:paraId="24E6B780" w14:textId="77777777" w:rsidR="00E32F31" w:rsidRDefault="00000000">
            <w:pPr>
              <w:spacing w:before="60" w:after="60" w:line="276" w:lineRule="auto"/>
            </w:pPr>
            <w:r>
              <w:rPr>
                <w:color w:val="2C3E50"/>
                <w:sz w:val="20"/>
              </w:rPr>
              <w:t>ConnectHub Three-Tier System Architecture Diagram</w:t>
            </w:r>
          </w:p>
        </w:tc>
        <w:tc>
          <w:tcPr>
            <w:tcW w:w="3240" w:type="dxa"/>
            <w:shd w:val="clear" w:color="auto" w:fill="F8F9F9"/>
          </w:tcPr>
          <w:p w14:paraId="421A7DDF" w14:textId="77777777" w:rsidR="00E32F31" w:rsidRDefault="00000000">
            <w:pPr>
              <w:spacing w:before="60" w:after="60" w:line="276" w:lineRule="auto"/>
            </w:pPr>
            <w:r>
              <w:rPr>
                <w:color w:val="2C3E50"/>
                <w:sz w:val="20"/>
              </w:rPr>
              <w:t>6</w:t>
            </w:r>
          </w:p>
        </w:tc>
      </w:tr>
      <w:tr w:rsidR="00E32F31" w14:paraId="3F545C61" w14:textId="77777777">
        <w:trPr>
          <w:jc w:val="center"/>
        </w:trPr>
        <w:tc>
          <w:tcPr>
            <w:tcW w:w="3240" w:type="dxa"/>
            <w:shd w:val="clear" w:color="auto" w:fill="FFFFFF"/>
          </w:tcPr>
          <w:p w14:paraId="0E71B52B" w14:textId="77777777" w:rsidR="00E32F31" w:rsidRDefault="00000000">
            <w:pPr>
              <w:spacing w:before="60" w:after="60" w:line="276" w:lineRule="auto"/>
            </w:pPr>
            <w:r>
              <w:rPr>
                <w:color w:val="2C3E50"/>
                <w:sz w:val="20"/>
              </w:rPr>
              <w:t>Fig. 3.2</w:t>
            </w:r>
          </w:p>
        </w:tc>
        <w:tc>
          <w:tcPr>
            <w:tcW w:w="3240" w:type="dxa"/>
            <w:shd w:val="clear" w:color="auto" w:fill="FFFFFF"/>
          </w:tcPr>
          <w:p w14:paraId="3B3FE57F" w14:textId="77777777" w:rsidR="00E32F31" w:rsidRDefault="00000000">
            <w:pPr>
              <w:spacing w:before="60" w:after="60" w:line="276" w:lineRule="auto"/>
            </w:pPr>
            <w:r>
              <w:rPr>
                <w:color w:val="2C3E50"/>
                <w:sz w:val="20"/>
              </w:rPr>
              <w:t>Level-0 Context Flow Diagram (CFD)</w:t>
            </w:r>
          </w:p>
        </w:tc>
        <w:tc>
          <w:tcPr>
            <w:tcW w:w="3240" w:type="dxa"/>
            <w:shd w:val="clear" w:color="auto" w:fill="FFFFFF"/>
          </w:tcPr>
          <w:p w14:paraId="1D541FCA" w14:textId="77777777" w:rsidR="00E32F31" w:rsidRDefault="00000000">
            <w:pPr>
              <w:spacing w:before="60" w:after="60" w:line="276" w:lineRule="auto"/>
            </w:pPr>
            <w:r>
              <w:rPr>
                <w:color w:val="2C3E50"/>
                <w:sz w:val="20"/>
              </w:rPr>
              <w:t>18</w:t>
            </w:r>
          </w:p>
        </w:tc>
      </w:tr>
      <w:tr w:rsidR="00E32F31" w14:paraId="7E5BCF73" w14:textId="77777777">
        <w:trPr>
          <w:jc w:val="center"/>
        </w:trPr>
        <w:tc>
          <w:tcPr>
            <w:tcW w:w="3240" w:type="dxa"/>
            <w:shd w:val="clear" w:color="auto" w:fill="F8F9F9"/>
          </w:tcPr>
          <w:p w14:paraId="2268C078" w14:textId="77777777" w:rsidR="00E32F31" w:rsidRDefault="00000000">
            <w:pPr>
              <w:spacing w:before="60" w:after="60" w:line="276" w:lineRule="auto"/>
            </w:pPr>
            <w:r>
              <w:rPr>
                <w:color w:val="2C3E50"/>
                <w:sz w:val="20"/>
              </w:rPr>
              <w:t>Fig. 3.3</w:t>
            </w:r>
          </w:p>
        </w:tc>
        <w:tc>
          <w:tcPr>
            <w:tcW w:w="3240" w:type="dxa"/>
            <w:shd w:val="clear" w:color="auto" w:fill="F8F9F9"/>
          </w:tcPr>
          <w:p w14:paraId="27AC7D28" w14:textId="77777777" w:rsidR="00E32F31" w:rsidRDefault="00000000">
            <w:pPr>
              <w:spacing w:before="60" w:after="60" w:line="276" w:lineRule="auto"/>
            </w:pPr>
            <w:r>
              <w:rPr>
                <w:color w:val="2C3E50"/>
                <w:sz w:val="20"/>
              </w:rPr>
              <w:t>Level-1 Data Flow Diagram (DFD)</w:t>
            </w:r>
          </w:p>
        </w:tc>
        <w:tc>
          <w:tcPr>
            <w:tcW w:w="3240" w:type="dxa"/>
            <w:shd w:val="clear" w:color="auto" w:fill="F8F9F9"/>
          </w:tcPr>
          <w:p w14:paraId="1F4A3EE6" w14:textId="77777777" w:rsidR="00E32F31" w:rsidRDefault="00000000">
            <w:pPr>
              <w:spacing w:before="60" w:after="60" w:line="276" w:lineRule="auto"/>
            </w:pPr>
            <w:r>
              <w:rPr>
                <w:color w:val="2C3E50"/>
                <w:sz w:val="20"/>
              </w:rPr>
              <w:t>19</w:t>
            </w:r>
          </w:p>
        </w:tc>
      </w:tr>
      <w:tr w:rsidR="00E32F31" w14:paraId="157F9E0B" w14:textId="77777777">
        <w:trPr>
          <w:jc w:val="center"/>
        </w:trPr>
        <w:tc>
          <w:tcPr>
            <w:tcW w:w="3240" w:type="dxa"/>
            <w:shd w:val="clear" w:color="auto" w:fill="FFFFFF"/>
          </w:tcPr>
          <w:p w14:paraId="23325D13" w14:textId="77777777" w:rsidR="00E32F31" w:rsidRDefault="00000000">
            <w:pPr>
              <w:spacing w:before="60" w:after="60" w:line="276" w:lineRule="auto"/>
            </w:pPr>
            <w:r>
              <w:rPr>
                <w:color w:val="2C3E50"/>
                <w:sz w:val="20"/>
              </w:rPr>
              <w:t>Fig. 4.1</w:t>
            </w:r>
          </w:p>
        </w:tc>
        <w:tc>
          <w:tcPr>
            <w:tcW w:w="3240" w:type="dxa"/>
            <w:shd w:val="clear" w:color="auto" w:fill="FFFFFF"/>
          </w:tcPr>
          <w:p w14:paraId="5E2963C3" w14:textId="77777777" w:rsidR="00E32F31" w:rsidRDefault="00000000">
            <w:pPr>
              <w:spacing w:before="60" w:after="60" w:line="276" w:lineRule="auto"/>
            </w:pPr>
            <w:r>
              <w:rPr>
                <w:color w:val="2C3E50"/>
                <w:sz w:val="20"/>
              </w:rPr>
              <w:t>ConnectHub Database ER Diagram</w:t>
            </w:r>
          </w:p>
        </w:tc>
        <w:tc>
          <w:tcPr>
            <w:tcW w:w="3240" w:type="dxa"/>
            <w:shd w:val="clear" w:color="auto" w:fill="FFFFFF"/>
          </w:tcPr>
          <w:p w14:paraId="74E52314" w14:textId="77777777" w:rsidR="00E32F31" w:rsidRDefault="00000000">
            <w:pPr>
              <w:spacing w:before="60" w:after="60" w:line="276" w:lineRule="auto"/>
            </w:pPr>
            <w:r>
              <w:rPr>
                <w:color w:val="2C3E50"/>
                <w:sz w:val="20"/>
              </w:rPr>
              <w:t>27</w:t>
            </w:r>
          </w:p>
        </w:tc>
      </w:tr>
      <w:tr w:rsidR="00E32F31" w14:paraId="6D7C9C93" w14:textId="77777777">
        <w:trPr>
          <w:jc w:val="center"/>
        </w:trPr>
        <w:tc>
          <w:tcPr>
            <w:tcW w:w="3240" w:type="dxa"/>
            <w:shd w:val="clear" w:color="auto" w:fill="F8F9F9"/>
          </w:tcPr>
          <w:p w14:paraId="5BDED580" w14:textId="77777777" w:rsidR="00E32F31" w:rsidRDefault="00000000">
            <w:pPr>
              <w:spacing w:before="60" w:after="60" w:line="276" w:lineRule="auto"/>
            </w:pPr>
            <w:r>
              <w:rPr>
                <w:color w:val="2C3E50"/>
                <w:sz w:val="20"/>
              </w:rPr>
              <w:t>Fig. 6.1</w:t>
            </w:r>
          </w:p>
        </w:tc>
        <w:tc>
          <w:tcPr>
            <w:tcW w:w="3240" w:type="dxa"/>
            <w:shd w:val="clear" w:color="auto" w:fill="F8F9F9"/>
          </w:tcPr>
          <w:p w14:paraId="0EB1709C" w14:textId="77777777" w:rsidR="00E32F31" w:rsidRDefault="00000000">
            <w:pPr>
              <w:spacing w:before="60" w:after="60" w:line="276" w:lineRule="auto"/>
            </w:pPr>
            <w:r>
              <w:rPr>
                <w:color w:val="2C3E50"/>
                <w:sz w:val="20"/>
              </w:rPr>
              <w:t>Authentication Gateway View (3D Globe Canvas)</w:t>
            </w:r>
          </w:p>
        </w:tc>
        <w:tc>
          <w:tcPr>
            <w:tcW w:w="3240" w:type="dxa"/>
            <w:shd w:val="clear" w:color="auto" w:fill="F8F9F9"/>
          </w:tcPr>
          <w:p w14:paraId="4839D3BC" w14:textId="77777777" w:rsidR="00E32F31" w:rsidRDefault="00000000">
            <w:pPr>
              <w:spacing w:before="60" w:after="60" w:line="276" w:lineRule="auto"/>
            </w:pPr>
            <w:r>
              <w:rPr>
                <w:color w:val="2C3E50"/>
                <w:sz w:val="20"/>
              </w:rPr>
              <w:t>40</w:t>
            </w:r>
          </w:p>
        </w:tc>
      </w:tr>
      <w:tr w:rsidR="00E32F31" w14:paraId="60133A9E" w14:textId="77777777">
        <w:trPr>
          <w:jc w:val="center"/>
        </w:trPr>
        <w:tc>
          <w:tcPr>
            <w:tcW w:w="3240" w:type="dxa"/>
            <w:shd w:val="clear" w:color="auto" w:fill="FFFFFF"/>
          </w:tcPr>
          <w:p w14:paraId="608FA5F7" w14:textId="77777777" w:rsidR="00E32F31" w:rsidRDefault="00000000">
            <w:pPr>
              <w:spacing w:before="60" w:after="60" w:line="276" w:lineRule="auto"/>
            </w:pPr>
            <w:r>
              <w:rPr>
                <w:color w:val="2C3E50"/>
                <w:sz w:val="20"/>
              </w:rPr>
              <w:t>Fig. 6.2</w:t>
            </w:r>
          </w:p>
        </w:tc>
        <w:tc>
          <w:tcPr>
            <w:tcW w:w="3240" w:type="dxa"/>
            <w:shd w:val="clear" w:color="auto" w:fill="FFFFFF"/>
          </w:tcPr>
          <w:p w14:paraId="01DEEA99" w14:textId="77777777" w:rsidR="00E32F31" w:rsidRDefault="00000000">
            <w:pPr>
              <w:spacing w:before="60" w:after="60" w:line="276" w:lineRule="auto"/>
            </w:pPr>
            <w:r>
              <w:rPr>
                <w:color w:val="2C3E50"/>
                <w:sz w:val="20"/>
              </w:rPr>
              <w:t>Primary Chat Dashboard View (Sidebar &amp; Chat Pane)</w:t>
            </w:r>
          </w:p>
        </w:tc>
        <w:tc>
          <w:tcPr>
            <w:tcW w:w="3240" w:type="dxa"/>
            <w:shd w:val="clear" w:color="auto" w:fill="FFFFFF"/>
          </w:tcPr>
          <w:p w14:paraId="5FDA9857" w14:textId="77777777" w:rsidR="00E32F31" w:rsidRDefault="00000000">
            <w:pPr>
              <w:spacing w:before="60" w:after="60" w:line="276" w:lineRule="auto"/>
            </w:pPr>
            <w:r>
              <w:rPr>
                <w:color w:val="2C3E50"/>
                <w:sz w:val="20"/>
              </w:rPr>
              <w:t>41</w:t>
            </w:r>
          </w:p>
        </w:tc>
      </w:tr>
      <w:tr w:rsidR="00E32F31" w14:paraId="511ABC85" w14:textId="77777777">
        <w:trPr>
          <w:jc w:val="center"/>
        </w:trPr>
        <w:tc>
          <w:tcPr>
            <w:tcW w:w="3240" w:type="dxa"/>
            <w:shd w:val="clear" w:color="auto" w:fill="F8F9F9"/>
          </w:tcPr>
          <w:p w14:paraId="5CBC974A" w14:textId="77777777" w:rsidR="00E32F31" w:rsidRDefault="00000000">
            <w:pPr>
              <w:spacing w:before="60" w:after="60" w:line="276" w:lineRule="auto"/>
            </w:pPr>
            <w:r>
              <w:rPr>
                <w:color w:val="2C3E50"/>
                <w:sz w:val="20"/>
              </w:rPr>
              <w:t>Fig. 6.3</w:t>
            </w:r>
          </w:p>
        </w:tc>
        <w:tc>
          <w:tcPr>
            <w:tcW w:w="3240" w:type="dxa"/>
            <w:shd w:val="clear" w:color="auto" w:fill="F8F9F9"/>
          </w:tcPr>
          <w:p w14:paraId="4A04CE32" w14:textId="77777777" w:rsidR="00E32F31" w:rsidRDefault="00000000">
            <w:pPr>
              <w:spacing w:before="60" w:after="60" w:line="276" w:lineRule="auto"/>
            </w:pPr>
            <w:r>
              <w:rPr>
                <w:color w:val="2C3E50"/>
                <w:sz w:val="20"/>
              </w:rPr>
              <w:t>Profile &amp; Settings Modal View</w:t>
            </w:r>
          </w:p>
        </w:tc>
        <w:tc>
          <w:tcPr>
            <w:tcW w:w="3240" w:type="dxa"/>
            <w:shd w:val="clear" w:color="auto" w:fill="F8F9F9"/>
          </w:tcPr>
          <w:p w14:paraId="3567259D" w14:textId="77777777" w:rsidR="00E32F31" w:rsidRDefault="00000000">
            <w:pPr>
              <w:spacing w:before="60" w:after="60" w:line="276" w:lineRule="auto"/>
            </w:pPr>
            <w:r>
              <w:rPr>
                <w:color w:val="2C3E50"/>
                <w:sz w:val="20"/>
              </w:rPr>
              <w:t>42</w:t>
            </w:r>
          </w:p>
        </w:tc>
      </w:tr>
      <w:tr w:rsidR="00E32F31" w14:paraId="6C9B0269" w14:textId="77777777">
        <w:trPr>
          <w:jc w:val="center"/>
        </w:trPr>
        <w:tc>
          <w:tcPr>
            <w:tcW w:w="3240" w:type="dxa"/>
            <w:shd w:val="clear" w:color="auto" w:fill="FFFFFF"/>
          </w:tcPr>
          <w:p w14:paraId="09BF14E9" w14:textId="77777777" w:rsidR="00E32F31" w:rsidRDefault="00000000">
            <w:pPr>
              <w:spacing w:before="60" w:after="60" w:line="276" w:lineRule="auto"/>
            </w:pPr>
            <w:r>
              <w:rPr>
                <w:color w:val="2C3E50"/>
                <w:sz w:val="20"/>
              </w:rPr>
              <w:t>Fig. 6.4</w:t>
            </w:r>
          </w:p>
        </w:tc>
        <w:tc>
          <w:tcPr>
            <w:tcW w:w="3240" w:type="dxa"/>
            <w:shd w:val="clear" w:color="auto" w:fill="FFFFFF"/>
          </w:tcPr>
          <w:p w14:paraId="0291D2EA" w14:textId="77777777" w:rsidR="00E32F31" w:rsidRDefault="00000000">
            <w:pPr>
              <w:spacing w:before="60" w:after="60" w:line="276" w:lineRule="auto"/>
            </w:pPr>
            <w:r>
              <w:rPr>
                <w:color w:val="2C3E50"/>
                <w:sz w:val="20"/>
              </w:rPr>
              <w:t>Chat Settings &amp; Wallpaper Picker View</w:t>
            </w:r>
          </w:p>
        </w:tc>
        <w:tc>
          <w:tcPr>
            <w:tcW w:w="3240" w:type="dxa"/>
            <w:shd w:val="clear" w:color="auto" w:fill="FFFFFF"/>
          </w:tcPr>
          <w:p w14:paraId="2F550B30" w14:textId="77777777" w:rsidR="00E32F31" w:rsidRDefault="00000000">
            <w:pPr>
              <w:spacing w:before="60" w:after="60" w:line="276" w:lineRule="auto"/>
            </w:pPr>
            <w:r>
              <w:rPr>
                <w:color w:val="2C3E50"/>
                <w:sz w:val="20"/>
              </w:rPr>
              <w:t>43</w:t>
            </w:r>
          </w:p>
        </w:tc>
      </w:tr>
      <w:tr w:rsidR="00E32F31" w14:paraId="7CF61C2A" w14:textId="77777777">
        <w:trPr>
          <w:jc w:val="center"/>
        </w:trPr>
        <w:tc>
          <w:tcPr>
            <w:tcW w:w="3240" w:type="dxa"/>
            <w:shd w:val="clear" w:color="auto" w:fill="F8F9F9"/>
          </w:tcPr>
          <w:p w14:paraId="11B85C0D" w14:textId="77777777" w:rsidR="00E32F31" w:rsidRDefault="00000000">
            <w:pPr>
              <w:spacing w:before="60" w:after="60" w:line="276" w:lineRule="auto"/>
            </w:pPr>
            <w:r>
              <w:rPr>
                <w:color w:val="2C3E50"/>
                <w:sz w:val="20"/>
              </w:rPr>
              <w:t>Fig. 6.5</w:t>
            </w:r>
          </w:p>
        </w:tc>
        <w:tc>
          <w:tcPr>
            <w:tcW w:w="3240" w:type="dxa"/>
            <w:shd w:val="clear" w:color="auto" w:fill="F8F9F9"/>
          </w:tcPr>
          <w:p w14:paraId="68B01365" w14:textId="77777777" w:rsidR="00E32F31" w:rsidRDefault="00000000">
            <w:pPr>
              <w:spacing w:before="60" w:after="60" w:line="276" w:lineRule="auto"/>
            </w:pPr>
            <w:r>
              <w:rPr>
                <w:color w:val="2C3E50"/>
                <w:sz w:val="20"/>
              </w:rPr>
              <w:t>Media Preview Modal with Photo Filters View</w:t>
            </w:r>
          </w:p>
        </w:tc>
        <w:tc>
          <w:tcPr>
            <w:tcW w:w="3240" w:type="dxa"/>
            <w:shd w:val="clear" w:color="auto" w:fill="F8F9F9"/>
          </w:tcPr>
          <w:p w14:paraId="45E4FE21" w14:textId="77777777" w:rsidR="00E32F31" w:rsidRDefault="00000000">
            <w:pPr>
              <w:spacing w:before="60" w:after="60" w:line="276" w:lineRule="auto"/>
            </w:pPr>
            <w:r>
              <w:rPr>
                <w:color w:val="2C3E50"/>
                <w:sz w:val="20"/>
              </w:rPr>
              <w:t>44</w:t>
            </w:r>
          </w:p>
        </w:tc>
      </w:tr>
      <w:tr w:rsidR="00E32F31" w14:paraId="3D9941B3" w14:textId="77777777">
        <w:trPr>
          <w:jc w:val="center"/>
        </w:trPr>
        <w:tc>
          <w:tcPr>
            <w:tcW w:w="3240" w:type="dxa"/>
            <w:shd w:val="clear" w:color="auto" w:fill="FFFFFF"/>
          </w:tcPr>
          <w:p w14:paraId="08A371D8" w14:textId="77777777" w:rsidR="00E32F31" w:rsidRDefault="00000000">
            <w:pPr>
              <w:spacing w:before="60" w:after="60" w:line="276" w:lineRule="auto"/>
            </w:pPr>
            <w:r>
              <w:rPr>
                <w:color w:val="2C3E50"/>
                <w:sz w:val="20"/>
              </w:rPr>
              <w:t>Fig. 6.6</w:t>
            </w:r>
          </w:p>
        </w:tc>
        <w:tc>
          <w:tcPr>
            <w:tcW w:w="3240" w:type="dxa"/>
            <w:shd w:val="clear" w:color="auto" w:fill="FFFFFF"/>
          </w:tcPr>
          <w:p w14:paraId="0153253E" w14:textId="77777777" w:rsidR="00E32F31" w:rsidRDefault="00000000">
            <w:pPr>
              <w:spacing w:before="60" w:after="60" w:line="276" w:lineRule="auto"/>
            </w:pPr>
            <w:r>
              <w:rPr>
                <w:color w:val="2C3E50"/>
                <w:sz w:val="20"/>
              </w:rPr>
              <w:t>Client-Side Input Validation Warning View</w:t>
            </w:r>
          </w:p>
        </w:tc>
        <w:tc>
          <w:tcPr>
            <w:tcW w:w="3240" w:type="dxa"/>
            <w:shd w:val="clear" w:color="auto" w:fill="FFFFFF"/>
          </w:tcPr>
          <w:p w14:paraId="6DC870B8" w14:textId="77777777" w:rsidR="00E32F31" w:rsidRDefault="00000000">
            <w:pPr>
              <w:spacing w:before="60" w:after="60" w:line="276" w:lineRule="auto"/>
            </w:pPr>
            <w:r>
              <w:rPr>
                <w:color w:val="2C3E50"/>
                <w:sz w:val="20"/>
              </w:rPr>
              <w:t>45</w:t>
            </w:r>
          </w:p>
        </w:tc>
      </w:tr>
      <w:tr w:rsidR="00E32F31" w14:paraId="23D34A49" w14:textId="77777777">
        <w:trPr>
          <w:jc w:val="center"/>
        </w:trPr>
        <w:tc>
          <w:tcPr>
            <w:tcW w:w="3240" w:type="dxa"/>
            <w:shd w:val="clear" w:color="auto" w:fill="F8F9F9"/>
          </w:tcPr>
          <w:p w14:paraId="3B7A42F9" w14:textId="77777777" w:rsidR="00E32F31" w:rsidRDefault="00000000">
            <w:pPr>
              <w:spacing w:before="60" w:after="60" w:line="276" w:lineRule="auto"/>
            </w:pPr>
            <w:r>
              <w:rPr>
                <w:color w:val="2C3E50"/>
                <w:sz w:val="20"/>
              </w:rPr>
              <w:t>Fig. 6.7</w:t>
            </w:r>
          </w:p>
        </w:tc>
        <w:tc>
          <w:tcPr>
            <w:tcW w:w="3240" w:type="dxa"/>
            <w:shd w:val="clear" w:color="auto" w:fill="F8F9F9"/>
          </w:tcPr>
          <w:p w14:paraId="5C682738" w14:textId="77777777" w:rsidR="00E32F31" w:rsidRDefault="00000000">
            <w:pPr>
              <w:spacing w:before="60" w:after="60" w:line="276" w:lineRule="auto"/>
            </w:pPr>
            <w:r>
              <w:rPr>
                <w:color w:val="2C3E50"/>
                <w:sz w:val="20"/>
              </w:rPr>
              <w:t>Active WebRTC Call Window View</w:t>
            </w:r>
          </w:p>
        </w:tc>
        <w:tc>
          <w:tcPr>
            <w:tcW w:w="3240" w:type="dxa"/>
            <w:shd w:val="clear" w:color="auto" w:fill="F8F9F9"/>
          </w:tcPr>
          <w:p w14:paraId="22B5643D" w14:textId="77777777" w:rsidR="00E32F31" w:rsidRDefault="00000000">
            <w:pPr>
              <w:spacing w:before="60" w:after="60" w:line="276" w:lineRule="auto"/>
            </w:pPr>
            <w:r>
              <w:rPr>
                <w:color w:val="2C3E50"/>
                <w:sz w:val="20"/>
              </w:rPr>
              <w:t>46</w:t>
            </w:r>
          </w:p>
        </w:tc>
      </w:tr>
      <w:tr w:rsidR="00E32F31" w14:paraId="7B27596E" w14:textId="77777777">
        <w:trPr>
          <w:jc w:val="center"/>
        </w:trPr>
        <w:tc>
          <w:tcPr>
            <w:tcW w:w="3240" w:type="dxa"/>
            <w:shd w:val="clear" w:color="auto" w:fill="FFFFFF"/>
          </w:tcPr>
          <w:p w14:paraId="7BD588FD" w14:textId="77777777" w:rsidR="00E32F31" w:rsidRDefault="00000000">
            <w:pPr>
              <w:spacing w:before="60" w:after="60" w:line="276" w:lineRule="auto"/>
            </w:pPr>
            <w:r>
              <w:rPr>
                <w:color w:val="2C3E50"/>
                <w:sz w:val="20"/>
              </w:rPr>
              <w:t>Fig. 6.8</w:t>
            </w:r>
          </w:p>
        </w:tc>
        <w:tc>
          <w:tcPr>
            <w:tcW w:w="3240" w:type="dxa"/>
            <w:shd w:val="clear" w:color="auto" w:fill="FFFFFF"/>
          </w:tcPr>
          <w:p w14:paraId="49F55423" w14:textId="77777777" w:rsidR="00E32F31" w:rsidRDefault="00000000">
            <w:pPr>
              <w:spacing w:before="60" w:after="60" w:line="276" w:lineRule="auto"/>
            </w:pPr>
            <w:r>
              <w:rPr>
                <w:color w:val="2C3E50"/>
                <w:sz w:val="20"/>
              </w:rPr>
              <w:t>AI Chat Summary Overlay View</w:t>
            </w:r>
          </w:p>
        </w:tc>
        <w:tc>
          <w:tcPr>
            <w:tcW w:w="3240" w:type="dxa"/>
            <w:shd w:val="clear" w:color="auto" w:fill="FFFFFF"/>
          </w:tcPr>
          <w:p w14:paraId="63A990DD" w14:textId="77777777" w:rsidR="00E32F31" w:rsidRDefault="00000000">
            <w:pPr>
              <w:spacing w:before="60" w:after="60" w:line="276" w:lineRule="auto"/>
            </w:pPr>
            <w:r>
              <w:rPr>
                <w:color w:val="2C3E50"/>
                <w:sz w:val="20"/>
              </w:rPr>
              <w:t>47</w:t>
            </w:r>
          </w:p>
        </w:tc>
      </w:tr>
      <w:tr w:rsidR="00E32F31" w14:paraId="76D3D0F3" w14:textId="77777777">
        <w:trPr>
          <w:jc w:val="center"/>
        </w:trPr>
        <w:tc>
          <w:tcPr>
            <w:tcW w:w="3240" w:type="dxa"/>
            <w:shd w:val="clear" w:color="auto" w:fill="F8F9F9"/>
          </w:tcPr>
          <w:p w14:paraId="2F9EC76D" w14:textId="77777777" w:rsidR="00E32F31" w:rsidRDefault="00000000">
            <w:pPr>
              <w:spacing w:before="60" w:after="60" w:line="276" w:lineRule="auto"/>
            </w:pPr>
            <w:r>
              <w:rPr>
                <w:color w:val="2C3E50"/>
                <w:sz w:val="20"/>
              </w:rPr>
              <w:t>Fig. 6.9</w:t>
            </w:r>
          </w:p>
        </w:tc>
        <w:tc>
          <w:tcPr>
            <w:tcW w:w="3240" w:type="dxa"/>
            <w:shd w:val="clear" w:color="auto" w:fill="F8F9F9"/>
          </w:tcPr>
          <w:p w14:paraId="79555AD0" w14:textId="77777777" w:rsidR="00E32F31" w:rsidRDefault="00000000">
            <w:pPr>
              <w:spacing w:before="60" w:after="60" w:line="276" w:lineRule="auto"/>
            </w:pPr>
            <w:r>
              <w:rPr>
                <w:color w:val="2C3E50"/>
                <w:sz w:val="20"/>
              </w:rPr>
              <w:t>Call History Logs &amp; Data Usage Report View</w:t>
            </w:r>
          </w:p>
        </w:tc>
        <w:tc>
          <w:tcPr>
            <w:tcW w:w="3240" w:type="dxa"/>
            <w:shd w:val="clear" w:color="auto" w:fill="F8F9F9"/>
          </w:tcPr>
          <w:p w14:paraId="5A89E2EF" w14:textId="77777777" w:rsidR="00E32F31" w:rsidRDefault="00000000">
            <w:pPr>
              <w:spacing w:before="60" w:after="60" w:line="276" w:lineRule="auto"/>
            </w:pPr>
            <w:r>
              <w:rPr>
                <w:color w:val="2C3E50"/>
                <w:sz w:val="20"/>
              </w:rPr>
              <w:t>48</w:t>
            </w:r>
          </w:p>
        </w:tc>
      </w:tr>
      <w:tr w:rsidR="00E32F31" w14:paraId="4D2F0FC8" w14:textId="77777777">
        <w:trPr>
          <w:jc w:val="center"/>
        </w:trPr>
        <w:tc>
          <w:tcPr>
            <w:tcW w:w="3240" w:type="dxa"/>
            <w:shd w:val="clear" w:color="auto" w:fill="FFFFFF"/>
          </w:tcPr>
          <w:p w14:paraId="3703EA39" w14:textId="77777777" w:rsidR="00E32F31" w:rsidRDefault="00000000">
            <w:pPr>
              <w:spacing w:before="60" w:after="60" w:line="276" w:lineRule="auto"/>
            </w:pPr>
            <w:r>
              <w:rPr>
                <w:color w:val="2C3E50"/>
                <w:sz w:val="20"/>
              </w:rPr>
              <w:t>Fig. 6.10</w:t>
            </w:r>
          </w:p>
        </w:tc>
        <w:tc>
          <w:tcPr>
            <w:tcW w:w="3240" w:type="dxa"/>
            <w:shd w:val="clear" w:color="auto" w:fill="FFFFFF"/>
          </w:tcPr>
          <w:p w14:paraId="2C3D4E92" w14:textId="77777777" w:rsidR="00E32F31" w:rsidRDefault="00000000">
            <w:pPr>
              <w:spacing w:before="60" w:after="60" w:line="276" w:lineRule="auto"/>
            </w:pPr>
            <w:r>
              <w:rPr>
                <w:color w:val="2C3E50"/>
                <w:sz w:val="20"/>
              </w:rPr>
              <w:t>Message Recall Confirmation Alert View</w:t>
            </w:r>
          </w:p>
        </w:tc>
        <w:tc>
          <w:tcPr>
            <w:tcW w:w="3240" w:type="dxa"/>
            <w:shd w:val="clear" w:color="auto" w:fill="FFFFFF"/>
          </w:tcPr>
          <w:p w14:paraId="46FC03EA" w14:textId="77777777" w:rsidR="00E32F31" w:rsidRDefault="00000000">
            <w:pPr>
              <w:spacing w:before="60" w:after="60" w:line="276" w:lineRule="auto"/>
            </w:pPr>
            <w:r>
              <w:rPr>
                <w:color w:val="2C3E50"/>
                <w:sz w:val="20"/>
              </w:rPr>
              <w:t>49</w:t>
            </w:r>
          </w:p>
        </w:tc>
      </w:tr>
      <w:tr>
        <w:tc>
          <w:tcPr>
            <w:tcW w:type="dxa" w:w="3240"/>
          </w:tcPr>
          <w:p>
            <w:r>
              <w:t>Fig. 6.11</w:t>
            </w:r>
          </w:p>
        </w:tc>
        <w:tc>
          <w:tcPr>
            <w:tcW w:type="dxa" w:w="3240"/>
          </w:tcPr>
          <w:p>
            <w:r>
              <w:t>Multiplayer Game Lobby &amp; Active Board View</w:t>
            </w:r>
          </w:p>
        </w:tc>
        <w:tc>
          <w:tcPr>
            <w:tcW w:type="dxa" w:w="3240"/>
          </w:tcPr>
          <w:p>
            <w:r>
              <w:t>49</w:t>
            </w:r>
          </w:p>
        </w:tc>
      </w:tr>
      <w:tr w:rsidR="00E32F31" w14:paraId="5DEF9A7D" w14:textId="77777777">
        <w:trPr>
          <w:jc w:val="center"/>
        </w:trPr>
        <w:tc>
          <w:tcPr>
            <w:tcW w:w="3240" w:type="dxa"/>
            <w:shd w:val="clear" w:color="auto" w:fill="F8F9F9"/>
          </w:tcPr>
          <w:p>
            <w:r>
              <w:t>Fig. 6.12</w:t>
            </w:r>
          </w:p>
        </w:tc>
        <w:tc>
          <w:tcPr>
            <w:tcW w:w="3240" w:type="dxa"/>
            <w:shd w:val="clear" w:color="auto" w:fill="F8F9F9"/>
          </w:tcPr>
          <w:p>
            <w:r>
              <w:t>Network Connection Error Alert View</w:t>
            </w:r>
          </w:p>
        </w:tc>
        <w:tc>
          <w:tcPr>
            <w:tcW w:w="3240" w:type="dxa"/>
            <w:shd w:val="clear" w:color="auto" w:fill="F8F9F9"/>
          </w:tcPr>
          <w:p>
            <w:r>
              <w:t>50</w:t>
            </w:r>
          </w:p>
        </w:tc>
      </w:tr>
    </w:tbl>
    <w:p w14:paraId="4C06A37F" w14:textId="77777777" w:rsidR="00E32F31" w:rsidRDefault="00E32F31">
      <w:pPr>
        <w:spacing w:after="240"/>
      </w:pPr>
    </w:p>
    <w:p w14:paraId="35BB232B" w14:textId="77777777" w:rsidR="00E32F31" w:rsidRDefault="00000000">
      <w:r>
        <w:br w:type="page"/>
      </w:r>
    </w:p>
    <w:p w14:paraId="6740EEE7" w14:textId="77777777" w:rsidR="00E32F31" w:rsidRDefault="00000000">
      <w:pPr>
        <w:spacing w:before="400"/>
        <w:jc w:val="center"/>
      </w:pPr>
      <w:r>
        <w:rPr>
          <w:b/>
          <w:sz w:val="28"/>
        </w:rPr>
        <w:lastRenderedPageBreak/>
        <w:t>LIST OF TABLES</w:t>
      </w:r>
      <w:r>
        <w:rPr>
          <w:b/>
          <w:sz w:val="28"/>
        </w:rPr>
        <w:br/>
      </w:r>
    </w:p>
    <w:tbl>
      <w:tblPr>
        <w:tblW w:w="0" w:type="auto"/>
        <w:jc w:val="center"/>
        <w:tblLook w:val="04A0" w:firstRow="1" w:lastRow="0" w:firstColumn="1" w:lastColumn="0" w:noHBand="0" w:noVBand="1"/>
      </w:tblPr>
      <w:tblGrid>
        <w:gridCol w:w="3235"/>
        <w:gridCol w:w="3466"/>
        <w:gridCol w:w="3235"/>
      </w:tblGrid>
      <w:tr w:rsidR="00E32F31" w14:paraId="6C2937B9" w14:textId="77777777">
        <w:trPr>
          <w:jc w:val="center"/>
        </w:trPr>
        <w:tc>
          <w:tcPr>
            <w:tcW w:w="3240" w:type="dxa"/>
            <w:shd w:val="clear" w:color="auto" w:fill="34495E"/>
          </w:tcPr>
          <w:p w14:paraId="4119FC4B" w14:textId="77777777" w:rsidR="00E32F31" w:rsidRDefault="00000000">
            <w:r>
              <w:rPr>
                <w:b/>
                <w:color w:val="FFFFFF"/>
                <w:sz w:val="22"/>
              </w:rPr>
              <w:t>Table No</w:t>
            </w:r>
          </w:p>
        </w:tc>
        <w:tc>
          <w:tcPr>
            <w:tcW w:w="3240" w:type="dxa"/>
            <w:shd w:val="clear" w:color="auto" w:fill="34495E"/>
          </w:tcPr>
          <w:p w14:paraId="1CF0A410" w14:textId="77777777" w:rsidR="00E32F31" w:rsidRDefault="00000000">
            <w:r>
              <w:rPr>
                <w:b/>
                <w:color w:val="FFFFFF"/>
                <w:sz w:val="22"/>
              </w:rPr>
              <w:t>Table Title / Description</w:t>
            </w:r>
          </w:p>
        </w:tc>
        <w:tc>
          <w:tcPr>
            <w:tcW w:w="3240" w:type="dxa"/>
            <w:shd w:val="clear" w:color="auto" w:fill="34495E"/>
          </w:tcPr>
          <w:p w14:paraId="56D2B2FB" w14:textId="77777777" w:rsidR="00E32F31" w:rsidRDefault="00000000">
            <w:r>
              <w:rPr>
                <w:b/>
                <w:color w:val="FFFFFF"/>
                <w:sz w:val="22"/>
              </w:rPr>
              <w:t>Page Number</w:t>
            </w:r>
          </w:p>
        </w:tc>
      </w:tr>
      <w:tr w:rsidR="00E32F31" w14:paraId="7497014A" w14:textId="77777777">
        <w:trPr>
          <w:jc w:val="center"/>
        </w:trPr>
        <w:tc>
          <w:tcPr>
            <w:tcW w:w="3240" w:type="dxa"/>
            <w:shd w:val="clear" w:color="auto" w:fill="F8F9F9"/>
          </w:tcPr>
          <w:p w14:paraId="044BADAB" w14:textId="77777777" w:rsidR="00E32F31" w:rsidRDefault="00000000">
            <w:pPr>
              <w:spacing w:before="60" w:after="60" w:line="276" w:lineRule="auto"/>
            </w:pPr>
            <w:r>
              <w:rPr>
                <w:color w:val="2C3E50"/>
                <w:sz w:val="20"/>
              </w:rPr>
              <w:t>Table 1.1</w:t>
            </w:r>
          </w:p>
        </w:tc>
        <w:tc>
          <w:tcPr>
            <w:tcW w:w="3240" w:type="dxa"/>
            <w:shd w:val="clear" w:color="auto" w:fill="F8F9F9"/>
          </w:tcPr>
          <w:p w14:paraId="66523D87" w14:textId="77777777" w:rsidR="00E32F31" w:rsidRDefault="00000000">
            <w:pPr>
              <w:spacing w:before="60" w:after="60" w:line="276" w:lineRule="auto"/>
            </w:pPr>
            <w:r>
              <w:rPr>
                <w:color w:val="2C3E50"/>
                <w:sz w:val="20"/>
              </w:rPr>
              <w:t>Development Hardware Requirements</w:t>
            </w:r>
          </w:p>
        </w:tc>
        <w:tc>
          <w:tcPr>
            <w:tcW w:w="3240" w:type="dxa"/>
            <w:shd w:val="clear" w:color="auto" w:fill="F8F9F9"/>
          </w:tcPr>
          <w:p w14:paraId="7C0F5E06" w14:textId="77777777" w:rsidR="00E32F31" w:rsidRDefault="00000000">
            <w:pPr>
              <w:spacing w:before="60" w:after="60" w:line="276" w:lineRule="auto"/>
            </w:pPr>
            <w:r>
              <w:rPr>
                <w:color w:val="2C3E50"/>
                <w:sz w:val="20"/>
              </w:rPr>
              <w:t>5</w:t>
            </w:r>
          </w:p>
        </w:tc>
      </w:tr>
      <w:tr w:rsidR="00E32F31" w14:paraId="1F771031" w14:textId="77777777">
        <w:trPr>
          <w:jc w:val="center"/>
        </w:trPr>
        <w:tc>
          <w:tcPr>
            <w:tcW w:w="3240" w:type="dxa"/>
            <w:shd w:val="clear" w:color="auto" w:fill="FFFFFF"/>
          </w:tcPr>
          <w:p w14:paraId="6019707D" w14:textId="77777777" w:rsidR="00E32F31" w:rsidRDefault="00000000">
            <w:pPr>
              <w:spacing w:before="60" w:after="60" w:line="276" w:lineRule="auto"/>
            </w:pPr>
            <w:r>
              <w:rPr>
                <w:color w:val="2C3E50"/>
                <w:sz w:val="20"/>
              </w:rPr>
              <w:t>Table 1.2</w:t>
            </w:r>
          </w:p>
        </w:tc>
        <w:tc>
          <w:tcPr>
            <w:tcW w:w="3240" w:type="dxa"/>
            <w:shd w:val="clear" w:color="auto" w:fill="FFFFFF"/>
          </w:tcPr>
          <w:p w14:paraId="4AFD47F2" w14:textId="77777777" w:rsidR="00E32F31" w:rsidRDefault="00000000">
            <w:pPr>
              <w:spacing w:before="60" w:after="60" w:line="276" w:lineRule="auto"/>
            </w:pPr>
            <w:r>
              <w:rPr>
                <w:color w:val="2C3E50"/>
                <w:sz w:val="20"/>
              </w:rPr>
              <w:t>Development Software Environment</w:t>
            </w:r>
          </w:p>
        </w:tc>
        <w:tc>
          <w:tcPr>
            <w:tcW w:w="3240" w:type="dxa"/>
            <w:shd w:val="clear" w:color="auto" w:fill="FFFFFF"/>
          </w:tcPr>
          <w:p w14:paraId="71BDF543" w14:textId="77777777" w:rsidR="00E32F31" w:rsidRDefault="00000000">
            <w:pPr>
              <w:spacing w:before="60" w:after="60" w:line="276" w:lineRule="auto"/>
            </w:pPr>
            <w:r>
              <w:rPr>
                <w:color w:val="2C3E50"/>
                <w:sz w:val="20"/>
              </w:rPr>
              <w:t>6</w:t>
            </w:r>
          </w:p>
        </w:tc>
      </w:tr>
      <w:tr w:rsidR="00E32F31" w14:paraId="134A2156" w14:textId="77777777">
        <w:trPr>
          <w:jc w:val="center"/>
        </w:trPr>
        <w:tc>
          <w:tcPr>
            <w:tcW w:w="3240" w:type="dxa"/>
            <w:shd w:val="clear" w:color="auto" w:fill="F8F9F9"/>
          </w:tcPr>
          <w:p w14:paraId="35B4DD3A" w14:textId="77777777" w:rsidR="00E32F31" w:rsidRDefault="00000000">
            <w:pPr>
              <w:spacing w:before="60" w:after="60" w:line="276" w:lineRule="auto"/>
            </w:pPr>
            <w:r>
              <w:rPr>
                <w:color w:val="2C3E50"/>
                <w:sz w:val="20"/>
              </w:rPr>
              <w:t>Table 4.1</w:t>
            </w:r>
          </w:p>
        </w:tc>
        <w:tc>
          <w:tcPr>
            <w:tcW w:w="3240" w:type="dxa"/>
            <w:shd w:val="clear" w:color="auto" w:fill="F8F9F9"/>
          </w:tcPr>
          <w:p w14:paraId="7697C119" w14:textId="77777777" w:rsidR="00E32F31" w:rsidRDefault="00000000">
            <w:pPr>
              <w:spacing w:before="60" w:after="60" w:line="276" w:lineRule="auto"/>
            </w:pPr>
            <w:r>
              <w:rPr>
                <w:color w:val="2C3E50"/>
                <w:sz w:val="20"/>
              </w:rPr>
              <w:t>Users Collection Schema (/users/{uid})</w:t>
            </w:r>
          </w:p>
        </w:tc>
        <w:tc>
          <w:tcPr>
            <w:tcW w:w="3240" w:type="dxa"/>
            <w:shd w:val="clear" w:color="auto" w:fill="F8F9F9"/>
          </w:tcPr>
          <w:p w14:paraId="36D7E3C7" w14:textId="77777777" w:rsidR="00E32F31" w:rsidRDefault="00000000">
            <w:pPr>
              <w:spacing w:before="60" w:after="60" w:line="276" w:lineRule="auto"/>
            </w:pPr>
            <w:r>
              <w:rPr>
                <w:color w:val="2C3E50"/>
                <w:sz w:val="20"/>
              </w:rPr>
              <w:t>23</w:t>
            </w:r>
          </w:p>
        </w:tc>
      </w:tr>
      <w:tr w:rsidR="00E32F31" w14:paraId="3A297A9A" w14:textId="77777777">
        <w:trPr>
          <w:jc w:val="center"/>
        </w:trPr>
        <w:tc>
          <w:tcPr>
            <w:tcW w:w="3240" w:type="dxa"/>
            <w:shd w:val="clear" w:color="auto" w:fill="FFFFFF"/>
          </w:tcPr>
          <w:p w14:paraId="1DEDA421" w14:textId="77777777" w:rsidR="00E32F31" w:rsidRDefault="00000000">
            <w:pPr>
              <w:spacing w:before="60" w:after="60" w:line="276" w:lineRule="auto"/>
            </w:pPr>
            <w:r>
              <w:rPr>
                <w:color w:val="2C3E50"/>
                <w:sz w:val="20"/>
              </w:rPr>
              <w:t>Table 4.2</w:t>
            </w:r>
          </w:p>
        </w:tc>
        <w:tc>
          <w:tcPr>
            <w:tcW w:w="3240" w:type="dxa"/>
            <w:shd w:val="clear" w:color="auto" w:fill="FFFFFF"/>
          </w:tcPr>
          <w:p w14:paraId="40BE4F32" w14:textId="77777777" w:rsidR="00E32F31" w:rsidRDefault="00000000">
            <w:pPr>
              <w:spacing w:before="60" w:after="60" w:line="276" w:lineRule="auto"/>
            </w:pPr>
            <w:r>
              <w:rPr>
                <w:color w:val="2C3E50"/>
                <w:sz w:val="20"/>
              </w:rPr>
              <w:t>Chats Collection Schema (/chats/{chatId})</w:t>
            </w:r>
          </w:p>
        </w:tc>
        <w:tc>
          <w:tcPr>
            <w:tcW w:w="3240" w:type="dxa"/>
            <w:shd w:val="clear" w:color="auto" w:fill="FFFFFF"/>
          </w:tcPr>
          <w:p w14:paraId="5FF0F665" w14:textId="77777777" w:rsidR="00E32F31" w:rsidRDefault="00000000">
            <w:pPr>
              <w:spacing w:before="60" w:after="60" w:line="276" w:lineRule="auto"/>
            </w:pPr>
            <w:r>
              <w:rPr>
                <w:color w:val="2C3E50"/>
                <w:sz w:val="20"/>
              </w:rPr>
              <w:t>24</w:t>
            </w:r>
          </w:p>
        </w:tc>
      </w:tr>
      <w:tr w:rsidR="00E32F31" w14:paraId="296C01A9" w14:textId="77777777">
        <w:trPr>
          <w:jc w:val="center"/>
        </w:trPr>
        <w:tc>
          <w:tcPr>
            <w:tcW w:w="3240" w:type="dxa"/>
            <w:shd w:val="clear" w:color="auto" w:fill="F8F9F9"/>
          </w:tcPr>
          <w:p w14:paraId="64512DBA" w14:textId="77777777" w:rsidR="00E32F31" w:rsidRDefault="00000000">
            <w:pPr>
              <w:spacing w:before="60" w:after="60" w:line="276" w:lineRule="auto"/>
            </w:pPr>
            <w:r>
              <w:rPr>
                <w:color w:val="2C3E50"/>
                <w:sz w:val="20"/>
              </w:rPr>
              <w:t>Table 4.3</w:t>
            </w:r>
          </w:p>
        </w:tc>
        <w:tc>
          <w:tcPr>
            <w:tcW w:w="3240" w:type="dxa"/>
            <w:shd w:val="clear" w:color="auto" w:fill="F8F9F9"/>
          </w:tcPr>
          <w:p w14:paraId="195412DD" w14:textId="77777777" w:rsidR="00E32F31" w:rsidRDefault="00000000">
            <w:pPr>
              <w:spacing w:before="60" w:after="60" w:line="276" w:lineRule="auto"/>
            </w:pPr>
            <w:r>
              <w:rPr>
                <w:color w:val="2C3E50"/>
                <w:sz w:val="20"/>
              </w:rPr>
              <w:t>Messages Subcollection Schema (/chats/{chatId}/messages/{messageId})</w:t>
            </w:r>
          </w:p>
        </w:tc>
        <w:tc>
          <w:tcPr>
            <w:tcW w:w="3240" w:type="dxa"/>
            <w:shd w:val="clear" w:color="auto" w:fill="F8F9F9"/>
          </w:tcPr>
          <w:p w14:paraId="4964570A" w14:textId="77777777" w:rsidR="00E32F31" w:rsidRDefault="00000000">
            <w:pPr>
              <w:spacing w:before="60" w:after="60" w:line="276" w:lineRule="auto"/>
            </w:pPr>
            <w:r>
              <w:rPr>
                <w:color w:val="2C3E50"/>
                <w:sz w:val="20"/>
              </w:rPr>
              <w:t>25</w:t>
            </w:r>
          </w:p>
        </w:tc>
      </w:tr>
      <w:tr w:rsidR="00E32F31" w14:paraId="1307A56E" w14:textId="77777777">
        <w:trPr>
          <w:jc w:val="center"/>
        </w:trPr>
        <w:tc>
          <w:tcPr>
            <w:tcW w:w="3240" w:type="dxa"/>
            <w:shd w:val="clear" w:color="auto" w:fill="FFFFFF"/>
          </w:tcPr>
          <w:p w14:paraId="2F8880DE" w14:textId="77777777" w:rsidR="00E32F31" w:rsidRDefault="00000000">
            <w:pPr>
              <w:spacing w:before="60" w:after="60" w:line="276" w:lineRule="auto"/>
            </w:pPr>
            <w:r>
              <w:rPr>
                <w:color w:val="2C3E50"/>
                <w:sz w:val="20"/>
              </w:rPr>
              <w:t>Table 4.4</w:t>
            </w:r>
          </w:p>
        </w:tc>
        <w:tc>
          <w:tcPr>
            <w:tcW w:w="3240" w:type="dxa"/>
            <w:shd w:val="clear" w:color="auto" w:fill="FFFFFF"/>
          </w:tcPr>
          <w:p w14:paraId="22C4A1A3" w14:textId="77777777" w:rsidR="00E32F31" w:rsidRDefault="00000000">
            <w:pPr>
              <w:spacing w:before="60" w:after="60" w:line="276" w:lineRule="auto"/>
            </w:pPr>
            <w:r>
              <w:rPr>
                <w:color w:val="2C3E50"/>
                <w:sz w:val="20"/>
              </w:rPr>
              <w:t>Calls Collection Schema (/calls/{callId})</w:t>
            </w:r>
          </w:p>
        </w:tc>
        <w:tc>
          <w:tcPr>
            <w:tcW w:w="3240" w:type="dxa"/>
            <w:shd w:val="clear" w:color="auto" w:fill="FFFFFF"/>
          </w:tcPr>
          <w:p w14:paraId="6C79ADA6" w14:textId="77777777" w:rsidR="00E32F31" w:rsidRDefault="00000000">
            <w:pPr>
              <w:spacing w:before="60" w:after="60" w:line="276" w:lineRule="auto"/>
            </w:pPr>
            <w:r>
              <w:rPr>
                <w:color w:val="2C3E50"/>
                <w:sz w:val="20"/>
              </w:rPr>
              <w:t>25</w:t>
            </w:r>
          </w:p>
        </w:tc>
      </w:tr>
      <w:tr w:rsidR="00E32F31" w14:paraId="7970E937" w14:textId="77777777">
        <w:trPr>
          <w:jc w:val="center"/>
        </w:trPr>
        <w:tc>
          <w:tcPr>
            <w:tcW w:w="3240" w:type="dxa"/>
            <w:shd w:val="clear" w:color="auto" w:fill="F8F9F9"/>
          </w:tcPr>
          <w:p w14:paraId="276224A2" w14:textId="77777777" w:rsidR="00E32F31" w:rsidRDefault="00000000">
            <w:pPr>
              <w:spacing w:before="60" w:after="60" w:line="276" w:lineRule="auto"/>
            </w:pPr>
            <w:r>
              <w:rPr>
                <w:color w:val="2C3E50"/>
                <w:sz w:val="20"/>
              </w:rPr>
              <w:t>Table 4.5</w:t>
            </w:r>
          </w:p>
        </w:tc>
        <w:tc>
          <w:tcPr>
            <w:tcW w:w="3240" w:type="dxa"/>
            <w:shd w:val="clear" w:color="auto" w:fill="F8F9F9"/>
          </w:tcPr>
          <w:p w14:paraId="7B24331D" w14:textId="77777777" w:rsidR="00E32F31" w:rsidRDefault="00000000">
            <w:pPr>
              <w:spacing w:before="60" w:after="60" w:line="276" w:lineRule="auto"/>
            </w:pPr>
            <w:r>
              <w:rPr>
                <w:color w:val="2C3E50"/>
                <w:sz w:val="20"/>
              </w:rPr>
              <w:t>Call Logs Collection Schema (/callLogs/{logId})</w:t>
            </w:r>
          </w:p>
        </w:tc>
        <w:tc>
          <w:tcPr>
            <w:tcW w:w="3240" w:type="dxa"/>
            <w:shd w:val="clear" w:color="auto" w:fill="F8F9F9"/>
          </w:tcPr>
          <w:p w14:paraId="36C9DEB0" w14:textId="77777777" w:rsidR="00E32F31" w:rsidRDefault="00000000">
            <w:pPr>
              <w:spacing w:before="60" w:after="60" w:line="276" w:lineRule="auto"/>
            </w:pPr>
            <w:r>
              <w:rPr>
                <w:color w:val="2C3E50"/>
                <w:sz w:val="20"/>
              </w:rPr>
              <w:t>26</w:t>
            </w:r>
          </w:p>
        </w:tc>
      </w:tr>
      <w:tr w:rsidR="00E32F31" w14:paraId="7710F186" w14:textId="77777777">
        <w:trPr>
          <w:jc w:val="center"/>
        </w:trPr>
        <w:tc>
          <w:tcPr>
            <w:tcW w:w="3240" w:type="dxa"/>
            <w:shd w:val="clear" w:color="auto" w:fill="FFFFFF"/>
          </w:tcPr>
          <w:p w14:paraId="7BAFD6AB" w14:textId="77777777" w:rsidR="00E32F31" w:rsidRDefault="00000000">
            <w:pPr>
              <w:spacing w:before="60" w:after="60" w:line="276" w:lineRule="auto"/>
            </w:pPr>
            <w:r>
              <w:rPr>
                <w:color w:val="2C3E50"/>
                <w:sz w:val="20"/>
              </w:rPr>
              <w:t>Table 4.6</w:t>
            </w:r>
          </w:p>
        </w:tc>
        <w:tc>
          <w:tcPr>
            <w:tcW w:w="3240" w:type="dxa"/>
            <w:shd w:val="clear" w:color="auto" w:fill="FFFFFF"/>
          </w:tcPr>
          <w:p w14:paraId="23CB4958" w14:textId="77777777" w:rsidR="00E32F31" w:rsidRDefault="00000000">
            <w:pPr>
              <w:spacing w:before="60" w:after="60" w:line="276" w:lineRule="auto"/>
            </w:pPr>
            <w:r>
              <w:rPr>
                <w:color w:val="2C3E50"/>
                <w:sz w:val="20"/>
              </w:rPr>
              <w:t>Stories Collection Schema (/stories/{storyId})</w:t>
            </w:r>
          </w:p>
        </w:tc>
        <w:tc>
          <w:tcPr>
            <w:tcW w:w="3240" w:type="dxa"/>
            <w:shd w:val="clear" w:color="auto" w:fill="FFFFFF"/>
          </w:tcPr>
          <w:p w14:paraId="48C98C1C" w14:textId="77777777" w:rsidR="00E32F31" w:rsidRDefault="00000000">
            <w:pPr>
              <w:spacing w:before="60" w:after="60" w:line="276" w:lineRule="auto"/>
            </w:pPr>
            <w:r>
              <w:rPr>
                <w:color w:val="2C3E50"/>
                <w:sz w:val="20"/>
              </w:rPr>
              <w:t>26</w:t>
            </w:r>
          </w:p>
        </w:tc>
      </w:tr>
      <w:tr>
        <w:tc>
          <w:tcPr>
            <w:tcW w:type="dxa" w:w="3235"/>
          </w:tcPr>
          <w:p>
            <w:r>
              <w:t>Table 4.7</w:t>
            </w:r>
          </w:p>
        </w:tc>
        <w:tc>
          <w:tcPr>
            <w:tcW w:type="dxa" w:w="3466"/>
          </w:tcPr>
          <w:p>
            <w:r>
              <w:t>Games Collection Schema (/games/{gameId})</w:t>
            </w:r>
          </w:p>
        </w:tc>
        <w:tc>
          <w:tcPr>
            <w:tcW w:type="dxa" w:w="3235"/>
          </w:tcPr>
          <w:p>
            <w:r>
              <w:t>27</w:t>
            </w:r>
          </w:p>
        </w:tc>
      </w:tr>
      <w:tr w:rsidR="00E32F31" w14:paraId="246C2FE7" w14:textId="77777777">
        <w:trPr>
          <w:jc w:val="center"/>
        </w:trPr>
        <w:tc>
          <w:tcPr>
            <w:tcW w:w="3240" w:type="dxa"/>
            <w:shd w:val="clear" w:color="auto" w:fill="F8F9F9"/>
          </w:tcPr>
          <w:p>
            <w:r>
              <w:t>Table 4.8</w:t>
            </w:r>
          </w:p>
        </w:tc>
        <w:tc>
          <w:tcPr>
            <w:tcW w:w="3240" w:type="dxa"/>
            <w:shd w:val="clear" w:color="auto" w:fill="F8F9F9"/>
          </w:tcPr>
          <w:p>
            <w:r>
              <w:t>Presence Database Schema (/status/{uid})</w:t>
            </w:r>
          </w:p>
        </w:tc>
        <w:tc>
          <w:tcPr>
            <w:tcW w:w="3240" w:type="dxa"/>
            <w:shd w:val="clear" w:color="auto" w:fill="F8F9F9"/>
          </w:tcPr>
          <w:p>
            <w:r>
              <w:t>28</w:t>
            </w:r>
          </w:p>
        </w:tc>
      </w:tr>
      <w:tr w:rsidR="00E32F31" w14:paraId="2AA4F6CB" w14:textId="77777777">
        <w:trPr>
          <w:jc w:val="center"/>
        </w:trPr>
        <w:tc>
          <w:tcPr>
            <w:tcW w:w="3240" w:type="dxa"/>
            <w:shd w:val="clear" w:color="auto" w:fill="FFFFFF"/>
          </w:tcPr>
          <w:p>
            <w:r>
              <w:t>Table 7.1</w:t>
            </w:r>
          </w:p>
        </w:tc>
        <w:tc>
          <w:tcPr>
            <w:tcW w:w="3240" w:type="dxa"/>
            <w:shd w:val="clear" w:color="auto" w:fill="FFFFFF"/>
          </w:tcPr>
          <w:p>
            <w:r>
              <w:t>System Testing Verification Report</w:t>
            </w:r>
          </w:p>
        </w:tc>
        <w:tc>
          <w:tcPr>
            <w:tcW w:w="3240" w:type="dxa"/>
            <w:shd w:val="clear" w:color="auto" w:fill="FFFFFF"/>
          </w:tcPr>
          <w:p>
            <w:r>
              <w:t>54</w:t>
            </w:r>
          </w:p>
        </w:tc>
      </w:tr>
    </w:tbl>
    <w:p w14:paraId="159C8372" w14:textId="77777777" w:rsidR="00E32F31" w:rsidRDefault="00E32F31">
      <w:pPr>
        <w:spacing w:after="240"/>
      </w:pPr>
    </w:p>
    <w:p w14:paraId="306B5AA5" w14:textId="77777777" w:rsidR="00E32F31" w:rsidRDefault="00000000">
      <w:r>
        <w:br w:type="page"/>
      </w:r>
    </w:p>
    <w:p w14:paraId="2181488E" w14:textId="77777777" w:rsidR="00E32F31" w:rsidRDefault="00E32F31">
      <w:pPr>
        <w:sectPr w:rsidR="00E32F31">
          <w:footerReference w:type="default" r:id="rId10"/>
          <w:pgSz w:w="12240" w:h="15840"/>
          <w:pgMar w:top="720" w:right="1080" w:bottom="720" w:left="1440" w:header="720" w:footer="720" w:gutter="0"/>
          <w:pgNumType w:fmt="lowerRoman"/>
          <w:cols w:space="720"/>
          <w:docGrid w:linePitch="360"/>
        </w:sectPr>
      </w:pPr>
    </w:p>
    <w:p w14:paraId="77C9368A" w14:textId="77777777" w:rsidR="00E32F31" w:rsidRDefault="00000000">
      <w:pPr>
        <w:pStyle w:val="Heading1"/>
        <w:spacing w:before="800" w:after="500"/>
        <w:jc w:val="center"/>
      </w:pPr>
      <w:r>
        <w:rPr>
          <w:rFonts w:ascii="Times New Roman" w:hAnsi="Times New Roman"/>
          <w:color w:val="000000"/>
          <w:sz w:val="36"/>
        </w:rPr>
        <w:lastRenderedPageBreak/>
        <w:t>Chapter 1: Introduction</w:t>
      </w:r>
    </w:p>
    <w:p w14:paraId="7D3E4CDB" w14:textId="77777777" w:rsidR="00E32F31" w:rsidRDefault="00000000">
      <w:pPr>
        <w:pStyle w:val="Heading2"/>
        <w:spacing w:before="300" w:after="300"/>
      </w:pPr>
      <w:r>
        <w:rPr>
          <w:rFonts w:ascii="Times New Roman" w:hAnsi="Times New Roman"/>
          <w:color w:val="000000"/>
          <w:sz w:val="32"/>
        </w:rPr>
        <w:t>1.1 Introduction of the System</w:t>
      </w:r>
    </w:p>
    <w:p w14:paraId="5A177028" w14:textId="77777777" w:rsidR="00E32F31" w:rsidRDefault="00000000">
      <w:pPr>
        <w:ind w:firstLine="720"/>
      </w:pPr>
      <w:r>
        <w:t>In the contemporary software landscape, instant messaging systems have transitioned from optional social utilities into business-critical operational networks. Standard users demand sub-millisecond response rates, high data transmission security, low resource footprints on mobile targets, and rich visual interactive components. ConnectHub is an advanced instant chat and visual collaboration application engineered to address these complex needs by utilizing a decoupled frontend SPA structure, client-side resource management loop, and integrated privacy-centric local AI models.</w:t>
      </w:r>
    </w:p>
    <w:p w14:paraId="50369F73" w14:textId="77777777" w:rsidR="00E32F31" w:rsidRDefault="00000000">
      <w:pPr>
        <w:pStyle w:val="Heading2"/>
        <w:spacing w:before="300" w:after="300"/>
      </w:pPr>
      <w:r>
        <w:rPr>
          <w:rFonts w:ascii="Times New Roman" w:hAnsi="Times New Roman"/>
          <w:color w:val="000000"/>
          <w:sz w:val="32"/>
        </w:rPr>
        <w:t>1.2 Project Title &amp; Category</w:t>
      </w:r>
    </w:p>
    <w:p w14:paraId="5A8FCE5A" w14:textId="77777777" w:rsidR="00E32F31" w:rsidRDefault="00000000">
      <w:pPr>
        <w:ind w:firstLine="720"/>
      </w:pPr>
      <w:r>
        <w:t>The project is titled "ConnectHub" (symbolized as ConnectHub 💬). It belongs to the category of Real-Time Distributed Web Applications &amp; Messaging Platforms. It combines Firebase serverless backend features, WebRTC peer-to-peer data channels, and local/cloud machine learning models.</w:t>
      </w:r>
    </w:p>
    <w:p w14:paraId="59EC28C9" w14:textId="77777777" w:rsidR="00E32F31" w:rsidRDefault="00000000">
      <w:pPr>
        <w:pStyle w:val="Heading2"/>
        <w:spacing w:before="300" w:after="300"/>
      </w:pPr>
      <w:r>
        <w:rPr>
          <w:rFonts w:ascii="Times New Roman" w:hAnsi="Times New Roman"/>
          <w:color w:val="000000"/>
          <w:sz w:val="32"/>
        </w:rPr>
        <w:t>1.3 Overview &amp; Background</w:t>
      </w:r>
    </w:p>
    <w:p w14:paraId="53E59BE8" w14:textId="77777777" w:rsidR="00E32F31" w:rsidRDefault="00000000">
      <w:pPr>
        <w:ind w:firstLine="720"/>
      </w:pPr>
      <w:r>
        <w:t>ConnectHub resolves the major constraints of traditional messaging frameworks: DOM rendering slow downs, high cloud storage costs, and privacy vulnerabilities from routing user chat data to public cloud AI engines. ConnectHub uses react-virtuoso list virtualization to maintain smooth scrolling in conversations with 10,000+ messages. It also applies client-side HTML5 canvas compression to shrink image sizes before upload, saving up to 80% in egress and storage fees. Finally, it uses a local Python FastAPI server wrapping Ollama (Llama 3/Phi 3) for chat rephrasing, smart replies, and summaries, keeping sensitive data inside client networks. Secure Gemini cloud function fallbacks maintain availability if the local LLM goes offline.</w:t>
      </w:r>
    </w:p>
    <w:p w14:paraId="2A9AFAE9" w14:textId="77777777" w:rsidR="00E32F31" w:rsidRDefault="00000000">
      <w:pPr>
        <w:pStyle w:val="Heading2"/>
        <w:spacing w:before="300" w:after="300"/>
      </w:pPr>
      <w:r>
        <w:rPr>
          <w:rFonts w:ascii="Times New Roman" w:hAnsi="Times New Roman"/>
          <w:color w:val="000000"/>
          <w:sz w:val="32"/>
        </w:rPr>
        <w:lastRenderedPageBreak/>
        <w:t>1.4 Objective of the System</w:t>
      </w:r>
    </w:p>
    <w:p w14:paraId="16987824" w14:textId="77777777" w:rsidR="00E32F31" w:rsidRDefault="00000000">
      <w:pPr>
        <w:pStyle w:val="ListBullet"/>
        <w:spacing w:after="80"/>
      </w:pPr>
      <w:r>
        <w:rPr>
          <w:b/>
        </w:rPr>
        <w:t xml:space="preserve">Real-time Presence Synchronization: </w:t>
      </w:r>
      <w:r>
        <w:t>Synchronize message deliveries, typing indicators, and user online status under 100ms using Firebase Realtime Database connections.</w:t>
      </w:r>
    </w:p>
    <w:p w14:paraId="7245B918" w14:textId="77777777" w:rsidR="00E32F31" w:rsidRDefault="00000000">
      <w:pPr>
        <w:pStyle w:val="ListBullet"/>
        <w:spacing w:after="80"/>
      </w:pPr>
      <w:r>
        <w:rPr>
          <w:b/>
        </w:rPr>
        <w:t xml:space="preserve">Smooth Scrolling: </w:t>
      </w:r>
      <w:r>
        <w:t>Achieve 60FPS UI scrolling in long chat logs by virtualizing lists and recycling off-screen nodes.</w:t>
      </w:r>
    </w:p>
    <w:p w14:paraId="77DABA83" w14:textId="77777777" w:rsidR="00E32F31" w:rsidRDefault="00000000">
      <w:pPr>
        <w:pStyle w:val="ListBullet"/>
        <w:spacing w:after="80"/>
      </w:pPr>
      <w:r>
        <w:rPr>
          <w:b/>
        </w:rPr>
        <w:t xml:space="preserve">Pre-flight Image Compression: </w:t>
      </w:r>
      <w:r>
        <w:t>Compress user images and videos in the browser before network transmission to lower cloud operating costs.</w:t>
      </w:r>
    </w:p>
    <w:p w14:paraId="1D3229E7" w14:textId="77777777" w:rsidR="00E32F31" w:rsidRDefault="00000000">
      <w:pPr>
        <w:pStyle w:val="ListBullet"/>
        <w:spacing w:after="80"/>
      </w:pPr>
      <w:r>
        <w:rPr>
          <w:b/>
        </w:rPr>
        <w:t xml:space="preserve">Data-Secure AI Integrations: </w:t>
      </w:r>
      <w:r>
        <w:t>Run AI chat summaries and suggestions locally on client workstations, routing to Gemini only as a backup.</w:t>
      </w:r>
    </w:p>
    <w:p w14:paraId="287E5591" w14:textId="77777777" w:rsidR="00E32F31" w:rsidRDefault="00000000">
      <w:pPr>
        <w:pStyle w:val="ListBullet"/>
        <w:spacing w:after="80"/>
      </w:pPr>
      <w:r>
        <w:rPr>
          <w:b/>
        </w:rPr>
        <w:t xml:space="preserve">Mobile PWA Compatibility: </w:t>
      </w:r>
      <w:r>
        <w:t>Provide a Progressive Web App that works offline and supports background push notifications.</w:t>
      </w:r>
    </w:p>
    <w:p>
      <w:pPr>
        <w:pStyle w:val="ListBullet"/>
      </w:pPr>
      <w:r>
        <w:t>Integrated Multiplayer Gaming: Enable real-time Chess and Ludo matches directly within chat conversations using Firebase-synchronized game state trees.</w:t>
      </w:r>
    </w:p>
    <w:p w14:paraId="11A55C91" w14:textId="77777777" w:rsidR="00E32F31" w:rsidRDefault="00000000">
      <w:pPr>
        <w:pStyle w:val="Heading2"/>
        <w:spacing w:before="300" w:after="300"/>
      </w:pPr>
      <w:r>
        <w:rPr>
          <w:rFonts w:ascii="Times New Roman" w:hAnsi="Times New Roman"/>
          <w:color w:val="000000"/>
          <w:sz w:val="32"/>
        </w:rPr>
        <w:t>1.5 Brief Note on Existing System</w:t>
      </w:r>
    </w:p>
    <w:p w14:paraId="0FDCE5B2" w14:textId="77777777" w:rsidR="00E32F31" w:rsidRDefault="00000000">
      <w:pPr>
        <w:ind w:firstLine="720"/>
      </w:pPr>
      <w:r>
        <w:t>Existing chat web architectures suffer from critical bottlenecks. Legacy applications render the entire conversational history in the browser DOM, causing significant input lag and browser crashes as history scales. Additionally, standard systems upload raw media files directly, which drains mobile battery and bloats storage costs. Furthermore, existing solutions route sensitive text transcripts to public cloud AI services, creating data leak risks.</w:t>
      </w:r>
    </w:p>
    <w:p w14:paraId="286487ED" w14:textId="77777777" w:rsidR="00E32F31" w:rsidRDefault="00000000">
      <w:pPr>
        <w:pStyle w:val="Heading2"/>
        <w:spacing w:before="300" w:after="300"/>
      </w:pPr>
      <w:r>
        <w:rPr>
          <w:rFonts w:ascii="Times New Roman" w:hAnsi="Times New Roman"/>
          <w:color w:val="000000"/>
          <w:sz w:val="32"/>
        </w:rPr>
        <w:t>1.6 Proposed System Details</w:t>
      </w:r>
    </w:p>
    <w:p w14:paraId="33BF53A8" w14:textId="77777777" w:rsidR="00E32F31" w:rsidRDefault="00000000">
      <w:pPr>
        <w:ind w:firstLine="720"/>
      </w:pPr>
      <w:r>
        <w:t>The proposed ConnectHub architecture addresses these bottlenecks: (1) rendering virtualized list viewports to limit DOM nodes; (2) using client-side image compression to reduce media payloads; (3) using local LLM inference engines (FastAPI/Ollama) to keep user logs private; (4) establishing direct WebRTC visual streams for calling to bypass database lines; and (5) caching app structures locally through service workers for instant offline starts; and (6) providing real-time in-app multiplayer board games (Chess and Ludo) synchronized via Firebase state nodes to increase user interaction.</w:t>
      </w:r>
    </w:p>
    <w:p w14:paraId="4DF93596" w14:textId="77777777" w:rsidR="00E32F31" w:rsidRDefault="00000000">
      <w:pPr>
        <w:pStyle w:val="Heading2"/>
        <w:spacing w:before="300" w:after="300"/>
      </w:pPr>
      <w:r>
        <w:rPr>
          <w:rFonts w:ascii="Times New Roman" w:hAnsi="Times New Roman"/>
          <w:color w:val="000000"/>
          <w:sz w:val="32"/>
        </w:rPr>
        <w:t>1.7 System Architecture Block Diagram</w:t>
      </w:r>
    </w:p>
    <w:p w14:paraId="6C89A85C" w14:textId="77777777" w:rsidR="00E32F31" w:rsidRDefault="00000000">
      <w:pPr>
        <w:ind w:firstLine="720"/>
      </w:pPr>
      <w:r>
        <w:t>The physical system design is structured into three tiers: client-side SPA, Firebase cloud services, and local AI server. The layout is illustrated in Figure 3.1:</w:t>
      </w:r>
    </w:p>
    <w:p w14:paraId="780CCEB3" w14:textId="77777777" w:rsidR="00E32F31" w:rsidRDefault="00000000">
      <w:pPr>
        <w:spacing w:before="200" w:after="80"/>
        <w:jc w:val="center"/>
      </w:pPr>
      <w:r>
        <w:rPr>
          <w:noProof/>
        </w:rPr>
        <w:lastRenderedPageBreak/>
        <w:drawing>
          <wp:inline distT="0" distB="0" distL="0" distR="0" wp14:anchorId="0480C981" wp14:editId="5BBEFB6E">
            <wp:extent cx="5029200" cy="3143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1"/>
                    <a:stretch>
                      <a:fillRect/>
                    </a:stretch>
                  </pic:blipFill>
                  <pic:spPr>
                    <a:xfrm>
                      <a:off x="0" y="0"/>
                      <a:ext cx="5029200" cy="3143250"/>
                    </a:xfrm>
                    <a:prstGeom prst="rect">
                      <a:avLst/>
                    </a:prstGeom>
                  </pic:spPr>
                </pic:pic>
              </a:graphicData>
            </a:graphic>
          </wp:inline>
        </w:drawing>
      </w:r>
    </w:p>
    <w:p w14:paraId="1E629DD8" w14:textId="77777777" w:rsidR="00E32F31" w:rsidRDefault="00000000">
      <w:pPr>
        <w:spacing w:after="240"/>
        <w:jc w:val="center"/>
      </w:pPr>
      <w:r>
        <w:rPr>
          <w:i/>
          <w:sz w:val="20"/>
        </w:rPr>
        <w:t>Figure 3.1: ConnectHub Three-Tier System Architecture Diagram</w:t>
      </w:r>
    </w:p>
    <w:p w14:paraId="484E21D6" w14:textId="77777777" w:rsidR="00E32F31" w:rsidRDefault="00000000">
      <w:pPr>
        <w:pStyle w:val="Heading2"/>
        <w:spacing w:before="300" w:after="300"/>
      </w:pPr>
      <w:r>
        <w:rPr>
          <w:rFonts w:ascii="Times New Roman" w:hAnsi="Times New Roman"/>
          <w:color w:val="000000"/>
          <w:sz w:val="32"/>
        </w:rPr>
        <w:t>1.8 End Users</w:t>
      </w:r>
    </w:p>
    <w:p w14:paraId="7874FBAF" w14:textId="77777777" w:rsidR="00E32F31" w:rsidRDefault="00000000">
      <w:pPr>
        <w:ind w:firstLine="720"/>
      </w:pPr>
      <w:r>
        <w:t>The application targets two user classes: (1) Standard Chat Clients who use the secure chat, media editor, and video calls, and (2) System Administrators who manage database configurations, Firestore rules, and Ollama hardware connections.</w:t>
      </w:r>
    </w:p>
    <w:p w14:paraId="3AE86CD3" w14:textId="77777777" w:rsidR="00E32F31" w:rsidRDefault="00000000">
      <w:pPr>
        <w:pStyle w:val="Heading2"/>
        <w:spacing w:before="300" w:after="300"/>
      </w:pPr>
      <w:r>
        <w:rPr>
          <w:rFonts w:ascii="Times New Roman" w:hAnsi="Times New Roman"/>
          <w:color w:val="000000"/>
          <w:sz w:val="32"/>
        </w:rPr>
        <w:t>1.9 Development Environment Platform</w:t>
      </w:r>
    </w:p>
    <w:p w14:paraId="01A3A50F" w14:textId="77777777" w:rsidR="00E32F31" w:rsidRDefault="00000000">
      <w:pPr>
        <w:ind w:firstLine="720"/>
      </w:pPr>
      <w:r>
        <w:t>To compile, develop, test, and deploy the ConnectHub application, specific hardware and software tools must be integrated into the workstation environment. The development setup is cataloged below.</w:t>
      </w:r>
    </w:p>
    <w:p w14:paraId="7DFFF215" w14:textId="77777777" w:rsidR="00E32F31" w:rsidRDefault="00000000">
      <w:pPr>
        <w:spacing w:before="160" w:after="80" w:line="276" w:lineRule="auto"/>
      </w:pPr>
      <w:r>
        <w:rPr>
          <w:b/>
          <w:sz w:val="22"/>
        </w:rPr>
        <w:t>Table 1.1: Development Hardware Requirements</w:t>
      </w:r>
    </w:p>
    <w:tbl>
      <w:tblPr>
        <w:tblW w:w="0" w:type="auto"/>
        <w:jc w:val="center"/>
        <w:tblLook w:val="04A0" w:firstRow="1" w:lastRow="0" w:firstColumn="1" w:lastColumn="0" w:noHBand="0" w:noVBand="1"/>
      </w:tblPr>
      <w:tblGrid>
        <w:gridCol w:w="3240"/>
        <w:gridCol w:w="3240"/>
        <w:gridCol w:w="3240"/>
      </w:tblGrid>
      <w:tr w:rsidR="00E32F31" w14:paraId="4872DBFB" w14:textId="77777777">
        <w:trPr>
          <w:jc w:val="center"/>
        </w:trPr>
        <w:tc>
          <w:tcPr>
            <w:tcW w:w="3240" w:type="dxa"/>
            <w:shd w:val="clear" w:color="auto" w:fill="34495E"/>
          </w:tcPr>
          <w:p w14:paraId="5EF71454" w14:textId="77777777" w:rsidR="00E32F31" w:rsidRDefault="00000000">
            <w:r>
              <w:rPr>
                <w:b/>
                <w:color w:val="FFFFFF"/>
                <w:sz w:val="22"/>
              </w:rPr>
              <w:t>Component</w:t>
            </w:r>
          </w:p>
        </w:tc>
        <w:tc>
          <w:tcPr>
            <w:tcW w:w="3240" w:type="dxa"/>
            <w:shd w:val="clear" w:color="auto" w:fill="34495E"/>
          </w:tcPr>
          <w:p w14:paraId="47D3B3E8" w14:textId="77777777" w:rsidR="00E32F31" w:rsidRDefault="00000000">
            <w:r>
              <w:rPr>
                <w:b/>
                <w:color w:val="FFFFFF"/>
                <w:sz w:val="22"/>
              </w:rPr>
              <w:t>Minimum Requirement</w:t>
            </w:r>
          </w:p>
        </w:tc>
        <w:tc>
          <w:tcPr>
            <w:tcW w:w="3240" w:type="dxa"/>
            <w:shd w:val="clear" w:color="auto" w:fill="34495E"/>
          </w:tcPr>
          <w:p w14:paraId="1FA99982" w14:textId="77777777" w:rsidR="00E32F31" w:rsidRDefault="00000000">
            <w:r>
              <w:rPr>
                <w:b/>
                <w:color w:val="FFFFFF"/>
                <w:sz w:val="22"/>
              </w:rPr>
              <w:t>Recommended (AI &amp; Production)</w:t>
            </w:r>
          </w:p>
        </w:tc>
      </w:tr>
      <w:tr w:rsidR="00E32F31" w14:paraId="06D6F414" w14:textId="77777777">
        <w:trPr>
          <w:jc w:val="center"/>
        </w:trPr>
        <w:tc>
          <w:tcPr>
            <w:tcW w:w="3240" w:type="dxa"/>
            <w:shd w:val="clear" w:color="auto" w:fill="F8F9F9"/>
          </w:tcPr>
          <w:p w14:paraId="796DF828" w14:textId="77777777" w:rsidR="00E32F31" w:rsidRDefault="00000000">
            <w:pPr>
              <w:spacing w:before="60" w:after="60" w:line="276" w:lineRule="auto"/>
            </w:pPr>
            <w:r>
              <w:rPr>
                <w:color w:val="2C3E50"/>
                <w:sz w:val="20"/>
              </w:rPr>
              <w:t>Processor (CPU)</w:t>
            </w:r>
          </w:p>
        </w:tc>
        <w:tc>
          <w:tcPr>
            <w:tcW w:w="3240" w:type="dxa"/>
            <w:shd w:val="clear" w:color="auto" w:fill="F8F9F9"/>
          </w:tcPr>
          <w:p w14:paraId="0AD61DC8" w14:textId="77777777" w:rsidR="00E32F31" w:rsidRDefault="00000000">
            <w:pPr>
              <w:spacing w:before="60" w:after="60" w:line="276" w:lineRule="auto"/>
            </w:pPr>
            <w:r>
              <w:rPr>
                <w:color w:val="2C3E50"/>
                <w:sz w:val="20"/>
              </w:rPr>
              <w:t>Dual-Core 2.0 GHz (Intel i5 / Ryzen 5)</w:t>
            </w:r>
          </w:p>
        </w:tc>
        <w:tc>
          <w:tcPr>
            <w:tcW w:w="3240" w:type="dxa"/>
            <w:shd w:val="clear" w:color="auto" w:fill="F8F9F9"/>
          </w:tcPr>
          <w:p w14:paraId="53412FE3" w14:textId="77777777" w:rsidR="00E32F31" w:rsidRDefault="00000000">
            <w:pPr>
              <w:spacing w:before="60" w:after="60" w:line="276" w:lineRule="auto"/>
            </w:pPr>
            <w:r>
              <w:rPr>
                <w:color w:val="2C3E50"/>
                <w:sz w:val="20"/>
              </w:rPr>
              <w:t>Hexa-Core 3.5 GHz (Intel i7 / Apple M-Series)</w:t>
            </w:r>
          </w:p>
        </w:tc>
      </w:tr>
      <w:tr w:rsidR="00E32F31" w14:paraId="46EA91C6" w14:textId="77777777">
        <w:trPr>
          <w:jc w:val="center"/>
        </w:trPr>
        <w:tc>
          <w:tcPr>
            <w:tcW w:w="3240" w:type="dxa"/>
            <w:shd w:val="clear" w:color="auto" w:fill="FFFFFF"/>
          </w:tcPr>
          <w:p w14:paraId="7F5E6A38" w14:textId="77777777" w:rsidR="00E32F31" w:rsidRDefault="00000000">
            <w:pPr>
              <w:spacing w:before="60" w:after="60" w:line="276" w:lineRule="auto"/>
            </w:pPr>
            <w:r>
              <w:rPr>
                <w:color w:val="2C3E50"/>
                <w:sz w:val="20"/>
              </w:rPr>
              <w:t>System Memory (RAM)</w:t>
            </w:r>
          </w:p>
        </w:tc>
        <w:tc>
          <w:tcPr>
            <w:tcW w:w="3240" w:type="dxa"/>
            <w:shd w:val="clear" w:color="auto" w:fill="FFFFFF"/>
          </w:tcPr>
          <w:p w14:paraId="641DE712" w14:textId="77777777" w:rsidR="00E32F31" w:rsidRDefault="00000000">
            <w:pPr>
              <w:spacing w:before="60" w:after="60" w:line="276" w:lineRule="auto"/>
            </w:pPr>
            <w:r>
              <w:rPr>
                <w:color w:val="2C3E50"/>
                <w:sz w:val="20"/>
              </w:rPr>
              <w:t>8 GB DDR4</w:t>
            </w:r>
          </w:p>
        </w:tc>
        <w:tc>
          <w:tcPr>
            <w:tcW w:w="3240" w:type="dxa"/>
            <w:shd w:val="clear" w:color="auto" w:fill="FFFFFF"/>
          </w:tcPr>
          <w:p w14:paraId="6A3679C6" w14:textId="77777777" w:rsidR="00E32F31" w:rsidRDefault="00000000">
            <w:pPr>
              <w:spacing w:before="60" w:after="60" w:line="276" w:lineRule="auto"/>
            </w:pPr>
            <w:r>
              <w:rPr>
                <w:color w:val="2C3E50"/>
                <w:sz w:val="20"/>
              </w:rPr>
              <w:t>16 GB or 32 GB DDR5 (Critical for local LLMs)</w:t>
            </w:r>
          </w:p>
        </w:tc>
      </w:tr>
      <w:tr w:rsidR="00E32F31" w14:paraId="032A12D1" w14:textId="77777777">
        <w:trPr>
          <w:jc w:val="center"/>
        </w:trPr>
        <w:tc>
          <w:tcPr>
            <w:tcW w:w="3240" w:type="dxa"/>
            <w:shd w:val="clear" w:color="auto" w:fill="F8F9F9"/>
          </w:tcPr>
          <w:p w14:paraId="2FE72189" w14:textId="77777777" w:rsidR="00E32F31" w:rsidRDefault="00000000">
            <w:pPr>
              <w:spacing w:before="60" w:after="60" w:line="276" w:lineRule="auto"/>
            </w:pPr>
            <w:r>
              <w:rPr>
                <w:color w:val="2C3E50"/>
                <w:sz w:val="20"/>
              </w:rPr>
              <w:t>Storage Space</w:t>
            </w:r>
          </w:p>
        </w:tc>
        <w:tc>
          <w:tcPr>
            <w:tcW w:w="3240" w:type="dxa"/>
            <w:shd w:val="clear" w:color="auto" w:fill="F8F9F9"/>
          </w:tcPr>
          <w:p w14:paraId="50FE5EFC" w14:textId="77777777" w:rsidR="00E32F31" w:rsidRDefault="00000000">
            <w:pPr>
              <w:spacing w:before="60" w:after="60" w:line="276" w:lineRule="auto"/>
            </w:pPr>
            <w:r>
              <w:rPr>
                <w:color w:val="2C3E50"/>
                <w:sz w:val="20"/>
              </w:rPr>
              <w:t>5 GB of free SSD space</w:t>
            </w:r>
          </w:p>
        </w:tc>
        <w:tc>
          <w:tcPr>
            <w:tcW w:w="3240" w:type="dxa"/>
            <w:shd w:val="clear" w:color="auto" w:fill="F8F9F9"/>
          </w:tcPr>
          <w:p w14:paraId="498EB7B2" w14:textId="77777777" w:rsidR="00E32F31" w:rsidRDefault="00000000">
            <w:pPr>
              <w:spacing w:before="60" w:after="60" w:line="276" w:lineRule="auto"/>
            </w:pPr>
            <w:r>
              <w:rPr>
                <w:color w:val="2C3E50"/>
                <w:sz w:val="20"/>
              </w:rPr>
              <w:t>20 GB of free NVMe M.2 SSD space (To store local models)</w:t>
            </w:r>
          </w:p>
        </w:tc>
      </w:tr>
      <w:tr w:rsidR="00E32F31" w14:paraId="236F0801" w14:textId="77777777">
        <w:trPr>
          <w:jc w:val="center"/>
        </w:trPr>
        <w:tc>
          <w:tcPr>
            <w:tcW w:w="3240" w:type="dxa"/>
            <w:shd w:val="clear" w:color="auto" w:fill="FFFFFF"/>
          </w:tcPr>
          <w:p w14:paraId="002085AA" w14:textId="77777777" w:rsidR="00E32F31" w:rsidRDefault="00000000">
            <w:pPr>
              <w:spacing w:before="60" w:after="60" w:line="276" w:lineRule="auto"/>
            </w:pPr>
            <w:r>
              <w:rPr>
                <w:color w:val="2C3E50"/>
                <w:sz w:val="20"/>
              </w:rPr>
              <w:lastRenderedPageBreak/>
              <w:t>Graphics GPU</w:t>
            </w:r>
          </w:p>
        </w:tc>
        <w:tc>
          <w:tcPr>
            <w:tcW w:w="3240" w:type="dxa"/>
            <w:shd w:val="clear" w:color="auto" w:fill="FFFFFF"/>
          </w:tcPr>
          <w:p w14:paraId="7AB484E7" w14:textId="77777777" w:rsidR="00E32F31" w:rsidRDefault="00000000">
            <w:pPr>
              <w:spacing w:before="60" w:after="60" w:line="276" w:lineRule="auto"/>
            </w:pPr>
            <w:r>
              <w:rPr>
                <w:color w:val="2C3E50"/>
                <w:sz w:val="20"/>
              </w:rPr>
              <w:t>Integrated Intel/AMD Graphics</w:t>
            </w:r>
          </w:p>
        </w:tc>
        <w:tc>
          <w:tcPr>
            <w:tcW w:w="3240" w:type="dxa"/>
            <w:shd w:val="clear" w:color="auto" w:fill="FFFFFF"/>
          </w:tcPr>
          <w:p w14:paraId="7A5B80F4" w14:textId="77777777" w:rsidR="00E32F31" w:rsidRDefault="00000000">
            <w:pPr>
              <w:spacing w:before="60" w:after="60" w:line="276" w:lineRule="auto"/>
            </w:pPr>
            <w:r>
              <w:rPr>
                <w:color w:val="2C3E50"/>
                <w:sz w:val="20"/>
              </w:rPr>
              <w:t>NVIDIA RTX 2060 (6GB VRAM) or Apple Silicon Unified Memory</w:t>
            </w:r>
          </w:p>
        </w:tc>
      </w:tr>
      <w:tr w:rsidR="00E32F31" w14:paraId="79F101B3" w14:textId="77777777">
        <w:trPr>
          <w:jc w:val="center"/>
        </w:trPr>
        <w:tc>
          <w:tcPr>
            <w:tcW w:w="3240" w:type="dxa"/>
            <w:shd w:val="clear" w:color="auto" w:fill="F8F9F9"/>
          </w:tcPr>
          <w:p w14:paraId="7592CF79" w14:textId="77777777" w:rsidR="00E32F31" w:rsidRDefault="00000000">
            <w:pPr>
              <w:spacing w:before="60" w:after="60" w:line="276" w:lineRule="auto"/>
            </w:pPr>
            <w:r>
              <w:rPr>
                <w:color w:val="2C3E50"/>
                <w:sz w:val="20"/>
              </w:rPr>
              <w:t>Target Devices</w:t>
            </w:r>
          </w:p>
        </w:tc>
        <w:tc>
          <w:tcPr>
            <w:tcW w:w="3240" w:type="dxa"/>
            <w:shd w:val="clear" w:color="auto" w:fill="F8F9F9"/>
          </w:tcPr>
          <w:p w14:paraId="1C2E4F3E" w14:textId="77777777" w:rsidR="00E32F31" w:rsidRDefault="00000000">
            <w:pPr>
              <w:spacing w:before="60" w:after="60" w:line="276" w:lineRule="auto"/>
            </w:pPr>
            <w:r>
              <w:rPr>
                <w:color w:val="2C3E50"/>
                <w:sz w:val="20"/>
              </w:rPr>
              <w:t>iPhone 8 (iOS 15+) or Android 8+</w:t>
            </w:r>
          </w:p>
        </w:tc>
        <w:tc>
          <w:tcPr>
            <w:tcW w:w="3240" w:type="dxa"/>
            <w:shd w:val="clear" w:color="auto" w:fill="F8F9F9"/>
          </w:tcPr>
          <w:p w14:paraId="37A2C1C9" w14:textId="77777777" w:rsidR="00E32F31" w:rsidRDefault="00000000">
            <w:pPr>
              <w:spacing w:before="60" w:after="60" w:line="276" w:lineRule="auto"/>
            </w:pPr>
            <w:r>
              <w:rPr>
                <w:color w:val="2C3E50"/>
                <w:sz w:val="20"/>
              </w:rPr>
              <w:t>Modern flagship smartphone (iOS 17+ or Android 12+)</w:t>
            </w:r>
          </w:p>
        </w:tc>
      </w:tr>
    </w:tbl>
    <w:p w14:paraId="2DDB2D62" w14:textId="77777777" w:rsidR="00E32F31" w:rsidRDefault="00E32F31">
      <w:pPr>
        <w:spacing w:after="240"/>
      </w:pPr>
    </w:p>
    <w:p w14:paraId="4C68DE18" w14:textId="77777777" w:rsidR="00E32F31" w:rsidRDefault="00000000">
      <w:pPr>
        <w:spacing w:before="160" w:after="80" w:line="276" w:lineRule="auto"/>
      </w:pPr>
      <w:r>
        <w:rPr>
          <w:b/>
          <w:sz w:val="22"/>
        </w:rPr>
        <w:t>Table 1.2: Development Software Environment</w:t>
      </w:r>
    </w:p>
    <w:tbl>
      <w:tblPr>
        <w:tblW w:w="0" w:type="auto"/>
        <w:jc w:val="center"/>
        <w:tblLook w:val="04A0" w:firstRow="1" w:lastRow="0" w:firstColumn="1" w:lastColumn="0" w:noHBand="0" w:noVBand="1"/>
      </w:tblPr>
      <w:tblGrid>
        <w:gridCol w:w="3240"/>
        <w:gridCol w:w="3240"/>
        <w:gridCol w:w="3240"/>
      </w:tblGrid>
      <w:tr w:rsidR="00E32F31" w14:paraId="5342B87F" w14:textId="77777777">
        <w:trPr>
          <w:jc w:val="center"/>
        </w:trPr>
        <w:tc>
          <w:tcPr>
            <w:tcW w:w="3240" w:type="dxa"/>
            <w:shd w:val="clear" w:color="auto" w:fill="34495E"/>
          </w:tcPr>
          <w:p w14:paraId="6E1D2239" w14:textId="77777777" w:rsidR="00E32F31" w:rsidRDefault="00000000">
            <w:r>
              <w:rPr>
                <w:b/>
                <w:color w:val="FFFFFF"/>
                <w:sz w:val="22"/>
              </w:rPr>
              <w:t>Software Entity</w:t>
            </w:r>
          </w:p>
        </w:tc>
        <w:tc>
          <w:tcPr>
            <w:tcW w:w="3240" w:type="dxa"/>
            <w:shd w:val="clear" w:color="auto" w:fill="34495E"/>
          </w:tcPr>
          <w:p w14:paraId="6EB6C6EF" w14:textId="77777777" w:rsidR="00E32F31" w:rsidRDefault="00000000">
            <w:r>
              <w:rPr>
                <w:b/>
                <w:color w:val="FFFFFF"/>
                <w:sz w:val="22"/>
              </w:rPr>
              <w:t>Supported Version / Platform</w:t>
            </w:r>
          </w:p>
        </w:tc>
        <w:tc>
          <w:tcPr>
            <w:tcW w:w="3240" w:type="dxa"/>
            <w:shd w:val="clear" w:color="auto" w:fill="34495E"/>
          </w:tcPr>
          <w:p w14:paraId="74FAC41E" w14:textId="77777777" w:rsidR="00E32F31" w:rsidRDefault="00000000">
            <w:r>
              <w:rPr>
                <w:b/>
                <w:color w:val="FFFFFF"/>
                <w:sz w:val="22"/>
              </w:rPr>
              <w:t>Purpose / Role in Architecture</w:t>
            </w:r>
          </w:p>
        </w:tc>
      </w:tr>
      <w:tr w:rsidR="00E32F31" w14:paraId="30A0DFB2" w14:textId="77777777">
        <w:trPr>
          <w:jc w:val="center"/>
        </w:trPr>
        <w:tc>
          <w:tcPr>
            <w:tcW w:w="3240" w:type="dxa"/>
            <w:shd w:val="clear" w:color="auto" w:fill="F8F9F9"/>
          </w:tcPr>
          <w:p w14:paraId="41ACB4E1" w14:textId="77777777" w:rsidR="00E32F31" w:rsidRDefault="00000000">
            <w:pPr>
              <w:spacing w:before="60" w:after="60" w:line="276" w:lineRule="auto"/>
            </w:pPr>
            <w:r>
              <w:rPr>
                <w:color w:val="2C3E50"/>
                <w:sz w:val="20"/>
              </w:rPr>
              <w:t>Operating System</w:t>
            </w:r>
          </w:p>
        </w:tc>
        <w:tc>
          <w:tcPr>
            <w:tcW w:w="3240" w:type="dxa"/>
            <w:shd w:val="clear" w:color="auto" w:fill="F8F9F9"/>
          </w:tcPr>
          <w:p w14:paraId="19A4064A" w14:textId="77777777" w:rsidR="00E32F31" w:rsidRDefault="00000000">
            <w:pPr>
              <w:spacing w:before="60" w:after="60" w:line="276" w:lineRule="auto"/>
            </w:pPr>
            <w:r>
              <w:rPr>
                <w:color w:val="2C3E50"/>
                <w:sz w:val="20"/>
              </w:rPr>
              <w:t>Windows 10/11, macOS, or Linux</w:t>
            </w:r>
          </w:p>
        </w:tc>
        <w:tc>
          <w:tcPr>
            <w:tcW w:w="3240" w:type="dxa"/>
            <w:shd w:val="clear" w:color="auto" w:fill="F8F9F9"/>
          </w:tcPr>
          <w:p w14:paraId="44920399" w14:textId="77777777" w:rsidR="00E32F31" w:rsidRDefault="00000000">
            <w:pPr>
              <w:spacing w:before="60" w:after="60" w:line="276" w:lineRule="auto"/>
            </w:pPr>
            <w:r>
              <w:rPr>
                <w:color w:val="2C3E50"/>
                <w:sz w:val="20"/>
              </w:rPr>
              <w:t>Host development environment</w:t>
            </w:r>
          </w:p>
        </w:tc>
      </w:tr>
      <w:tr w:rsidR="00E32F31" w14:paraId="2155A625" w14:textId="77777777">
        <w:trPr>
          <w:jc w:val="center"/>
        </w:trPr>
        <w:tc>
          <w:tcPr>
            <w:tcW w:w="3240" w:type="dxa"/>
            <w:shd w:val="clear" w:color="auto" w:fill="FFFFFF"/>
          </w:tcPr>
          <w:p w14:paraId="26B284B6" w14:textId="77777777" w:rsidR="00E32F31" w:rsidRDefault="00000000">
            <w:pPr>
              <w:spacing w:before="60" w:after="60" w:line="276" w:lineRule="auto"/>
            </w:pPr>
            <w:r>
              <w:rPr>
                <w:color w:val="2C3E50"/>
                <w:sz w:val="20"/>
              </w:rPr>
              <w:t>Runtime Environment</w:t>
            </w:r>
          </w:p>
        </w:tc>
        <w:tc>
          <w:tcPr>
            <w:tcW w:w="3240" w:type="dxa"/>
            <w:shd w:val="clear" w:color="auto" w:fill="FFFFFF"/>
          </w:tcPr>
          <w:p w14:paraId="2999F3D0" w14:textId="77777777" w:rsidR="00E32F31" w:rsidRDefault="00000000">
            <w:pPr>
              <w:spacing w:before="60" w:after="60" w:line="276" w:lineRule="auto"/>
            </w:pPr>
            <w:r>
              <w:rPr>
                <w:color w:val="2C3E50"/>
                <w:sz w:val="20"/>
              </w:rPr>
              <w:t>Node.js (v18.0.0+ / v20.0.0+)</w:t>
            </w:r>
          </w:p>
        </w:tc>
        <w:tc>
          <w:tcPr>
            <w:tcW w:w="3240" w:type="dxa"/>
            <w:shd w:val="clear" w:color="auto" w:fill="FFFFFF"/>
          </w:tcPr>
          <w:p w14:paraId="122B4729" w14:textId="77777777" w:rsidR="00E32F31" w:rsidRDefault="00000000">
            <w:pPr>
              <w:spacing w:before="60" w:after="60" w:line="276" w:lineRule="auto"/>
            </w:pPr>
            <w:r>
              <w:rPr>
                <w:color w:val="2C3E50"/>
                <w:sz w:val="20"/>
              </w:rPr>
              <w:t>Executes development server and bundler</w:t>
            </w:r>
          </w:p>
        </w:tc>
      </w:tr>
      <w:tr w:rsidR="00E32F31" w14:paraId="449EC8A7" w14:textId="77777777">
        <w:trPr>
          <w:jc w:val="center"/>
        </w:trPr>
        <w:tc>
          <w:tcPr>
            <w:tcW w:w="3240" w:type="dxa"/>
            <w:shd w:val="clear" w:color="auto" w:fill="F8F9F9"/>
          </w:tcPr>
          <w:p w14:paraId="6DD3A065" w14:textId="77777777" w:rsidR="00E32F31" w:rsidRDefault="00000000">
            <w:pPr>
              <w:spacing w:before="60" w:after="60" w:line="276" w:lineRule="auto"/>
            </w:pPr>
            <w:r>
              <w:rPr>
                <w:color w:val="2C3E50"/>
                <w:sz w:val="20"/>
              </w:rPr>
              <w:t>Package Manager</w:t>
            </w:r>
          </w:p>
        </w:tc>
        <w:tc>
          <w:tcPr>
            <w:tcW w:w="3240" w:type="dxa"/>
            <w:shd w:val="clear" w:color="auto" w:fill="F8F9F9"/>
          </w:tcPr>
          <w:p w14:paraId="6ABD436A" w14:textId="77777777" w:rsidR="00E32F31" w:rsidRDefault="00000000">
            <w:pPr>
              <w:spacing w:before="60" w:after="60" w:line="276" w:lineRule="auto"/>
            </w:pPr>
            <w:r>
              <w:rPr>
                <w:color w:val="2C3E50"/>
                <w:sz w:val="20"/>
              </w:rPr>
              <w:t>npm (v9.0.0+) or Yarn (v1.22.0+)</w:t>
            </w:r>
          </w:p>
        </w:tc>
        <w:tc>
          <w:tcPr>
            <w:tcW w:w="3240" w:type="dxa"/>
            <w:shd w:val="clear" w:color="auto" w:fill="F8F9F9"/>
          </w:tcPr>
          <w:p w14:paraId="79D03C1B" w14:textId="77777777" w:rsidR="00E32F31" w:rsidRDefault="00000000">
            <w:pPr>
              <w:spacing w:before="60" w:after="60" w:line="276" w:lineRule="auto"/>
            </w:pPr>
            <w:r>
              <w:rPr>
                <w:color w:val="2C3E50"/>
                <w:sz w:val="20"/>
              </w:rPr>
              <w:t>Installs project modules and dev dependencies</w:t>
            </w:r>
          </w:p>
        </w:tc>
      </w:tr>
      <w:tr w:rsidR="00E32F31" w14:paraId="109807E9" w14:textId="77777777">
        <w:trPr>
          <w:jc w:val="center"/>
        </w:trPr>
        <w:tc>
          <w:tcPr>
            <w:tcW w:w="3240" w:type="dxa"/>
            <w:shd w:val="clear" w:color="auto" w:fill="FFFFFF"/>
          </w:tcPr>
          <w:p w14:paraId="1A84776D" w14:textId="77777777" w:rsidR="00E32F31" w:rsidRDefault="00000000">
            <w:pPr>
              <w:spacing w:before="60" w:after="60" w:line="276" w:lineRule="auto"/>
            </w:pPr>
            <w:r>
              <w:rPr>
                <w:color w:val="2C3E50"/>
                <w:sz w:val="20"/>
              </w:rPr>
              <w:t>Build Tool</w:t>
            </w:r>
          </w:p>
        </w:tc>
        <w:tc>
          <w:tcPr>
            <w:tcW w:w="3240" w:type="dxa"/>
            <w:shd w:val="clear" w:color="auto" w:fill="FFFFFF"/>
          </w:tcPr>
          <w:p w14:paraId="66E65262" w14:textId="77777777" w:rsidR="00E32F31" w:rsidRDefault="00000000">
            <w:pPr>
              <w:spacing w:before="60" w:after="60" w:line="276" w:lineRule="auto"/>
            </w:pPr>
            <w:r>
              <w:rPr>
                <w:color w:val="2C3E50"/>
                <w:sz w:val="20"/>
              </w:rPr>
              <w:t>Vite (v5.0.0+) with React Plugin</w:t>
            </w:r>
          </w:p>
        </w:tc>
        <w:tc>
          <w:tcPr>
            <w:tcW w:w="3240" w:type="dxa"/>
            <w:shd w:val="clear" w:color="auto" w:fill="FFFFFF"/>
          </w:tcPr>
          <w:p w14:paraId="2CF365E0" w14:textId="77777777" w:rsidR="00E32F31" w:rsidRDefault="00000000">
            <w:pPr>
              <w:spacing w:before="60" w:after="60" w:line="276" w:lineRule="auto"/>
            </w:pPr>
            <w:r>
              <w:rPr>
                <w:color w:val="2C3E50"/>
                <w:sz w:val="20"/>
              </w:rPr>
              <w:t>Bundles client source files with HMR support</w:t>
            </w:r>
          </w:p>
        </w:tc>
      </w:tr>
      <w:tr w:rsidR="00E32F31" w14:paraId="25F97B9B" w14:textId="77777777">
        <w:trPr>
          <w:jc w:val="center"/>
        </w:trPr>
        <w:tc>
          <w:tcPr>
            <w:tcW w:w="3240" w:type="dxa"/>
            <w:shd w:val="clear" w:color="auto" w:fill="F8F9F9"/>
          </w:tcPr>
          <w:p w14:paraId="33743EB3" w14:textId="77777777" w:rsidR="00E32F31" w:rsidRDefault="00000000">
            <w:pPr>
              <w:spacing w:before="60" w:after="60" w:line="276" w:lineRule="auto"/>
            </w:pPr>
            <w:r>
              <w:rPr>
                <w:color w:val="2C3E50"/>
                <w:sz w:val="20"/>
              </w:rPr>
              <w:t>Frontend Library</w:t>
            </w:r>
          </w:p>
        </w:tc>
        <w:tc>
          <w:tcPr>
            <w:tcW w:w="3240" w:type="dxa"/>
            <w:shd w:val="clear" w:color="auto" w:fill="F8F9F9"/>
          </w:tcPr>
          <w:p w14:paraId="0D9636B1" w14:textId="77777777" w:rsidR="00E32F31" w:rsidRDefault="00000000">
            <w:pPr>
              <w:spacing w:before="60" w:after="60" w:line="276" w:lineRule="auto"/>
            </w:pPr>
            <w:r>
              <w:rPr>
                <w:color w:val="2C3E50"/>
                <w:sz w:val="20"/>
              </w:rPr>
              <w:t>React (v18.2.0) &amp; React-DOM</w:t>
            </w:r>
          </w:p>
        </w:tc>
        <w:tc>
          <w:tcPr>
            <w:tcW w:w="3240" w:type="dxa"/>
            <w:shd w:val="clear" w:color="auto" w:fill="F8F9F9"/>
          </w:tcPr>
          <w:p w14:paraId="56BCD9B9" w14:textId="77777777" w:rsidR="00E32F31" w:rsidRDefault="00000000">
            <w:pPr>
              <w:spacing w:before="60" w:after="60" w:line="276" w:lineRule="auto"/>
            </w:pPr>
            <w:r>
              <w:rPr>
                <w:color w:val="2C3E50"/>
                <w:sz w:val="20"/>
              </w:rPr>
              <w:t>Constructs reactive, stateful user interfaces</w:t>
            </w:r>
          </w:p>
        </w:tc>
      </w:tr>
      <w:tr w:rsidR="00E32F31" w14:paraId="6350678B" w14:textId="77777777">
        <w:trPr>
          <w:jc w:val="center"/>
        </w:trPr>
        <w:tc>
          <w:tcPr>
            <w:tcW w:w="3240" w:type="dxa"/>
            <w:shd w:val="clear" w:color="auto" w:fill="FFFFFF"/>
          </w:tcPr>
          <w:p w14:paraId="6F07A446" w14:textId="77777777" w:rsidR="00E32F31" w:rsidRDefault="00000000">
            <w:pPr>
              <w:spacing w:before="60" w:after="60" w:line="276" w:lineRule="auto"/>
            </w:pPr>
            <w:r>
              <w:rPr>
                <w:color w:val="2C3E50"/>
                <w:sz w:val="20"/>
              </w:rPr>
              <w:t>Cloud Backend Engine</w:t>
            </w:r>
          </w:p>
        </w:tc>
        <w:tc>
          <w:tcPr>
            <w:tcW w:w="3240" w:type="dxa"/>
            <w:shd w:val="clear" w:color="auto" w:fill="FFFFFF"/>
          </w:tcPr>
          <w:p w14:paraId="13360FC3" w14:textId="77777777" w:rsidR="00E32F31" w:rsidRDefault="00000000">
            <w:pPr>
              <w:spacing w:before="60" w:after="60" w:line="276" w:lineRule="auto"/>
            </w:pPr>
            <w:r>
              <w:rPr>
                <w:color w:val="2C3E50"/>
                <w:sz w:val="20"/>
              </w:rPr>
              <w:t>Firebase SDK (v10.0.0+)</w:t>
            </w:r>
          </w:p>
        </w:tc>
        <w:tc>
          <w:tcPr>
            <w:tcW w:w="3240" w:type="dxa"/>
            <w:shd w:val="clear" w:color="auto" w:fill="FFFFFF"/>
          </w:tcPr>
          <w:p w14:paraId="1C0768E9" w14:textId="77777777" w:rsidR="00E32F31" w:rsidRDefault="00000000">
            <w:pPr>
              <w:spacing w:before="60" w:after="60" w:line="276" w:lineRule="auto"/>
            </w:pPr>
            <w:r>
              <w:rPr>
                <w:color w:val="2C3E50"/>
                <w:sz w:val="20"/>
              </w:rPr>
              <w:t>Authenticates users and provides storage and real-time syncing</w:t>
            </w:r>
          </w:p>
        </w:tc>
      </w:tr>
      <w:tr w:rsidR="00E32F31" w14:paraId="475E2304" w14:textId="77777777">
        <w:trPr>
          <w:jc w:val="center"/>
        </w:trPr>
        <w:tc>
          <w:tcPr>
            <w:tcW w:w="3240" w:type="dxa"/>
            <w:shd w:val="clear" w:color="auto" w:fill="F8F9F9"/>
          </w:tcPr>
          <w:p w14:paraId="1EA1227B" w14:textId="77777777" w:rsidR="00E32F31" w:rsidRDefault="00000000">
            <w:pPr>
              <w:spacing w:before="60" w:after="60" w:line="276" w:lineRule="auto"/>
            </w:pPr>
            <w:r>
              <w:rPr>
                <w:color w:val="2C3E50"/>
                <w:sz w:val="20"/>
              </w:rPr>
              <w:t>Local AI Host Engine</w:t>
            </w:r>
          </w:p>
        </w:tc>
        <w:tc>
          <w:tcPr>
            <w:tcW w:w="3240" w:type="dxa"/>
            <w:shd w:val="clear" w:color="auto" w:fill="F8F9F9"/>
          </w:tcPr>
          <w:p w14:paraId="26B47A23" w14:textId="77777777" w:rsidR="00E32F31" w:rsidRDefault="00000000">
            <w:pPr>
              <w:spacing w:before="60" w:after="60" w:line="276" w:lineRule="auto"/>
            </w:pPr>
            <w:r>
              <w:rPr>
                <w:color w:val="2C3E50"/>
                <w:sz w:val="20"/>
              </w:rPr>
              <w:t>Ollama with FastAPI (Python 3.10+)</w:t>
            </w:r>
          </w:p>
        </w:tc>
        <w:tc>
          <w:tcPr>
            <w:tcW w:w="3240" w:type="dxa"/>
            <w:shd w:val="clear" w:color="auto" w:fill="F8F9F9"/>
          </w:tcPr>
          <w:p w14:paraId="74BE660E" w14:textId="77777777" w:rsidR="00E32F31" w:rsidRDefault="00000000">
            <w:pPr>
              <w:spacing w:before="60" w:after="60" w:line="276" w:lineRule="auto"/>
            </w:pPr>
            <w:r>
              <w:rPr>
                <w:color w:val="2C3E50"/>
                <w:sz w:val="20"/>
              </w:rPr>
              <w:t>Serves local LLM for smart text helper actions</w:t>
            </w:r>
          </w:p>
        </w:tc>
      </w:tr>
      <w:tr w:rsidR="00E32F31" w14:paraId="5109DFFC" w14:textId="77777777">
        <w:trPr>
          <w:jc w:val="center"/>
        </w:trPr>
        <w:tc>
          <w:tcPr>
            <w:tcW w:w="3240" w:type="dxa"/>
            <w:shd w:val="clear" w:color="auto" w:fill="FFFFFF"/>
          </w:tcPr>
          <w:p w14:paraId="01723B15" w14:textId="77777777" w:rsidR="00E32F31" w:rsidRDefault="00000000">
            <w:pPr>
              <w:spacing w:before="60" w:after="60" w:line="276" w:lineRule="auto"/>
            </w:pPr>
            <w:r>
              <w:rPr>
                <w:color w:val="2C3E50"/>
                <w:sz w:val="20"/>
              </w:rPr>
              <w:t>Visual WebGL Library</w:t>
            </w:r>
          </w:p>
        </w:tc>
        <w:tc>
          <w:tcPr>
            <w:tcW w:w="3240" w:type="dxa"/>
            <w:shd w:val="clear" w:color="auto" w:fill="FFFFFF"/>
          </w:tcPr>
          <w:p w14:paraId="165133F4" w14:textId="77777777" w:rsidR="00E32F31" w:rsidRDefault="00000000">
            <w:pPr>
              <w:spacing w:before="60" w:after="60" w:line="276" w:lineRule="auto"/>
            </w:pPr>
            <w:r>
              <w:rPr>
                <w:color w:val="2C3E50"/>
                <w:sz w:val="20"/>
              </w:rPr>
              <w:t>Three.js / React Three Fiber / Drei</w:t>
            </w:r>
          </w:p>
        </w:tc>
        <w:tc>
          <w:tcPr>
            <w:tcW w:w="3240" w:type="dxa"/>
            <w:shd w:val="clear" w:color="auto" w:fill="FFFFFF"/>
          </w:tcPr>
          <w:p w14:paraId="4442C845" w14:textId="77777777" w:rsidR="00E32F31" w:rsidRDefault="00000000">
            <w:pPr>
              <w:spacing w:before="60" w:after="60" w:line="276" w:lineRule="auto"/>
            </w:pPr>
            <w:r>
              <w:rPr>
                <w:color w:val="2C3E50"/>
                <w:sz w:val="20"/>
              </w:rPr>
              <w:t>Renders the interactive 3D Globe Login experience</w:t>
            </w:r>
          </w:p>
        </w:tc>
      </w:tr>
    </w:tbl>
    <w:p w14:paraId="02E2B1B3" w14:textId="77777777" w:rsidR="00E32F31" w:rsidRDefault="00E32F31">
      <w:pPr>
        <w:spacing w:after="240"/>
      </w:pPr>
    </w:p>
    <w:p w14:paraId="4DC7C9C3" w14:textId="77777777" w:rsidR="00E32F31" w:rsidRDefault="00000000">
      <w:r>
        <w:br w:type="page"/>
      </w:r>
    </w:p>
    <w:p w14:paraId="04941E5B" w14:textId="77777777" w:rsidR="00E32F31" w:rsidRDefault="00000000">
      <w:pPr>
        <w:pStyle w:val="Heading1"/>
        <w:spacing w:before="800" w:after="500"/>
        <w:jc w:val="center"/>
      </w:pPr>
      <w:r>
        <w:rPr>
          <w:rFonts w:ascii="Times New Roman" w:hAnsi="Times New Roman"/>
          <w:color w:val="000000"/>
          <w:sz w:val="36"/>
        </w:rPr>
        <w:lastRenderedPageBreak/>
        <w:t>Chapter 2: Software Requirement Specification</w:t>
      </w:r>
    </w:p>
    <w:p w14:paraId="415D2B60" w14:textId="77777777" w:rsidR="00E32F31" w:rsidRDefault="00000000">
      <w:pPr>
        <w:pStyle w:val="Heading2"/>
        <w:spacing w:before="300" w:after="300"/>
      </w:pPr>
      <w:r>
        <w:rPr>
          <w:rFonts w:ascii="Times New Roman" w:hAnsi="Times New Roman"/>
          <w:color w:val="000000"/>
          <w:sz w:val="32"/>
        </w:rPr>
        <w:t>2.1 Need for SRS</w:t>
      </w:r>
    </w:p>
    <w:p w14:paraId="2E55E30F" w14:textId="77777777" w:rsidR="00E32F31" w:rsidRDefault="00000000">
      <w:pPr>
        <w:ind w:firstLine="720"/>
      </w:pPr>
      <w:r>
        <w:t>Building a real-time messaging system with WebRTC calling, PWA background sync, dual databases, client-side compression, and local FastAPI models requires a single reference point. The SRS prevents design drift, defines data schemas, and establishes security rule baselines.</w:t>
      </w:r>
    </w:p>
    <w:p w14:paraId="2FF4807B" w14:textId="77777777" w:rsidR="00E32F31" w:rsidRDefault="00000000">
      <w:pPr>
        <w:pStyle w:val="Heading2"/>
        <w:spacing w:before="300" w:after="300"/>
      </w:pPr>
      <w:r>
        <w:rPr>
          <w:rFonts w:ascii="Times New Roman" w:hAnsi="Times New Roman"/>
          <w:color w:val="000000"/>
          <w:sz w:val="32"/>
        </w:rPr>
        <w:t>2.2 Product Perspective</w:t>
      </w:r>
    </w:p>
    <w:p w14:paraId="51F1B3D7" w14:textId="77777777" w:rsidR="00E32F31" w:rsidRDefault="00000000">
      <w:pPr>
        <w:ind w:firstLine="720"/>
      </w:pPr>
      <w:r>
        <w:t>ConnectHub is a client-server SPA that communicates directly with Firebase APIs. This serverless layout eliminates the need for a custom app backend. A separate, local FastAPI/Ollama server provides privacy-centric AI services on client networks, using Google's Gemini API as a fallback.</w:t>
      </w:r>
    </w:p>
    <w:p w14:paraId="408D320C" w14:textId="77777777" w:rsidR="00E32F31" w:rsidRDefault="00000000">
      <w:pPr>
        <w:pStyle w:val="Heading2"/>
        <w:spacing w:before="300" w:after="300"/>
      </w:pPr>
      <w:r>
        <w:rPr>
          <w:rFonts w:ascii="Times New Roman" w:hAnsi="Times New Roman"/>
          <w:color w:val="000000"/>
          <w:sz w:val="32"/>
        </w:rPr>
        <w:t>2.3 Product Functions</w:t>
      </w:r>
    </w:p>
    <w:p w14:paraId="03C5C244" w14:textId="77777777" w:rsidR="00E32F31" w:rsidRDefault="00000000">
      <w:pPr>
        <w:pStyle w:val="ListBullet"/>
        <w:spacing w:after="80"/>
      </w:pPr>
      <w:r>
        <w:rPr>
          <w:b/>
        </w:rPr>
        <w:t xml:space="preserve">Secure Authentication: </w:t>
      </w:r>
      <w:r>
        <w:t>Persistent sessions using email/password or Google Provider accounts.</w:t>
      </w:r>
    </w:p>
    <w:p w14:paraId="54BA5E41" w14:textId="77777777" w:rsidR="00E32F31" w:rsidRDefault="00000000">
      <w:pPr>
        <w:pStyle w:val="ListBullet"/>
        <w:spacing w:after="80"/>
      </w:pPr>
      <w:r>
        <w:rPr>
          <w:b/>
        </w:rPr>
        <w:t xml:space="preserve">Chat &amp; Messaging: </w:t>
      </w:r>
      <w:r>
        <w:t>Supports group channels, starred notes, message editing, reactions, recalls, and mentions.</w:t>
      </w:r>
    </w:p>
    <w:p w14:paraId="0CBEBC42" w14:textId="77777777" w:rsidR="00E32F31" w:rsidRDefault="00000000">
      <w:pPr>
        <w:pStyle w:val="ListBullet"/>
        <w:spacing w:after="80"/>
      </w:pPr>
      <w:r>
        <w:rPr>
          <w:b/>
        </w:rPr>
        <w:t xml:space="preserve">Voice &amp; Video: </w:t>
      </w:r>
      <w:r>
        <w:t>WebRTC audio/video calls with background Wake-Lock and Picture-in-Picture controls.</w:t>
      </w:r>
    </w:p>
    <w:p w14:paraId="0C48DEE3" w14:textId="77777777" w:rsidR="00E32F31" w:rsidRDefault="00000000">
      <w:pPr>
        <w:pStyle w:val="ListBullet"/>
        <w:spacing w:after="80"/>
      </w:pPr>
      <w:r>
        <w:rPr>
          <w:b/>
        </w:rPr>
        <w:t xml:space="preserve">Media Processing: </w:t>
      </w:r>
      <w:r>
        <w:t>Waveform voice notes, circular video notes, image filters, and client-side compression.</w:t>
      </w:r>
    </w:p>
    <w:p w14:paraId="629B52B3" w14:textId="77777777" w:rsidR="00E32F31" w:rsidRDefault="00000000">
      <w:pPr>
        <w:pStyle w:val="ListBullet"/>
        <w:spacing w:after="80"/>
      </w:pPr>
      <w:r>
        <w:rPr>
          <w:b/>
        </w:rPr>
        <w:t xml:space="preserve">PWA &amp; Notifications: </w:t>
      </w:r>
      <w:r>
        <w:t>Installable manifest, background service workers, and foreground Toast alerts.</w:t>
      </w:r>
    </w:p>
    <w:p w14:paraId="7BC08B9E" w14:textId="77777777" w:rsidR="00E32F31" w:rsidRDefault="00000000">
      <w:pPr>
        <w:pStyle w:val="ListBullet"/>
        <w:spacing w:after="80"/>
      </w:pPr>
      <w:r>
        <w:rPr>
          <w:b/>
        </w:rPr>
        <w:t xml:space="preserve">AI Copilot: </w:t>
      </w:r>
      <w:r>
        <w:t>Generates quick smart replies and chat summaries locally using Llama 3.</w:t>
      </w:r>
    </w:p>
    <w:p>
      <w:pPr>
        <w:pStyle w:val="ListBullet"/>
      </w:pPr>
      <w:r>
        <w:t>Multiplayer Gaming: In-chat Chess and Ludo matches with invitation cards, turn validation, and live synchronization.</w:t>
      </w:r>
    </w:p>
    <w:p w14:paraId="24B93080" w14:textId="77777777" w:rsidR="00E32F31" w:rsidRDefault="00000000">
      <w:pPr>
        <w:pStyle w:val="Heading2"/>
        <w:spacing w:before="300" w:after="300"/>
      </w:pPr>
      <w:r>
        <w:rPr>
          <w:rFonts w:ascii="Times New Roman" w:hAnsi="Times New Roman"/>
          <w:color w:val="000000"/>
          <w:sz w:val="32"/>
        </w:rPr>
        <w:t>2.4 Assumptions and Dependencies</w:t>
      </w:r>
    </w:p>
    <w:p w14:paraId="6F865AF7" w14:textId="77777777" w:rsidR="00E32F31" w:rsidRDefault="00000000">
      <w:pPr>
        <w:ind w:firstLine="720"/>
      </w:pPr>
      <w:r>
        <w:t>The application assumes client runtimes support HTML5, Canvas, WebRTC, and Service Workers. It depends on Google Firebase services and requires a workstation with 6GB+ VRAM to run local AI models.</w:t>
      </w:r>
    </w:p>
    <w:p w14:paraId="105CA5FA" w14:textId="77777777" w:rsidR="00E32F31" w:rsidRDefault="00000000">
      <w:pPr>
        <w:pStyle w:val="Heading2"/>
        <w:spacing w:before="300" w:after="300"/>
      </w:pPr>
      <w:r>
        <w:rPr>
          <w:rFonts w:ascii="Times New Roman" w:hAnsi="Times New Roman"/>
          <w:color w:val="000000"/>
          <w:sz w:val="32"/>
        </w:rPr>
        <w:lastRenderedPageBreak/>
        <w:t>2.5 Non-Functional Requirements</w:t>
      </w:r>
    </w:p>
    <w:p w14:paraId="4D581F31" w14:textId="77777777" w:rsidR="00E32F31" w:rsidRDefault="00000000">
      <w:pPr>
        <w:ind w:firstLine="720"/>
      </w:pPr>
      <w:r>
        <w:t>The system must maintain 60FPS UI scrolling under load using list virtualization. Outbound media uploads must be compressed by at least 70% before transit. Security-wise, Firestore rules must enforce document-level privacy, and client-to-cloud transfers must run over HTTPS/WSS.</w:t>
      </w:r>
    </w:p>
    <w:p w14:paraId="48B17D8E" w14:textId="77777777" w:rsidR="00E32F31" w:rsidRDefault="00000000">
      <w:r>
        <w:br w:type="page"/>
      </w:r>
    </w:p>
    <w:p w14:paraId="5C2A99DC" w14:textId="77777777" w:rsidR="00E32F31" w:rsidRDefault="00000000">
      <w:pPr>
        <w:pStyle w:val="Heading1"/>
        <w:spacing w:before="800" w:after="500"/>
        <w:jc w:val="center"/>
      </w:pPr>
      <w:r>
        <w:rPr>
          <w:rFonts w:ascii="Times New Roman" w:hAnsi="Times New Roman"/>
          <w:color w:val="000000"/>
          <w:sz w:val="36"/>
        </w:rPr>
        <w:lastRenderedPageBreak/>
        <w:t>Chapter 3: System Design</w:t>
      </w:r>
    </w:p>
    <w:p w14:paraId="695D6EA0" w14:textId="77777777" w:rsidR="00E32F31" w:rsidRDefault="00000000">
      <w:pPr>
        <w:pStyle w:val="Heading2"/>
        <w:spacing w:before="300" w:after="300"/>
      </w:pPr>
      <w:r>
        <w:rPr>
          <w:rFonts w:ascii="Times New Roman" w:hAnsi="Times New Roman"/>
          <w:color w:val="000000"/>
          <w:sz w:val="32"/>
        </w:rPr>
        <w:t>3.1 Functional Decomposition &amp; CFD</w:t>
      </w:r>
    </w:p>
    <w:p w14:paraId="4069EAEF" w14:textId="77777777" w:rsidR="00E32F31" w:rsidRDefault="00000000">
      <w:pPr>
        <w:ind w:firstLine="720"/>
      </w:pPr>
      <w:r>
        <w:t>The system is built on a decoupled, event-driven architecture. Real-time actions are managed through live listeners that sync UI state with database updates. The Level-0 Context Flow Diagram maps data flow between the app and external services, as shown in Figure 3.2:</w:t>
      </w:r>
    </w:p>
    <w:p w14:paraId="3A66A180" w14:textId="76E38D4B" w:rsidR="00E32F31" w:rsidRDefault="00E334E2">
      <w:pPr>
        <w:spacing w:before="200" w:after="80"/>
        <w:jc w:val="center"/>
      </w:pPr>
      <w:r>
        <w:rPr>
          <w:noProof/>
        </w:rPr>
        <w:drawing>
          <wp:inline distT="114300" distB="114300" distL="114300" distR="114300" wp14:anchorId="12B06DE9" wp14:editId="7135B3BD">
            <wp:extent cx="6294120" cy="6202680"/>
            <wp:effectExtent l="0" t="0" r="0" b="7620"/>
            <wp:docPr id="129911002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6294206" cy="6202765"/>
                    </a:xfrm>
                    <a:prstGeom prst="rect">
                      <a:avLst/>
                    </a:prstGeom>
                    <a:ln/>
                  </pic:spPr>
                </pic:pic>
              </a:graphicData>
            </a:graphic>
          </wp:inline>
        </w:drawing>
      </w:r>
    </w:p>
    <w:p w14:paraId="0E4E7AB4" w14:textId="77777777" w:rsidR="00E32F31" w:rsidRDefault="00000000">
      <w:pPr>
        <w:spacing w:after="240"/>
        <w:jc w:val="center"/>
      </w:pPr>
      <w:r>
        <w:rPr>
          <w:i/>
          <w:sz w:val="20"/>
        </w:rPr>
        <w:t>Figure 3.2: Level-0 Context Flow Diagram (CFD)</w:t>
      </w:r>
    </w:p>
    <w:p w14:paraId="73C5FEA4" w14:textId="77777777" w:rsidR="00E32F31" w:rsidRDefault="00000000">
      <w:pPr>
        <w:pStyle w:val="Heading2"/>
        <w:spacing w:before="300" w:after="300"/>
      </w:pPr>
      <w:r>
        <w:rPr>
          <w:rFonts w:ascii="Times New Roman" w:hAnsi="Times New Roman"/>
          <w:color w:val="000000"/>
          <w:sz w:val="32"/>
        </w:rPr>
        <w:lastRenderedPageBreak/>
        <w:t>3.2 Level-1 DFD Flowcharts</w:t>
      </w:r>
    </w:p>
    <w:p w14:paraId="0DC6BCB6" w14:textId="77777777" w:rsidR="00E32F31" w:rsidRDefault="00000000">
      <w:pPr>
        <w:ind w:firstLine="720"/>
      </w:pPr>
      <w:r>
        <w:t>The Level-1 Data Flow Diagram divides the central system into five core logical processes: user auth, message routing, WebRTC call bridging, FCM push sync, and the AI assistant. These flows are illustrated in Figure 3.3:</w:t>
      </w:r>
    </w:p>
    <w:p w14:paraId="1C425195" w14:textId="6552BA6E" w:rsidR="00E32F31" w:rsidRDefault="00E334E2">
      <w:pPr>
        <w:spacing w:before="200" w:after="80"/>
        <w:jc w:val="center"/>
      </w:pPr>
      <w:r>
        <w:rPr>
          <w:noProof/>
        </w:rPr>
        <w:drawing>
          <wp:inline distT="114300" distB="114300" distL="114300" distR="114300" wp14:anchorId="31C707F2" wp14:editId="5E11BA3C">
            <wp:extent cx="6037384" cy="6793523"/>
            <wp:effectExtent l="0" t="0" r="1905" b="7620"/>
            <wp:docPr id="16480262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6042271" cy="6799022"/>
                    </a:xfrm>
                    <a:prstGeom prst="rect">
                      <a:avLst/>
                    </a:prstGeom>
                    <a:ln/>
                  </pic:spPr>
                </pic:pic>
              </a:graphicData>
            </a:graphic>
          </wp:inline>
        </w:drawing>
      </w:r>
    </w:p>
    <w:p w14:paraId="37409533" w14:textId="77777777" w:rsidR="00E32F31" w:rsidRDefault="00000000">
      <w:pPr>
        <w:spacing w:after="240"/>
        <w:jc w:val="center"/>
      </w:pPr>
      <w:r>
        <w:rPr>
          <w:i/>
          <w:sz w:val="20"/>
        </w:rPr>
        <w:t>Figure 3.3: Level-1 Data Flow Diagram (DFD)</w:t>
      </w:r>
    </w:p>
    <w:p w14:paraId="77658A05" w14:textId="77777777" w:rsidR="00E334E2" w:rsidRPr="00E334E2" w:rsidRDefault="00E334E2" w:rsidP="00E334E2">
      <w:pPr>
        <w:rPr>
          <w:b/>
          <w:bCs/>
          <w:sz w:val="32"/>
          <w:szCs w:val="32"/>
        </w:rPr>
      </w:pPr>
      <w:r w:rsidRPr="00E334E2">
        <w:rPr>
          <w:b/>
          <w:bCs/>
          <w:sz w:val="32"/>
          <w:szCs w:val="32"/>
        </w:rPr>
        <w:lastRenderedPageBreak/>
        <w:t>3.3 System Architecture</w:t>
      </w:r>
    </w:p>
    <w:p w14:paraId="0D6CCC98" w14:textId="77777777" w:rsidR="00E334E2" w:rsidRDefault="00E334E2" w:rsidP="00E334E2">
      <w:pPr>
        <w:spacing w:after="160"/>
      </w:pPr>
      <w:r>
        <w:rPr>
          <w:rFonts w:ascii="Arial" w:eastAsia="Arial" w:hAnsi="Arial" w:cs="Arial"/>
          <w:color w:val="333333"/>
          <w:sz w:val="21"/>
          <w:szCs w:val="21"/>
        </w:rPr>
        <w:t>The physical architecture is structured in a three-tier model: Client, Cloud Services, and Local AI servers. The diagram below visualizes these modules and their communication channels:</w:t>
      </w:r>
    </w:p>
    <w:p w14:paraId="21F1908D" w14:textId="77777777" w:rsidR="00E334E2" w:rsidRDefault="00E334E2" w:rsidP="00E334E2">
      <w:r>
        <w:rPr>
          <w:noProof/>
        </w:rPr>
        <w:drawing>
          <wp:inline distT="114300" distB="114300" distL="114300" distR="114300" wp14:anchorId="6F055D98" wp14:editId="3BE48C73">
            <wp:extent cx="5943600" cy="3962400"/>
            <wp:effectExtent l="0" t="0" r="0" b="0"/>
            <wp:docPr id="953177210"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4"/>
                    <a:srcRect/>
                    <a:stretch>
                      <a:fillRect/>
                    </a:stretch>
                  </pic:blipFill>
                  <pic:spPr>
                    <a:xfrm>
                      <a:off x="0" y="0"/>
                      <a:ext cx="5943600" cy="3962400"/>
                    </a:xfrm>
                    <a:prstGeom prst="rect">
                      <a:avLst/>
                    </a:prstGeom>
                    <a:ln/>
                  </pic:spPr>
                </pic:pic>
              </a:graphicData>
            </a:graphic>
          </wp:inline>
        </w:drawing>
      </w:r>
    </w:p>
    <w:p w14:paraId="4B4346F1" w14:textId="77777777" w:rsidR="00E334E2" w:rsidRDefault="00E334E2" w:rsidP="00E334E2">
      <w:pPr>
        <w:jc w:val="center"/>
      </w:pPr>
      <w:r>
        <w:rPr>
          <w:i/>
          <w:iCs/>
          <w:sz w:val="19"/>
          <w:szCs w:val="19"/>
        </w:rPr>
        <w:t xml:space="preserve">Figure 3.1: </w:t>
      </w:r>
      <w:proofErr w:type="spellStart"/>
      <w:r>
        <w:rPr>
          <w:i/>
          <w:iCs/>
          <w:sz w:val="19"/>
          <w:szCs w:val="19"/>
        </w:rPr>
        <w:t>ConnectHub</w:t>
      </w:r>
      <w:proofErr w:type="spellEnd"/>
      <w:r>
        <w:rPr>
          <w:i/>
          <w:iCs/>
          <w:sz w:val="19"/>
          <w:szCs w:val="19"/>
        </w:rPr>
        <w:t xml:space="preserve"> Three-Tier System Architecture Diagram</w:t>
      </w:r>
    </w:p>
    <w:p w14:paraId="37489AC0" w14:textId="77777777" w:rsidR="00E334E2" w:rsidRDefault="00E334E2">
      <w:pPr>
        <w:pStyle w:val="Heading2"/>
        <w:spacing w:before="300" w:after="300"/>
        <w:rPr>
          <w:rFonts w:ascii="Times New Roman" w:hAnsi="Times New Roman"/>
          <w:color w:val="000000"/>
          <w:sz w:val="32"/>
        </w:rPr>
      </w:pPr>
    </w:p>
    <w:p w14:paraId="43A897B9" w14:textId="69077AB4" w:rsidR="00E32F31" w:rsidRDefault="00000000">
      <w:pPr>
        <w:pStyle w:val="Heading2"/>
        <w:spacing w:before="300" w:after="300"/>
      </w:pPr>
      <w:r>
        <w:rPr>
          <w:rFonts w:ascii="Times New Roman" w:hAnsi="Times New Roman"/>
          <w:color w:val="000000"/>
          <w:sz w:val="32"/>
        </w:rPr>
        <w:t>3.</w:t>
      </w:r>
      <w:r w:rsidR="00E334E2">
        <w:rPr>
          <w:rFonts w:ascii="Times New Roman" w:hAnsi="Times New Roman"/>
          <w:color w:val="000000"/>
          <w:sz w:val="32"/>
        </w:rPr>
        <w:t>4</w:t>
      </w:r>
      <w:r>
        <w:rPr>
          <w:rFonts w:ascii="Times New Roman" w:hAnsi="Times New Roman"/>
          <w:color w:val="000000"/>
          <w:sz w:val="32"/>
        </w:rPr>
        <w:t xml:space="preserve"> Component Descriptions</w:t>
      </w:r>
    </w:p>
    <w:p w14:paraId="35D17803" w14:textId="77777777" w:rsidR="00E32F31" w:rsidRDefault="00000000">
      <w:pPr>
        <w:ind w:firstLine="720"/>
      </w:pPr>
      <w:r>
        <w:t>The application features several key components: (1) Sidebar, which handles active chat lists, status presence, and call logs; (2) ChatWindow, managing virtualized message threads, input fields, typing indicators, and WebRTC call buttons; (3) CallProvider, which runs WebRTC peer handshakes and tracks call states; and (4) Service Worker, which registers push tokens and handles background alerts when the app is closed; and (5) GameProvider, which manages the active multiplayer gaming lobby, tracks turns, and renders Chess/Ludo board interfaces inside overlays.</w:t>
      </w:r>
    </w:p>
    <w:p w14:paraId="3FF5E2D5" w14:textId="77777777" w:rsidR="00E32F31" w:rsidRDefault="00000000">
      <w:r>
        <w:br w:type="page"/>
      </w:r>
    </w:p>
    <w:p w14:paraId="570BD3C1" w14:textId="77777777" w:rsidR="00E32F31" w:rsidRDefault="00000000">
      <w:pPr>
        <w:pStyle w:val="Heading1"/>
        <w:spacing w:before="800" w:after="500"/>
        <w:jc w:val="center"/>
      </w:pPr>
      <w:r>
        <w:rPr>
          <w:rFonts w:ascii="Times New Roman" w:hAnsi="Times New Roman"/>
          <w:color w:val="000000"/>
          <w:sz w:val="36"/>
        </w:rPr>
        <w:lastRenderedPageBreak/>
        <w:t>Chapter 4: Database Design</w:t>
      </w:r>
    </w:p>
    <w:p w14:paraId="7BC76CCD" w14:textId="77777777" w:rsidR="00E32F31" w:rsidRDefault="00000000">
      <w:pPr>
        <w:pStyle w:val="Heading2"/>
        <w:spacing w:before="300" w:after="300"/>
      </w:pPr>
      <w:r>
        <w:rPr>
          <w:rFonts w:ascii="Times New Roman" w:hAnsi="Times New Roman"/>
          <w:color w:val="000000"/>
          <w:sz w:val="32"/>
        </w:rPr>
        <w:t>4.1 Purpose and Scope</w:t>
      </w:r>
    </w:p>
    <w:p w14:paraId="2CA5DE93" w14:textId="77777777" w:rsidR="00E32F31" w:rsidRDefault="00000000">
      <w:pPr>
        <w:ind w:firstLine="720"/>
      </w:pPr>
      <w:r>
        <w:t>ConnectHub uses a hybrid storage structure: Firebase Firestore manages persistent, structured NoSQL document schemas, while Firebase Realtime Database handles transient, high-frequency status logs. This setup ensures database integrity and keeps query costs low.</w:t>
      </w:r>
    </w:p>
    <w:p w14:paraId="725868AB" w14:textId="77777777" w:rsidR="00E32F31" w:rsidRDefault="00000000">
      <w:pPr>
        <w:pStyle w:val="Heading2"/>
        <w:spacing w:before="300" w:after="300"/>
      </w:pPr>
      <w:r>
        <w:rPr>
          <w:rFonts w:ascii="Times New Roman" w:hAnsi="Times New Roman"/>
          <w:color w:val="000000"/>
          <w:sz w:val="32"/>
        </w:rPr>
        <w:t>4.2 Database Schemas (Neat Tables)</w:t>
      </w:r>
    </w:p>
    <w:p w14:paraId="44B45BF6" w14:textId="77777777" w:rsidR="00E32F31" w:rsidRDefault="00000000">
      <w:pPr>
        <w:ind w:firstLine="720"/>
      </w:pPr>
      <w:r>
        <w:t>The schemas and fields of the Firestore collections and Realtime Database trees are cataloged below.</w:t>
      </w:r>
    </w:p>
    <w:p w14:paraId="5638BF50" w14:textId="77777777" w:rsidR="00E32F31" w:rsidRDefault="00000000">
      <w:pPr>
        <w:spacing w:before="160" w:after="80" w:line="276" w:lineRule="auto"/>
      </w:pPr>
      <w:r>
        <w:rPr>
          <w:b/>
          <w:sz w:val="22"/>
        </w:rPr>
        <w:t>Table 4.1: Users Collection Schema (/users/{uid})</w:t>
      </w:r>
    </w:p>
    <w:tbl>
      <w:tblPr>
        <w:tblW w:w="0" w:type="auto"/>
        <w:jc w:val="center"/>
        <w:tblLook w:val="04A0" w:firstRow="1" w:lastRow="0" w:firstColumn="1" w:lastColumn="0" w:noHBand="0" w:noVBand="1"/>
      </w:tblPr>
      <w:tblGrid>
        <w:gridCol w:w="2430"/>
        <w:gridCol w:w="2430"/>
        <w:gridCol w:w="2430"/>
        <w:gridCol w:w="2430"/>
      </w:tblGrid>
      <w:tr w:rsidR="00E32F31" w14:paraId="09C054AF" w14:textId="77777777">
        <w:trPr>
          <w:jc w:val="center"/>
        </w:trPr>
        <w:tc>
          <w:tcPr>
            <w:tcW w:w="2430" w:type="dxa"/>
            <w:shd w:val="clear" w:color="auto" w:fill="34495E"/>
          </w:tcPr>
          <w:p w14:paraId="5A103CD3" w14:textId="77777777" w:rsidR="00E32F31" w:rsidRDefault="00000000">
            <w:r>
              <w:rPr>
                <w:b/>
                <w:color w:val="FFFFFF"/>
                <w:sz w:val="22"/>
              </w:rPr>
              <w:t>Field Name</w:t>
            </w:r>
          </w:p>
        </w:tc>
        <w:tc>
          <w:tcPr>
            <w:tcW w:w="2430" w:type="dxa"/>
            <w:shd w:val="clear" w:color="auto" w:fill="34495E"/>
          </w:tcPr>
          <w:p w14:paraId="3BFA3F8C" w14:textId="77777777" w:rsidR="00E32F31" w:rsidRDefault="00000000">
            <w:r>
              <w:rPr>
                <w:b/>
                <w:color w:val="FFFFFF"/>
                <w:sz w:val="22"/>
              </w:rPr>
              <w:t>Data Type</w:t>
            </w:r>
          </w:p>
        </w:tc>
        <w:tc>
          <w:tcPr>
            <w:tcW w:w="2430" w:type="dxa"/>
            <w:shd w:val="clear" w:color="auto" w:fill="34495E"/>
          </w:tcPr>
          <w:p w14:paraId="0A64AFFC" w14:textId="77777777" w:rsidR="00E32F31" w:rsidRDefault="00000000">
            <w:r>
              <w:rPr>
                <w:b/>
                <w:color w:val="FFFFFF"/>
                <w:sz w:val="22"/>
              </w:rPr>
              <w:t>Constraint</w:t>
            </w:r>
          </w:p>
        </w:tc>
        <w:tc>
          <w:tcPr>
            <w:tcW w:w="2430" w:type="dxa"/>
            <w:shd w:val="clear" w:color="auto" w:fill="34495E"/>
          </w:tcPr>
          <w:p w14:paraId="53C00D05" w14:textId="77777777" w:rsidR="00E32F31" w:rsidRDefault="00000000">
            <w:r>
              <w:rPr>
                <w:b/>
                <w:color w:val="FFFFFF"/>
                <w:sz w:val="22"/>
              </w:rPr>
              <w:t>Description</w:t>
            </w:r>
          </w:p>
        </w:tc>
      </w:tr>
      <w:tr w:rsidR="00E32F31" w14:paraId="1A14E903" w14:textId="77777777">
        <w:trPr>
          <w:jc w:val="center"/>
        </w:trPr>
        <w:tc>
          <w:tcPr>
            <w:tcW w:w="2430" w:type="dxa"/>
            <w:shd w:val="clear" w:color="auto" w:fill="F8F9F9"/>
          </w:tcPr>
          <w:p w14:paraId="327D6536" w14:textId="77777777" w:rsidR="00E32F31" w:rsidRDefault="00000000">
            <w:pPr>
              <w:spacing w:before="60" w:after="60" w:line="276" w:lineRule="auto"/>
            </w:pPr>
            <w:r>
              <w:rPr>
                <w:color w:val="2C3E50"/>
                <w:sz w:val="20"/>
              </w:rPr>
              <w:t>uid</w:t>
            </w:r>
          </w:p>
        </w:tc>
        <w:tc>
          <w:tcPr>
            <w:tcW w:w="2430" w:type="dxa"/>
            <w:shd w:val="clear" w:color="auto" w:fill="F8F9F9"/>
          </w:tcPr>
          <w:p w14:paraId="0FA0A5D5" w14:textId="77777777" w:rsidR="00E32F31" w:rsidRDefault="00000000">
            <w:pPr>
              <w:spacing w:before="60" w:after="60" w:line="276" w:lineRule="auto"/>
            </w:pPr>
            <w:r>
              <w:rPr>
                <w:color w:val="2C3E50"/>
                <w:sz w:val="20"/>
              </w:rPr>
              <w:t>String</w:t>
            </w:r>
          </w:p>
        </w:tc>
        <w:tc>
          <w:tcPr>
            <w:tcW w:w="2430" w:type="dxa"/>
            <w:shd w:val="clear" w:color="auto" w:fill="F8F9F9"/>
          </w:tcPr>
          <w:p w14:paraId="21068E5C" w14:textId="77777777" w:rsidR="00E32F31" w:rsidRDefault="00000000">
            <w:pPr>
              <w:spacing w:before="60" w:after="60" w:line="276" w:lineRule="auto"/>
            </w:pPr>
            <w:r>
              <w:rPr>
                <w:color w:val="2C3E50"/>
                <w:sz w:val="20"/>
              </w:rPr>
              <w:t>Primary Key</w:t>
            </w:r>
          </w:p>
        </w:tc>
        <w:tc>
          <w:tcPr>
            <w:tcW w:w="2430" w:type="dxa"/>
            <w:shd w:val="clear" w:color="auto" w:fill="F8F9F9"/>
          </w:tcPr>
          <w:p w14:paraId="139018D2" w14:textId="77777777" w:rsidR="00E32F31" w:rsidRDefault="00000000">
            <w:pPr>
              <w:spacing w:before="60" w:after="60" w:line="276" w:lineRule="auto"/>
            </w:pPr>
            <w:r>
              <w:rPr>
                <w:color w:val="2C3E50"/>
                <w:sz w:val="20"/>
              </w:rPr>
              <w:t>Unique identifier from Firebase Auth.</w:t>
            </w:r>
          </w:p>
        </w:tc>
      </w:tr>
      <w:tr w:rsidR="00E32F31" w14:paraId="39250CFC" w14:textId="77777777">
        <w:trPr>
          <w:jc w:val="center"/>
        </w:trPr>
        <w:tc>
          <w:tcPr>
            <w:tcW w:w="2430" w:type="dxa"/>
            <w:shd w:val="clear" w:color="auto" w:fill="FFFFFF"/>
          </w:tcPr>
          <w:p w14:paraId="2F3BDED3" w14:textId="77777777" w:rsidR="00E32F31" w:rsidRDefault="00000000">
            <w:pPr>
              <w:spacing w:before="60" w:after="60" w:line="276" w:lineRule="auto"/>
            </w:pPr>
            <w:r>
              <w:rPr>
                <w:color w:val="2C3E50"/>
                <w:sz w:val="20"/>
              </w:rPr>
              <w:t>email</w:t>
            </w:r>
          </w:p>
        </w:tc>
        <w:tc>
          <w:tcPr>
            <w:tcW w:w="2430" w:type="dxa"/>
            <w:shd w:val="clear" w:color="auto" w:fill="FFFFFF"/>
          </w:tcPr>
          <w:p w14:paraId="26E00A1D" w14:textId="77777777" w:rsidR="00E32F31" w:rsidRDefault="00000000">
            <w:pPr>
              <w:spacing w:before="60" w:after="60" w:line="276" w:lineRule="auto"/>
            </w:pPr>
            <w:r>
              <w:rPr>
                <w:color w:val="2C3E50"/>
                <w:sz w:val="20"/>
              </w:rPr>
              <w:t>String</w:t>
            </w:r>
          </w:p>
        </w:tc>
        <w:tc>
          <w:tcPr>
            <w:tcW w:w="2430" w:type="dxa"/>
            <w:shd w:val="clear" w:color="auto" w:fill="FFFFFF"/>
          </w:tcPr>
          <w:p w14:paraId="7BF0BC9E" w14:textId="77777777" w:rsidR="00E32F31" w:rsidRDefault="00000000">
            <w:pPr>
              <w:spacing w:before="60" w:after="60" w:line="276" w:lineRule="auto"/>
            </w:pPr>
            <w:r>
              <w:rPr>
                <w:color w:val="2C3E50"/>
                <w:sz w:val="20"/>
              </w:rPr>
              <w:t>Required</w:t>
            </w:r>
          </w:p>
        </w:tc>
        <w:tc>
          <w:tcPr>
            <w:tcW w:w="2430" w:type="dxa"/>
            <w:shd w:val="clear" w:color="auto" w:fill="FFFFFF"/>
          </w:tcPr>
          <w:p w14:paraId="5D81018B" w14:textId="77777777" w:rsidR="00E32F31" w:rsidRDefault="00000000">
            <w:pPr>
              <w:spacing w:before="60" w:after="60" w:line="276" w:lineRule="auto"/>
            </w:pPr>
            <w:r>
              <w:rPr>
                <w:color w:val="2C3E50"/>
                <w:sz w:val="20"/>
              </w:rPr>
              <w:t>User's verified email address.</w:t>
            </w:r>
          </w:p>
        </w:tc>
      </w:tr>
      <w:tr w:rsidR="00E32F31" w14:paraId="3C385B90" w14:textId="77777777">
        <w:trPr>
          <w:jc w:val="center"/>
        </w:trPr>
        <w:tc>
          <w:tcPr>
            <w:tcW w:w="2430" w:type="dxa"/>
            <w:shd w:val="clear" w:color="auto" w:fill="F8F9F9"/>
          </w:tcPr>
          <w:p w14:paraId="5D6FF111" w14:textId="77777777" w:rsidR="00E32F31" w:rsidRDefault="00000000">
            <w:pPr>
              <w:spacing w:before="60" w:after="60" w:line="276" w:lineRule="auto"/>
            </w:pPr>
            <w:r>
              <w:rPr>
                <w:color w:val="2C3E50"/>
                <w:sz w:val="20"/>
              </w:rPr>
              <w:t>username</w:t>
            </w:r>
          </w:p>
        </w:tc>
        <w:tc>
          <w:tcPr>
            <w:tcW w:w="2430" w:type="dxa"/>
            <w:shd w:val="clear" w:color="auto" w:fill="F8F9F9"/>
          </w:tcPr>
          <w:p w14:paraId="2A800AFE" w14:textId="77777777" w:rsidR="00E32F31" w:rsidRDefault="00000000">
            <w:pPr>
              <w:spacing w:before="60" w:after="60" w:line="276" w:lineRule="auto"/>
            </w:pPr>
            <w:r>
              <w:rPr>
                <w:color w:val="2C3E50"/>
                <w:sz w:val="20"/>
              </w:rPr>
              <w:t>String</w:t>
            </w:r>
          </w:p>
        </w:tc>
        <w:tc>
          <w:tcPr>
            <w:tcW w:w="2430" w:type="dxa"/>
            <w:shd w:val="clear" w:color="auto" w:fill="F8F9F9"/>
          </w:tcPr>
          <w:p w14:paraId="0D3288BE" w14:textId="77777777" w:rsidR="00E32F31" w:rsidRDefault="00000000">
            <w:pPr>
              <w:spacing w:before="60" w:after="60" w:line="276" w:lineRule="auto"/>
            </w:pPr>
            <w:r>
              <w:rPr>
                <w:color w:val="2C3E50"/>
                <w:sz w:val="20"/>
              </w:rPr>
              <w:t>Required</w:t>
            </w:r>
          </w:p>
        </w:tc>
        <w:tc>
          <w:tcPr>
            <w:tcW w:w="2430" w:type="dxa"/>
            <w:shd w:val="clear" w:color="auto" w:fill="F8F9F9"/>
          </w:tcPr>
          <w:p w14:paraId="66B4AC06" w14:textId="77777777" w:rsidR="00E32F31" w:rsidRDefault="00000000">
            <w:pPr>
              <w:spacing w:before="60" w:after="60" w:line="276" w:lineRule="auto"/>
            </w:pPr>
            <w:r>
              <w:rPr>
                <w:color w:val="2C3E50"/>
                <w:sz w:val="20"/>
              </w:rPr>
              <w:t>Display name (e.g., Alex Smith).</w:t>
            </w:r>
          </w:p>
        </w:tc>
      </w:tr>
      <w:tr w:rsidR="00E32F31" w14:paraId="0A113940" w14:textId="77777777">
        <w:trPr>
          <w:jc w:val="center"/>
        </w:trPr>
        <w:tc>
          <w:tcPr>
            <w:tcW w:w="2430" w:type="dxa"/>
            <w:shd w:val="clear" w:color="auto" w:fill="FFFFFF"/>
          </w:tcPr>
          <w:p w14:paraId="591D870A" w14:textId="77777777" w:rsidR="00E32F31" w:rsidRDefault="00000000">
            <w:pPr>
              <w:spacing w:before="60" w:after="60" w:line="276" w:lineRule="auto"/>
            </w:pPr>
            <w:r>
              <w:rPr>
                <w:color w:val="2C3E50"/>
                <w:sz w:val="20"/>
              </w:rPr>
              <w:t>profilePic</w:t>
            </w:r>
          </w:p>
        </w:tc>
        <w:tc>
          <w:tcPr>
            <w:tcW w:w="2430" w:type="dxa"/>
            <w:shd w:val="clear" w:color="auto" w:fill="FFFFFF"/>
          </w:tcPr>
          <w:p w14:paraId="5CD281C4" w14:textId="77777777" w:rsidR="00E32F31" w:rsidRDefault="00000000">
            <w:pPr>
              <w:spacing w:before="60" w:after="60" w:line="276" w:lineRule="auto"/>
            </w:pPr>
            <w:r>
              <w:rPr>
                <w:color w:val="2C3E50"/>
                <w:sz w:val="20"/>
              </w:rPr>
              <w:t>String</w:t>
            </w:r>
          </w:p>
        </w:tc>
        <w:tc>
          <w:tcPr>
            <w:tcW w:w="2430" w:type="dxa"/>
            <w:shd w:val="clear" w:color="auto" w:fill="FFFFFF"/>
          </w:tcPr>
          <w:p w14:paraId="12C93511" w14:textId="77777777" w:rsidR="00E32F31" w:rsidRDefault="00000000">
            <w:pPr>
              <w:spacing w:before="60" w:after="60" w:line="276" w:lineRule="auto"/>
            </w:pPr>
            <w:r>
              <w:rPr>
                <w:color w:val="2C3E50"/>
                <w:sz w:val="20"/>
              </w:rPr>
              <w:t>Optional</w:t>
            </w:r>
          </w:p>
        </w:tc>
        <w:tc>
          <w:tcPr>
            <w:tcW w:w="2430" w:type="dxa"/>
            <w:shd w:val="clear" w:color="auto" w:fill="FFFFFF"/>
          </w:tcPr>
          <w:p w14:paraId="4C058020" w14:textId="77777777" w:rsidR="00E32F31" w:rsidRDefault="00000000">
            <w:pPr>
              <w:spacing w:before="60" w:after="60" w:line="276" w:lineRule="auto"/>
            </w:pPr>
            <w:r>
              <w:rPr>
                <w:color w:val="2C3E50"/>
                <w:sz w:val="20"/>
              </w:rPr>
              <w:t>URL to avatar image in Cloud Storage.</w:t>
            </w:r>
          </w:p>
        </w:tc>
      </w:tr>
      <w:tr w:rsidR="00E32F31" w14:paraId="1E16077A" w14:textId="77777777">
        <w:trPr>
          <w:jc w:val="center"/>
        </w:trPr>
        <w:tc>
          <w:tcPr>
            <w:tcW w:w="2430" w:type="dxa"/>
            <w:shd w:val="clear" w:color="auto" w:fill="F8F9F9"/>
          </w:tcPr>
          <w:p w14:paraId="51CDF5C2" w14:textId="77777777" w:rsidR="00E32F31" w:rsidRDefault="00000000">
            <w:pPr>
              <w:spacing w:before="60" w:after="60" w:line="276" w:lineRule="auto"/>
            </w:pPr>
            <w:r>
              <w:rPr>
                <w:color w:val="2C3E50"/>
                <w:sz w:val="20"/>
              </w:rPr>
              <w:t>lowerCaseName</w:t>
            </w:r>
          </w:p>
        </w:tc>
        <w:tc>
          <w:tcPr>
            <w:tcW w:w="2430" w:type="dxa"/>
            <w:shd w:val="clear" w:color="auto" w:fill="F8F9F9"/>
          </w:tcPr>
          <w:p w14:paraId="655A0571" w14:textId="77777777" w:rsidR="00E32F31" w:rsidRDefault="00000000">
            <w:pPr>
              <w:spacing w:before="60" w:after="60" w:line="276" w:lineRule="auto"/>
            </w:pPr>
            <w:r>
              <w:rPr>
                <w:color w:val="2C3E50"/>
                <w:sz w:val="20"/>
              </w:rPr>
              <w:t>String</w:t>
            </w:r>
          </w:p>
        </w:tc>
        <w:tc>
          <w:tcPr>
            <w:tcW w:w="2430" w:type="dxa"/>
            <w:shd w:val="clear" w:color="auto" w:fill="F8F9F9"/>
          </w:tcPr>
          <w:p w14:paraId="498FA474" w14:textId="77777777" w:rsidR="00E32F31" w:rsidRDefault="00000000">
            <w:pPr>
              <w:spacing w:before="60" w:after="60" w:line="276" w:lineRule="auto"/>
            </w:pPr>
            <w:r>
              <w:rPr>
                <w:color w:val="2C3E50"/>
                <w:sz w:val="20"/>
              </w:rPr>
              <w:t>Required</w:t>
            </w:r>
          </w:p>
        </w:tc>
        <w:tc>
          <w:tcPr>
            <w:tcW w:w="2430" w:type="dxa"/>
            <w:shd w:val="clear" w:color="auto" w:fill="F8F9F9"/>
          </w:tcPr>
          <w:p w14:paraId="26A4DF44" w14:textId="77777777" w:rsidR="00E32F31" w:rsidRDefault="00000000">
            <w:pPr>
              <w:spacing w:before="60" w:after="60" w:line="276" w:lineRule="auto"/>
            </w:pPr>
            <w:r>
              <w:rPr>
                <w:color w:val="2C3E50"/>
                <w:sz w:val="20"/>
              </w:rPr>
              <w:t>Pre-computed name for case-insensitive search.</w:t>
            </w:r>
          </w:p>
        </w:tc>
      </w:tr>
      <w:tr w:rsidR="00E32F31" w14:paraId="00D76745" w14:textId="77777777">
        <w:trPr>
          <w:jc w:val="center"/>
        </w:trPr>
        <w:tc>
          <w:tcPr>
            <w:tcW w:w="2430" w:type="dxa"/>
            <w:shd w:val="clear" w:color="auto" w:fill="FFFFFF"/>
          </w:tcPr>
          <w:p w14:paraId="4E2989A5" w14:textId="77777777" w:rsidR="00E32F31" w:rsidRDefault="00000000">
            <w:pPr>
              <w:spacing w:before="60" w:after="60" w:line="276" w:lineRule="auto"/>
            </w:pPr>
            <w:r>
              <w:rPr>
                <w:color w:val="2C3E50"/>
                <w:sz w:val="20"/>
              </w:rPr>
              <w:t>online</w:t>
            </w:r>
          </w:p>
        </w:tc>
        <w:tc>
          <w:tcPr>
            <w:tcW w:w="2430" w:type="dxa"/>
            <w:shd w:val="clear" w:color="auto" w:fill="FFFFFF"/>
          </w:tcPr>
          <w:p w14:paraId="2A924CDE" w14:textId="77777777" w:rsidR="00E32F31" w:rsidRDefault="00000000">
            <w:pPr>
              <w:spacing w:before="60" w:after="60" w:line="276" w:lineRule="auto"/>
            </w:pPr>
            <w:r>
              <w:rPr>
                <w:color w:val="2C3E50"/>
                <w:sz w:val="20"/>
              </w:rPr>
              <w:t>Boolean</w:t>
            </w:r>
          </w:p>
        </w:tc>
        <w:tc>
          <w:tcPr>
            <w:tcW w:w="2430" w:type="dxa"/>
            <w:shd w:val="clear" w:color="auto" w:fill="FFFFFF"/>
          </w:tcPr>
          <w:p w14:paraId="499BB6E4" w14:textId="77777777" w:rsidR="00E32F31" w:rsidRDefault="00000000">
            <w:pPr>
              <w:spacing w:before="60" w:after="60" w:line="276" w:lineRule="auto"/>
            </w:pPr>
            <w:r>
              <w:rPr>
                <w:color w:val="2C3E50"/>
                <w:sz w:val="20"/>
              </w:rPr>
              <w:t>Required</w:t>
            </w:r>
          </w:p>
        </w:tc>
        <w:tc>
          <w:tcPr>
            <w:tcW w:w="2430" w:type="dxa"/>
            <w:shd w:val="clear" w:color="auto" w:fill="FFFFFF"/>
          </w:tcPr>
          <w:p w14:paraId="75C42549" w14:textId="77777777" w:rsidR="00E32F31" w:rsidRDefault="00000000">
            <w:pPr>
              <w:spacing w:before="60" w:after="60" w:line="276" w:lineRule="auto"/>
            </w:pPr>
            <w:r>
              <w:rPr>
                <w:color w:val="2C3E50"/>
                <w:sz w:val="20"/>
              </w:rPr>
              <w:t>Online status synced from Realtime DB.</w:t>
            </w:r>
          </w:p>
        </w:tc>
      </w:tr>
      <w:tr w:rsidR="00E32F31" w14:paraId="1188C0FF" w14:textId="77777777">
        <w:trPr>
          <w:jc w:val="center"/>
        </w:trPr>
        <w:tc>
          <w:tcPr>
            <w:tcW w:w="2430" w:type="dxa"/>
            <w:shd w:val="clear" w:color="auto" w:fill="F8F9F9"/>
          </w:tcPr>
          <w:p w14:paraId="62A17E62" w14:textId="77777777" w:rsidR="00E32F31" w:rsidRDefault="00000000">
            <w:pPr>
              <w:spacing w:before="60" w:after="60" w:line="276" w:lineRule="auto"/>
            </w:pPr>
            <w:r>
              <w:rPr>
                <w:color w:val="2C3E50"/>
                <w:sz w:val="20"/>
              </w:rPr>
              <w:t>last_seen</w:t>
            </w:r>
          </w:p>
        </w:tc>
        <w:tc>
          <w:tcPr>
            <w:tcW w:w="2430" w:type="dxa"/>
            <w:shd w:val="clear" w:color="auto" w:fill="F8F9F9"/>
          </w:tcPr>
          <w:p w14:paraId="687A57E8" w14:textId="77777777" w:rsidR="00E32F31" w:rsidRDefault="00000000">
            <w:pPr>
              <w:spacing w:before="60" w:after="60" w:line="276" w:lineRule="auto"/>
            </w:pPr>
            <w:r>
              <w:rPr>
                <w:color w:val="2C3E50"/>
                <w:sz w:val="20"/>
              </w:rPr>
              <w:t>Timestamp</w:t>
            </w:r>
          </w:p>
        </w:tc>
        <w:tc>
          <w:tcPr>
            <w:tcW w:w="2430" w:type="dxa"/>
            <w:shd w:val="clear" w:color="auto" w:fill="F8F9F9"/>
          </w:tcPr>
          <w:p w14:paraId="388B5093" w14:textId="77777777" w:rsidR="00E32F31" w:rsidRDefault="00000000">
            <w:pPr>
              <w:spacing w:before="60" w:after="60" w:line="276" w:lineRule="auto"/>
            </w:pPr>
            <w:r>
              <w:rPr>
                <w:color w:val="2C3E50"/>
                <w:sz w:val="20"/>
              </w:rPr>
              <w:t>Required</w:t>
            </w:r>
          </w:p>
        </w:tc>
        <w:tc>
          <w:tcPr>
            <w:tcW w:w="2430" w:type="dxa"/>
            <w:shd w:val="clear" w:color="auto" w:fill="F8F9F9"/>
          </w:tcPr>
          <w:p w14:paraId="539EE374" w14:textId="77777777" w:rsidR="00E32F31" w:rsidRDefault="00000000">
            <w:pPr>
              <w:spacing w:before="60" w:after="60" w:line="276" w:lineRule="auto"/>
            </w:pPr>
            <w:r>
              <w:rPr>
                <w:color w:val="2C3E50"/>
                <w:sz w:val="20"/>
              </w:rPr>
              <w:t>Server timestamp of last activity.</w:t>
            </w:r>
          </w:p>
        </w:tc>
      </w:tr>
      <w:tr w:rsidR="00E32F31" w14:paraId="40A6DAE1" w14:textId="77777777">
        <w:trPr>
          <w:jc w:val="center"/>
        </w:trPr>
        <w:tc>
          <w:tcPr>
            <w:tcW w:w="2430" w:type="dxa"/>
            <w:shd w:val="clear" w:color="auto" w:fill="FFFFFF"/>
          </w:tcPr>
          <w:p w14:paraId="4660A0AC" w14:textId="77777777" w:rsidR="00E32F31" w:rsidRDefault="00000000">
            <w:pPr>
              <w:spacing w:before="60" w:after="60" w:line="276" w:lineRule="auto"/>
            </w:pPr>
            <w:r>
              <w:rPr>
                <w:color w:val="2C3E50"/>
                <w:sz w:val="20"/>
              </w:rPr>
              <w:t>fcmTokens</w:t>
            </w:r>
          </w:p>
        </w:tc>
        <w:tc>
          <w:tcPr>
            <w:tcW w:w="2430" w:type="dxa"/>
            <w:shd w:val="clear" w:color="auto" w:fill="FFFFFF"/>
          </w:tcPr>
          <w:p w14:paraId="0400BC82" w14:textId="77777777" w:rsidR="00E32F31" w:rsidRDefault="00000000">
            <w:pPr>
              <w:spacing w:before="60" w:after="60" w:line="276" w:lineRule="auto"/>
            </w:pPr>
            <w:r>
              <w:rPr>
                <w:color w:val="2C3E50"/>
                <w:sz w:val="20"/>
              </w:rPr>
              <w:t>Array of Strings</w:t>
            </w:r>
          </w:p>
        </w:tc>
        <w:tc>
          <w:tcPr>
            <w:tcW w:w="2430" w:type="dxa"/>
            <w:shd w:val="clear" w:color="auto" w:fill="FFFFFF"/>
          </w:tcPr>
          <w:p w14:paraId="2B4C686C" w14:textId="77777777" w:rsidR="00E32F31" w:rsidRDefault="00000000">
            <w:pPr>
              <w:spacing w:before="60" w:after="60" w:line="276" w:lineRule="auto"/>
            </w:pPr>
            <w:r>
              <w:rPr>
                <w:color w:val="2C3E50"/>
                <w:sz w:val="20"/>
              </w:rPr>
              <w:t>Optional</w:t>
            </w:r>
          </w:p>
        </w:tc>
        <w:tc>
          <w:tcPr>
            <w:tcW w:w="2430" w:type="dxa"/>
            <w:shd w:val="clear" w:color="auto" w:fill="FFFFFF"/>
          </w:tcPr>
          <w:p w14:paraId="2D4EBC9F" w14:textId="77777777" w:rsidR="00E32F31" w:rsidRDefault="00000000">
            <w:pPr>
              <w:spacing w:before="60" w:after="60" w:line="276" w:lineRule="auto"/>
            </w:pPr>
            <w:r>
              <w:rPr>
                <w:color w:val="2C3E50"/>
                <w:sz w:val="20"/>
              </w:rPr>
              <w:t>FCM tokens registered for push notifications.</w:t>
            </w:r>
          </w:p>
        </w:tc>
      </w:tr>
    </w:tbl>
    <w:p w14:paraId="5C27CFA4" w14:textId="77777777" w:rsidR="00E32F31" w:rsidRDefault="00E32F31">
      <w:pPr>
        <w:spacing w:after="240"/>
      </w:pPr>
    </w:p>
    <w:p w14:paraId="7E55A19D" w14:textId="77777777" w:rsidR="00E32F31" w:rsidRDefault="00000000">
      <w:pPr>
        <w:spacing w:before="160" w:after="80" w:line="276" w:lineRule="auto"/>
      </w:pPr>
      <w:r>
        <w:rPr>
          <w:b/>
          <w:sz w:val="22"/>
        </w:rPr>
        <w:t>Table 4.2: Chats Collection Schema (/chats/{chatId})</w:t>
      </w:r>
    </w:p>
    <w:tbl>
      <w:tblPr>
        <w:tblW w:w="0" w:type="auto"/>
        <w:jc w:val="center"/>
        <w:tblLook w:val="04A0" w:firstRow="1" w:lastRow="0" w:firstColumn="1" w:lastColumn="0" w:noHBand="0" w:noVBand="1"/>
      </w:tblPr>
      <w:tblGrid>
        <w:gridCol w:w="2430"/>
        <w:gridCol w:w="2430"/>
        <w:gridCol w:w="2430"/>
        <w:gridCol w:w="2430"/>
      </w:tblGrid>
      <w:tr w:rsidR="00E32F31" w14:paraId="7526DAF8" w14:textId="77777777">
        <w:trPr>
          <w:jc w:val="center"/>
        </w:trPr>
        <w:tc>
          <w:tcPr>
            <w:tcW w:w="2430" w:type="dxa"/>
            <w:shd w:val="clear" w:color="auto" w:fill="34495E"/>
          </w:tcPr>
          <w:p w14:paraId="3625F87A" w14:textId="77777777" w:rsidR="00E32F31" w:rsidRDefault="00000000">
            <w:r>
              <w:rPr>
                <w:b/>
                <w:color w:val="FFFFFF"/>
                <w:sz w:val="22"/>
              </w:rPr>
              <w:t>Field Name</w:t>
            </w:r>
          </w:p>
        </w:tc>
        <w:tc>
          <w:tcPr>
            <w:tcW w:w="2430" w:type="dxa"/>
            <w:shd w:val="clear" w:color="auto" w:fill="34495E"/>
          </w:tcPr>
          <w:p w14:paraId="69BA1E49" w14:textId="77777777" w:rsidR="00E32F31" w:rsidRDefault="00000000">
            <w:r>
              <w:rPr>
                <w:b/>
                <w:color w:val="FFFFFF"/>
                <w:sz w:val="22"/>
              </w:rPr>
              <w:t>Data Type</w:t>
            </w:r>
          </w:p>
        </w:tc>
        <w:tc>
          <w:tcPr>
            <w:tcW w:w="2430" w:type="dxa"/>
            <w:shd w:val="clear" w:color="auto" w:fill="34495E"/>
          </w:tcPr>
          <w:p w14:paraId="2428B8AD" w14:textId="77777777" w:rsidR="00E32F31" w:rsidRDefault="00000000">
            <w:r>
              <w:rPr>
                <w:b/>
                <w:color w:val="FFFFFF"/>
                <w:sz w:val="22"/>
              </w:rPr>
              <w:t>Constraint</w:t>
            </w:r>
          </w:p>
        </w:tc>
        <w:tc>
          <w:tcPr>
            <w:tcW w:w="2430" w:type="dxa"/>
            <w:shd w:val="clear" w:color="auto" w:fill="34495E"/>
          </w:tcPr>
          <w:p w14:paraId="49419CBD" w14:textId="77777777" w:rsidR="00E32F31" w:rsidRDefault="00000000">
            <w:r>
              <w:rPr>
                <w:b/>
                <w:color w:val="FFFFFF"/>
                <w:sz w:val="22"/>
              </w:rPr>
              <w:t>Description</w:t>
            </w:r>
          </w:p>
        </w:tc>
      </w:tr>
      <w:tr w:rsidR="00E32F31" w14:paraId="4711BD83" w14:textId="77777777">
        <w:trPr>
          <w:jc w:val="center"/>
        </w:trPr>
        <w:tc>
          <w:tcPr>
            <w:tcW w:w="2430" w:type="dxa"/>
            <w:shd w:val="clear" w:color="auto" w:fill="F8F9F9"/>
          </w:tcPr>
          <w:p w14:paraId="6EAB53E7" w14:textId="77777777" w:rsidR="00E32F31" w:rsidRDefault="00000000">
            <w:pPr>
              <w:spacing w:before="60" w:after="60" w:line="276" w:lineRule="auto"/>
            </w:pPr>
            <w:r>
              <w:rPr>
                <w:color w:val="2C3E50"/>
                <w:sz w:val="20"/>
              </w:rPr>
              <w:t>chatId</w:t>
            </w:r>
          </w:p>
        </w:tc>
        <w:tc>
          <w:tcPr>
            <w:tcW w:w="2430" w:type="dxa"/>
            <w:shd w:val="clear" w:color="auto" w:fill="F8F9F9"/>
          </w:tcPr>
          <w:p w14:paraId="3DBEAFD7" w14:textId="77777777" w:rsidR="00E32F31" w:rsidRDefault="00000000">
            <w:pPr>
              <w:spacing w:before="60" w:after="60" w:line="276" w:lineRule="auto"/>
            </w:pPr>
            <w:r>
              <w:rPr>
                <w:color w:val="2C3E50"/>
                <w:sz w:val="20"/>
              </w:rPr>
              <w:t>String</w:t>
            </w:r>
          </w:p>
        </w:tc>
        <w:tc>
          <w:tcPr>
            <w:tcW w:w="2430" w:type="dxa"/>
            <w:shd w:val="clear" w:color="auto" w:fill="F8F9F9"/>
          </w:tcPr>
          <w:p w14:paraId="576CACBC" w14:textId="77777777" w:rsidR="00E32F31" w:rsidRDefault="00000000">
            <w:pPr>
              <w:spacing w:before="60" w:after="60" w:line="276" w:lineRule="auto"/>
            </w:pPr>
            <w:r>
              <w:rPr>
                <w:color w:val="2C3E50"/>
                <w:sz w:val="20"/>
              </w:rPr>
              <w:t>Primary Key</w:t>
            </w:r>
          </w:p>
        </w:tc>
        <w:tc>
          <w:tcPr>
            <w:tcW w:w="2430" w:type="dxa"/>
            <w:shd w:val="clear" w:color="auto" w:fill="F8F9F9"/>
          </w:tcPr>
          <w:p w14:paraId="7F2B9C22" w14:textId="77777777" w:rsidR="00E32F31" w:rsidRDefault="00000000">
            <w:pPr>
              <w:spacing w:before="60" w:after="60" w:line="276" w:lineRule="auto"/>
            </w:pPr>
            <w:r>
              <w:rPr>
                <w:color w:val="2C3E50"/>
                <w:sz w:val="20"/>
              </w:rPr>
              <w:t>Unique identifier for the conversation.</w:t>
            </w:r>
          </w:p>
        </w:tc>
      </w:tr>
      <w:tr w:rsidR="00E32F31" w14:paraId="4CBF7AC7" w14:textId="77777777">
        <w:trPr>
          <w:jc w:val="center"/>
        </w:trPr>
        <w:tc>
          <w:tcPr>
            <w:tcW w:w="2430" w:type="dxa"/>
            <w:shd w:val="clear" w:color="auto" w:fill="FFFFFF"/>
          </w:tcPr>
          <w:p w14:paraId="0EA0197E" w14:textId="77777777" w:rsidR="00E32F31" w:rsidRDefault="00000000">
            <w:pPr>
              <w:spacing w:before="60" w:after="60" w:line="276" w:lineRule="auto"/>
            </w:pPr>
            <w:r>
              <w:rPr>
                <w:color w:val="2C3E50"/>
                <w:sz w:val="20"/>
              </w:rPr>
              <w:lastRenderedPageBreak/>
              <w:t>members</w:t>
            </w:r>
          </w:p>
        </w:tc>
        <w:tc>
          <w:tcPr>
            <w:tcW w:w="2430" w:type="dxa"/>
            <w:shd w:val="clear" w:color="auto" w:fill="FFFFFF"/>
          </w:tcPr>
          <w:p w14:paraId="2EFEB484" w14:textId="77777777" w:rsidR="00E32F31" w:rsidRDefault="00000000">
            <w:pPr>
              <w:spacing w:before="60" w:after="60" w:line="276" w:lineRule="auto"/>
            </w:pPr>
            <w:r>
              <w:rPr>
                <w:color w:val="2C3E50"/>
                <w:sz w:val="20"/>
              </w:rPr>
              <w:t>Array of Strings</w:t>
            </w:r>
          </w:p>
        </w:tc>
        <w:tc>
          <w:tcPr>
            <w:tcW w:w="2430" w:type="dxa"/>
            <w:shd w:val="clear" w:color="auto" w:fill="FFFFFF"/>
          </w:tcPr>
          <w:p w14:paraId="7C5FF933" w14:textId="77777777" w:rsidR="00E32F31" w:rsidRDefault="00000000">
            <w:pPr>
              <w:spacing w:before="60" w:after="60" w:line="276" w:lineRule="auto"/>
            </w:pPr>
            <w:r>
              <w:rPr>
                <w:color w:val="2C3E50"/>
                <w:sz w:val="20"/>
              </w:rPr>
              <w:t>Required</w:t>
            </w:r>
          </w:p>
        </w:tc>
        <w:tc>
          <w:tcPr>
            <w:tcW w:w="2430" w:type="dxa"/>
            <w:shd w:val="clear" w:color="auto" w:fill="FFFFFF"/>
          </w:tcPr>
          <w:p w14:paraId="08E82426" w14:textId="77777777" w:rsidR="00E32F31" w:rsidRDefault="00000000">
            <w:pPr>
              <w:spacing w:before="60" w:after="60" w:line="276" w:lineRule="auto"/>
            </w:pPr>
            <w:r>
              <w:rPr>
                <w:color w:val="2C3E50"/>
                <w:sz w:val="20"/>
              </w:rPr>
              <w:t>List of participant UIDs.</w:t>
            </w:r>
          </w:p>
        </w:tc>
      </w:tr>
      <w:tr w:rsidR="00E32F31" w14:paraId="669D56CA" w14:textId="77777777">
        <w:trPr>
          <w:jc w:val="center"/>
        </w:trPr>
        <w:tc>
          <w:tcPr>
            <w:tcW w:w="2430" w:type="dxa"/>
            <w:shd w:val="clear" w:color="auto" w:fill="F8F9F9"/>
          </w:tcPr>
          <w:p w14:paraId="68D60E3D" w14:textId="77777777" w:rsidR="00E32F31" w:rsidRDefault="00000000">
            <w:pPr>
              <w:spacing w:before="60" w:after="60" w:line="276" w:lineRule="auto"/>
            </w:pPr>
            <w:r>
              <w:rPr>
                <w:color w:val="2C3E50"/>
                <w:sz w:val="20"/>
              </w:rPr>
              <w:t>type</w:t>
            </w:r>
          </w:p>
        </w:tc>
        <w:tc>
          <w:tcPr>
            <w:tcW w:w="2430" w:type="dxa"/>
            <w:shd w:val="clear" w:color="auto" w:fill="F8F9F9"/>
          </w:tcPr>
          <w:p w14:paraId="76ED3437" w14:textId="77777777" w:rsidR="00E32F31" w:rsidRDefault="00000000">
            <w:pPr>
              <w:spacing w:before="60" w:after="60" w:line="276" w:lineRule="auto"/>
            </w:pPr>
            <w:r>
              <w:rPr>
                <w:color w:val="2C3E50"/>
                <w:sz w:val="20"/>
              </w:rPr>
              <w:t>String</w:t>
            </w:r>
          </w:p>
        </w:tc>
        <w:tc>
          <w:tcPr>
            <w:tcW w:w="2430" w:type="dxa"/>
            <w:shd w:val="clear" w:color="auto" w:fill="F8F9F9"/>
          </w:tcPr>
          <w:p w14:paraId="04F91E11" w14:textId="77777777" w:rsidR="00E32F31" w:rsidRDefault="00000000">
            <w:pPr>
              <w:spacing w:before="60" w:after="60" w:line="276" w:lineRule="auto"/>
            </w:pPr>
            <w:r>
              <w:rPr>
                <w:color w:val="2C3E50"/>
                <w:sz w:val="20"/>
              </w:rPr>
              <w:t>Required</w:t>
            </w:r>
          </w:p>
        </w:tc>
        <w:tc>
          <w:tcPr>
            <w:tcW w:w="2430" w:type="dxa"/>
            <w:shd w:val="clear" w:color="auto" w:fill="F8F9F9"/>
          </w:tcPr>
          <w:p w14:paraId="64031DDB" w14:textId="77777777" w:rsidR="00E32F31" w:rsidRDefault="00000000">
            <w:pPr>
              <w:spacing w:before="60" w:after="60" w:line="276" w:lineRule="auto"/>
            </w:pPr>
            <w:r>
              <w:rPr>
                <w:color w:val="2C3E50"/>
                <w:sz w:val="20"/>
              </w:rPr>
              <w:t>Type of conversation: direct or group.</w:t>
            </w:r>
          </w:p>
        </w:tc>
      </w:tr>
      <w:tr w:rsidR="00E32F31" w14:paraId="220E557E" w14:textId="77777777">
        <w:trPr>
          <w:jc w:val="center"/>
        </w:trPr>
        <w:tc>
          <w:tcPr>
            <w:tcW w:w="2430" w:type="dxa"/>
            <w:shd w:val="clear" w:color="auto" w:fill="FFFFFF"/>
          </w:tcPr>
          <w:p w14:paraId="3D17635E" w14:textId="77777777" w:rsidR="00E32F31" w:rsidRDefault="00000000">
            <w:pPr>
              <w:spacing w:before="60" w:after="60" w:line="276" w:lineRule="auto"/>
            </w:pPr>
            <w:r>
              <w:rPr>
                <w:color w:val="2C3E50"/>
                <w:sz w:val="20"/>
              </w:rPr>
              <w:t>groupName</w:t>
            </w:r>
          </w:p>
        </w:tc>
        <w:tc>
          <w:tcPr>
            <w:tcW w:w="2430" w:type="dxa"/>
            <w:shd w:val="clear" w:color="auto" w:fill="FFFFFF"/>
          </w:tcPr>
          <w:p w14:paraId="454BDAC6" w14:textId="77777777" w:rsidR="00E32F31" w:rsidRDefault="00000000">
            <w:pPr>
              <w:spacing w:before="60" w:after="60" w:line="276" w:lineRule="auto"/>
            </w:pPr>
            <w:r>
              <w:rPr>
                <w:color w:val="2C3E50"/>
                <w:sz w:val="20"/>
              </w:rPr>
              <w:t>String</w:t>
            </w:r>
          </w:p>
        </w:tc>
        <w:tc>
          <w:tcPr>
            <w:tcW w:w="2430" w:type="dxa"/>
            <w:shd w:val="clear" w:color="auto" w:fill="FFFFFF"/>
          </w:tcPr>
          <w:p w14:paraId="0A14BEAA" w14:textId="77777777" w:rsidR="00E32F31" w:rsidRDefault="00000000">
            <w:pPr>
              <w:spacing w:before="60" w:after="60" w:line="276" w:lineRule="auto"/>
            </w:pPr>
            <w:r>
              <w:rPr>
                <w:color w:val="2C3E50"/>
                <w:sz w:val="20"/>
              </w:rPr>
              <w:t>Optional</w:t>
            </w:r>
          </w:p>
        </w:tc>
        <w:tc>
          <w:tcPr>
            <w:tcW w:w="2430" w:type="dxa"/>
            <w:shd w:val="clear" w:color="auto" w:fill="FFFFFF"/>
          </w:tcPr>
          <w:p w14:paraId="58E34657" w14:textId="77777777" w:rsidR="00E32F31" w:rsidRDefault="00000000">
            <w:pPr>
              <w:spacing w:before="60" w:after="60" w:line="276" w:lineRule="auto"/>
            </w:pPr>
            <w:r>
              <w:rPr>
                <w:color w:val="2C3E50"/>
                <w:sz w:val="20"/>
              </w:rPr>
              <w:t>Name of the group chat.</w:t>
            </w:r>
          </w:p>
        </w:tc>
      </w:tr>
      <w:tr w:rsidR="00E32F31" w14:paraId="7B7B307D" w14:textId="77777777">
        <w:trPr>
          <w:jc w:val="center"/>
        </w:trPr>
        <w:tc>
          <w:tcPr>
            <w:tcW w:w="2430" w:type="dxa"/>
            <w:shd w:val="clear" w:color="auto" w:fill="F8F9F9"/>
          </w:tcPr>
          <w:p w14:paraId="1AF28D1B" w14:textId="77777777" w:rsidR="00E32F31" w:rsidRDefault="00000000">
            <w:pPr>
              <w:spacing w:before="60" w:after="60" w:line="276" w:lineRule="auto"/>
            </w:pPr>
            <w:r>
              <w:rPr>
                <w:color w:val="2C3E50"/>
                <w:sz w:val="20"/>
              </w:rPr>
              <w:t>groupIcon</w:t>
            </w:r>
          </w:p>
        </w:tc>
        <w:tc>
          <w:tcPr>
            <w:tcW w:w="2430" w:type="dxa"/>
            <w:shd w:val="clear" w:color="auto" w:fill="F8F9F9"/>
          </w:tcPr>
          <w:p w14:paraId="661BFF7A" w14:textId="77777777" w:rsidR="00E32F31" w:rsidRDefault="00000000">
            <w:pPr>
              <w:spacing w:before="60" w:after="60" w:line="276" w:lineRule="auto"/>
            </w:pPr>
            <w:r>
              <w:rPr>
                <w:color w:val="2C3E50"/>
                <w:sz w:val="20"/>
              </w:rPr>
              <w:t>String</w:t>
            </w:r>
          </w:p>
        </w:tc>
        <w:tc>
          <w:tcPr>
            <w:tcW w:w="2430" w:type="dxa"/>
            <w:shd w:val="clear" w:color="auto" w:fill="F8F9F9"/>
          </w:tcPr>
          <w:p w14:paraId="5B24CDC6" w14:textId="77777777" w:rsidR="00E32F31" w:rsidRDefault="00000000">
            <w:pPr>
              <w:spacing w:before="60" w:after="60" w:line="276" w:lineRule="auto"/>
            </w:pPr>
            <w:r>
              <w:rPr>
                <w:color w:val="2C3E50"/>
                <w:sz w:val="20"/>
              </w:rPr>
              <w:t>Optional</w:t>
            </w:r>
          </w:p>
        </w:tc>
        <w:tc>
          <w:tcPr>
            <w:tcW w:w="2430" w:type="dxa"/>
            <w:shd w:val="clear" w:color="auto" w:fill="F8F9F9"/>
          </w:tcPr>
          <w:p w14:paraId="2DF718B2" w14:textId="77777777" w:rsidR="00E32F31" w:rsidRDefault="00000000">
            <w:pPr>
              <w:spacing w:before="60" w:after="60" w:line="276" w:lineRule="auto"/>
            </w:pPr>
            <w:r>
              <w:rPr>
                <w:color w:val="2C3E50"/>
                <w:sz w:val="20"/>
              </w:rPr>
              <w:t>URL to group avatar image.</w:t>
            </w:r>
          </w:p>
        </w:tc>
      </w:tr>
      <w:tr w:rsidR="00E32F31" w14:paraId="0DA2FF22" w14:textId="77777777">
        <w:trPr>
          <w:jc w:val="center"/>
        </w:trPr>
        <w:tc>
          <w:tcPr>
            <w:tcW w:w="2430" w:type="dxa"/>
            <w:shd w:val="clear" w:color="auto" w:fill="FFFFFF"/>
          </w:tcPr>
          <w:p w14:paraId="400024B8" w14:textId="77777777" w:rsidR="00E32F31" w:rsidRDefault="00000000">
            <w:pPr>
              <w:spacing w:before="60" w:after="60" w:line="276" w:lineRule="auto"/>
            </w:pPr>
            <w:r>
              <w:rPr>
                <w:color w:val="2C3E50"/>
                <w:sz w:val="20"/>
              </w:rPr>
              <w:t>lastMessage</w:t>
            </w:r>
          </w:p>
        </w:tc>
        <w:tc>
          <w:tcPr>
            <w:tcW w:w="2430" w:type="dxa"/>
            <w:shd w:val="clear" w:color="auto" w:fill="FFFFFF"/>
          </w:tcPr>
          <w:p w14:paraId="608D83AE" w14:textId="77777777" w:rsidR="00E32F31" w:rsidRDefault="00000000">
            <w:pPr>
              <w:spacing w:before="60" w:after="60" w:line="276" w:lineRule="auto"/>
            </w:pPr>
            <w:r>
              <w:rPr>
                <w:color w:val="2C3E50"/>
                <w:sz w:val="20"/>
              </w:rPr>
              <w:t>String</w:t>
            </w:r>
          </w:p>
        </w:tc>
        <w:tc>
          <w:tcPr>
            <w:tcW w:w="2430" w:type="dxa"/>
            <w:shd w:val="clear" w:color="auto" w:fill="FFFFFF"/>
          </w:tcPr>
          <w:p w14:paraId="30018613" w14:textId="77777777" w:rsidR="00E32F31" w:rsidRDefault="00000000">
            <w:pPr>
              <w:spacing w:before="60" w:after="60" w:line="276" w:lineRule="auto"/>
            </w:pPr>
            <w:r>
              <w:rPr>
                <w:color w:val="2C3E50"/>
                <w:sz w:val="20"/>
              </w:rPr>
              <w:t>Required</w:t>
            </w:r>
          </w:p>
        </w:tc>
        <w:tc>
          <w:tcPr>
            <w:tcW w:w="2430" w:type="dxa"/>
            <w:shd w:val="clear" w:color="auto" w:fill="FFFFFF"/>
          </w:tcPr>
          <w:p w14:paraId="458154E7" w14:textId="77777777" w:rsidR="00E32F31" w:rsidRDefault="00000000">
            <w:pPr>
              <w:spacing w:before="60" w:after="60" w:line="276" w:lineRule="auto"/>
            </w:pPr>
            <w:r>
              <w:rPr>
                <w:color w:val="2C3E50"/>
                <w:sz w:val="20"/>
              </w:rPr>
              <w:t>Preview snippet of the last message.</w:t>
            </w:r>
          </w:p>
        </w:tc>
      </w:tr>
      <w:tr w:rsidR="00E32F31" w14:paraId="47F74265" w14:textId="77777777">
        <w:trPr>
          <w:jc w:val="center"/>
        </w:trPr>
        <w:tc>
          <w:tcPr>
            <w:tcW w:w="2430" w:type="dxa"/>
            <w:shd w:val="clear" w:color="auto" w:fill="F8F9F9"/>
          </w:tcPr>
          <w:p w14:paraId="41226D54" w14:textId="77777777" w:rsidR="00E32F31" w:rsidRDefault="00000000">
            <w:pPr>
              <w:spacing w:before="60" w:after="60" w:line="276" w:lineRule="auto"/>
            </w:pPr>
            <w:r>
              <w:rPr>
                <w:color w:val="2C3E50"/>
                <w:sz w:val="20"/>
              </w:rPr>
              <w:t>lastUpdate</w:t>
            </w:r>
          </w:p>
        </w:tc>
        <w:tc>
          <w:tcPr>
            <w:tcW w:w="2430" w:type="dxa"/>
            <w:shd w:val="clear" w:color="auto" w:fill="F8F9F9"/>
          </w:tcPr>
          <w:p w14:paraId="60C90F46" w14:textId="77777777" w:rsidR="00E32F31" w:rsidRDefault="00000000">
            <w:pPr>
              <w:spacing w:before="60" w:after="60" w:line="276" w:lineRule="auto"/>
            </w:pPr>
            <w:r>
              <w:rPr>
                <w:color w:val="2C3E50"/>
                <w:sz w:val="20"/>
              </w:rPr>
              <w:t>Timestamp</w:t>
            </w:r>
          </w:p>
        </w:tc>
        <w:tc>
          <w:tcPr>
            <w:tcW w:w="2430" w:type="dxa"/>
            <w:shd w:val="clear" w:color="auto" w:fill="F8F9F9"/>
          </w:tcPr>
          <w:p w14:paraId="1C5BCF84" w14:textId="77777777" w:rsidR="00E32F31" w:rsidRDefault="00000000">
            <w:pPr>
              <w:spacing w:before="60" w:after="60" w:line="276" w:lineRule="auto"/>
            </w:pPr>
            <w:r>
              <w:rPr>
                <w:color w:val="2C3E50"/>
                <w:sz w:val="20"/>
              </w:rPr>
              <w:t>Required</w:t>
            </w:r>
          </w:p>
        </w:tc>
        <w:tc>
          <w:tcPr>
            <w:tcW w:w="2430" w:type="dxa"/>
            <w:shd w:val="clear" w:color="auto" w:fill="F8F9F9"/>
          </w:tcPr>
          <w:p w14:paraId="0934C1B0" w14:textId="77777777" w:rsidR="00E32F31" w:rsidRDefault="00000000">
            <w:pPr>
              <w:spacing w:before="60" w:after="60" w:line="276" w:lineRule="auto"/>
            </w:pPr>
            <w:r>
              <w:rPr>
                <w:color w:val="2C3E50"/>
                <w:sz w:val="20"/>
              </w:rPr>
              <w:t>Timestamp of the last message write.</w:t>
            </w:r>
          </w:p>
        </w:tc>
      </w:tr>
    </w:tbl>
    <w:p w14:paraId="73BB0523" w14:textId="77777777" w:rsidR="00E32F31" w:rsidRDefault="00E32F31">
      <w:pPr>
        <w:spacing w:after="240"/>
      </w:pPr>
    </w:p>
    <w:p w14:paraId="68C117DB" w14:textId="77777777" w:rsidR="00E32F31" w:rsidRDefault="00000000">
      <w:pPr>
        <w:spacing w:before="160" w:after="80" w:line="276" w:lineRule="auto"/>
      </w:pPr>
      <w:r>
        <w:rPr>
          <w:b/>
          <w:sz w:val="22"/>
        </w:rPr>
        <w:t>Table 4.3: Messages Subcollection Schema (/chats/{chatId}/messages/{messageId})</w:t>
      </w:r>
    </w:p>
    <w:tbl>
      <w:tblPr>
        <w:tblW w:w="0" w:type="auto"/>
        <w:jc w:val="center"/>
        <w:tblLook w:val="04A0" w:firstRow="1" w:lastRow="0" w:firstColumn="1" w:lastColumn="0" w:noHBand="0" w:noVBand="1"/>
      </w:tblPr>
      <w:tblGrid>
        <w:gridCol w:w="2430"/>
        <w:gridCol w:w="2430"/>
        <w:gridCol w:w="2430"/>
        <w:gridCol w:w="2430"/>
      </w:tblGrid>
      <w:tr w:rsidR="00E32F31" w14:paraId="1D7AD104" w14:textId="77777777">
        <w:trPr>
          <w:jc w:val="center"/>
        </w:trPr>
        <w:tc>
          <w:tcPr>
            <w:tcW w:w="2430" w:type="dxa"/>
            <w:shd w:val="clear" w:color="auto" w:fill="34495E"/>
          </w:tcPr>
          <w:p w14:paraId="52BD2E69" w14:textId="77777777" w:rsidR="00E32F31" w:rsidRDefault="00000000">
            <w:r>
              <w:rPr>
                <w:b/>
                <w:color w:val="FFFFFF"/>
                <w:sz w:val="22"/>
              </w:rPr>
              <w:t>Field Name</w:t>
            </w:r>
          </w:p>
        </w:tc>
        <w:tc>
          <w:tcPr>
            <w:tcW w:w="2430" w:type="dxa"/>
            <w:shd w:val="clear" w:color="auto" w:fill="34495E"/>
          </w:tcPr>
          <w:p w14:paraId="3EAA43AB" w14:textId="77777777" w:rsidR="00E32F31" w:rsidRDefault="00000000">
            <w:r>
              <w:rPr>
                <w:b/>
                <w:color w:val="FFFFFF"/>
                <w:sz w:val="22"/>
              </w:rPr>
              <w:t>Data Type</w:t>
            </w:r>
          </w:p>
        </w:tc>
        <w:tc>
          <w:tcPr>
            <w:tcW w:w="2430" w:type="dxa"/>
            <w:shd w:val="clear" w:color="auto" w:fill="34495E"/>
          </w:tcPr>
          <w:p w14:paraId="24F2C293" w14:textId="77777777" w:rsidR="00E32F31" w:rsidRDefault="00000000">
            <w:r>
              <w:rPr>
                <w:b/>
                <w:color w:val="FFFFFF"/>
                <w:sz w:val="22"/>
              </w:rPr>
              <w:t>Constraint</w:t>
            </w:r>
          </w:p>
        </w:tc>
        <w:tc>
          <w:tcPr>
            <w:tcW w:w="2430" w:type="dxa"/>
            <w:shd w:val="clear" w:color="auto" w:fill="34495E"/>
          </w:tcPr>
          <w:p w14:paraId="101F57DF" w14:textId="77777777" w:rsidR="00E32F31" w:rsidRDefault="00000000">
            <w:r>
              <w:rPr>
                <w:b/>
                <w:color w:val="FFFFFF"/>
                <w:sz w:val="22"/>
              </w:rPr>
              <w:t>Description</w:t>
            </w:r>
          </w:p>
        </w:tc>
      </w:tr>
      <w:tr w:rsidR="00E32F31" w14:paraId="65958A59" w14:textId="77777777">
        <w:trPr>
          <w:jc w:val="center"/>
        </w:trPr>
        <w:tc>
          <w:tcPr>
            <w:tcW w:w="2430" w:type="dxa"/>
            <w:shd w:val="clear" w:color="auto" w:fill="F8F9F9"/>
          </w:tcPr>
          <w:p w14:paraId="0BB1597A" w14:textId="77777777" w:rsidR="00E32F31" w:rsidRDefault="00000000">
            <w:pPr>
              <w:spacing w:before="60" w:after="60" w:line="276" w:lineRule="auto"/>
            </w:pPr>
            <w:r>
              <w:rPr>
                <w:color w:val="2C3E50"/>
                <w:sz w:val="20"/>
              </w:rPr>
              <w:t>messageId</w:t>
            </w:r>
          </w:p>
        </w:tc>
        <w:tc>
          <w:tcPr>
            <w:tcW w:w="2430" w:type="dxa"/>
            <w:shd w:val="clear" w:color="auto" w:fill="F8F9F9"/>
          </w:tcPr>
          <w:p w14:paraId="2DC25AB0" w14:textId="77777777" w:rsidR="00E32F31" w:rsidRDefault="00000000">
            <w:pPr>
              <w:spacing w:before="60" w:after="60" w:line="276" w:lineRule="auto"/>
            </w:pPr>
            <w:r>
              <w:rPr>
                <w:color w:val="2C3E50"/>
                <w:sz w:val="20"/>
              </w:rPr>
              <w:t>String</w:t>
            </w:r>
          </w:p>
        </w:tc>
        <w:tc>
          <w:tcPr>
            <w:tcW w:w="2430" w:type="dxa"/>
            <w:shd w:val="clear" w:color="auto" w:fill="F8F9F9"/>
          </w:tcPr>
          <w:p w14:paraId="141DE2B7" w14:textId="77777777" w:rsidR="00E32F31" w:rsidRDefault="00000000">
            <w:pPr>
              <w:spacing w:before="60" w:after="60" w:line="276" w:lineRule="auto"/>
            </w:pPr>
            <w:r>
              <w:rPr>
                <w:color w:val="2C3E50"/>
                <w:sz w:val="20"/>
              </w:rPr>
              <w:t>Primary Key</w:t>
            </w:r>
          </w:p>
        </w:tc>
        <w:tc>
          <w:tcPr>
            <w:tcW w:w="2430" w:type="dxa"/>
            <w:shd w:val="clear" w:color="auto" w:fill="F8F9F9"/>
          </w:tcPr>
          <w:p w14:paraId="598F329D" w14:textId="77777777" w:rsidR="00E32F31" w:rsidRDefault="00000000">
            <w:pPr>
              <w:spacing w:before="60" w:after="60" w:line="276" w:lineRule="auto"/>
            </w:pPr>
            <w:r>
              <w:rPr>
                <w:color w:val="2C3E50"/>
                <w:sz w:val="20"/>
              </w:rPr>
              <w:t>Unique identifier for the message document.</w:t>
            </w:r>
          </w:p>
        </w:tc>
      </w:tr>
      <w:tr w:rsidR="00E32F31" w14:paraId="044111E9" w14:textId="77777777">
        <w:trPr>
          <w:jc w:val="center"/>
        </w:trPr>
        <w:tc>
          <w:tcPr>
            <w:tcW w:w="2430" w:type="dxa"/>
            <w:shd w:val="clear" w:color="auto" w:fill="FFFFFF"/>
          </w:tcPr>
          <w:p w14:paraId="34E965F4" w14:textId="77777777" w:rsidR="00E32F31" w:rsidRDefault="00000000">
            <w:pPr>
              <w:spacing w:before="60" w:after="60" w:line="276" w:lineRule="auto"/>
            </w:pPr>
            <w:r>
              <w:rPr>
                <w:color w:val="2C3E50"/>
                <w:sz w:val="20"/>
              </w:rPr>
              <w:t>sender</w:t>
            </w:r>
          </w:p>
        </w:tc>
        <w:tc>
          <w:tcPr>
            <w:tcW w:w="2430" w:type="dxa"/>
            <w:shd w:val="clear" w:color="auto" w:fill="FFFFFF"/>
          </w:tcPr>
          <w:p w14:paraId="78F91183" w14:textId="77777777" w:rsidR="00E32F31" w:rsidRDefault="00000000">
            <w:pPr>
              <w:spacing w:before="60" w:after="60" w:line="276" w:lineRule="auto"/>
            </w:pPr>
            <w:r>
              <w:rPr>
                <w:color w:val="2C3E50"/>
                <w:sz w:val="20"/>
              </w:rPr>
              <w:t>String</w:t>
            </w:r>
          </w:p>
        </w:tc>
        <w:tc>
          <w:tcPr>
            <w:tcW w:w="2430" w:type="dxa"/>
            <w:shd w:val="clear" w:color="auto" w:fill="FFFFFF"/>
          </w:tcPr>
          <w:p w14:paraId="0621C08F" w14:textId="77777777" w:rsidR="00E32F31" w:rsidRDefault="00000000">
            <w:pPr>
              <w:spacing w:before="60" w:after="60" w:line="276" w:lineRule="auto"/>
            </w:pPr>
            <w:r>
              <w:rPr>
                <w:color w:val="2C3E50"/>
                <w:sz w:val="20"/>
              </w:rPr>
              <w:t>Required</w:t>
            </w:r>
          </w:p>
        </w:tc>
        <w:tc>
          <w:tcPr>
            <w:tcW w:w="2430" w:type="dxa"/>
            <w:shd w:val="clear" w:color="auto" w:fill="FFFFFF"/>
          </w:tcPr>
          <w:p w14:paraId="57E4EC10" w14:textId="77777777" w:rsidR="00E32F31" w:rsidRDefault="00000000">
            <w:pPr>
              <w:spacing w:before="60" w:after="60" w:line="276" w:lineRule="auto"/>
            </w:pPr>
            <w:r>
              <w:rPr>
                <w:color w:val="2C3E50"/>
                <w:sz w:val="20"/>
              </w:rPr>
              <w:t>UID of the message author.</w:t>
            </w:r>
          </w:p>
        </w:tc>
      </w:tr>
      <w:tr w:rsidR="00E32F31" w14:paraId="777931D2" w14:textId="77777777">
        <w:trPr>
          <w:jc w:val="center"/>
        </w:trPr>
        <w:tc>
          <w:tcPr>
            <w:tcW w:w="2430" w:type="dxa"/>
            <w:shd w:val="clear" w:color="auto" w:fill="F8F9F9"/>
          </w:tcPr>
          <w:p w14:paraId="4F58C0EE" w14:textId="77777777" w:rsidR="00E32F31" w:rsidRDefault="00000000">
            <w:pPr>
              <w:spacing w:before="60" w:after="60" w:line="276" w:lineRule="auto"/>
            </w:pPr>
            <w:r>
              <w:rPr>
                <w:color w:val="2C3E50"/>
                <w:sz w:val="20"/>
              </w:rPr>
              <w:t>text</w:t>
            </w:r>
          </w:p>
        </w:tc>
        <w:tc>
          <w:tcPr>
            <w:tcW w:w="2430" w:type="dxa"/>
            <w:shd w:val="clear" w:color="auto" w:fill="F8F9F9"/>
          </w:tcPr>
          <w:p w14:paraId="1AEE4786" w14:textId="77777777" w:rsidR="00E32F31" w:rsidRDefault="00000000">
            <w:pPr>
              <w:spacing w:before="60" w:after="60" w:line="276" w:lineRule="auto"/>
            </w:pPr>
            <w:r>
              <w:rPr>
                <w:color w:val="2C3E50"/>
                <w:sz w:val="20"/>
              </w:rPr>
              <w:t>String</w:t>
            </w:r>
          </w:p>
        </w:tc>
        <w:tc>
          <w:tcPr>
            <w:tcW w:w="2430" w:type="dxa"/>
            <w:shd w:val="clear" w:color="auto" w:fill="F8F9F9"/>
          </w:tcPr>
          <w:p w14:paraId="423AAA15" w14:textId="77777777" w:rsidR="00E32F31" w:rsidRDefault="00000000">
            <w:pPr>
              <w:spacing w:before="60" w:after="60" w:line="276" w:lineRule="auto"/>
            </w:pPr>
            <w:r>
              <w:rPr>
                <w:color w:val="2C3E50"/>
                <w:sz w:val="20"/>
              </w:rPr>
              <w:t>Required</w:t>
            </w:r>
          </w:p>
        </w:tc>
        <w:tc>
          <w:tcPr>
            <w:tcW w:w="2430" w:type="dxa"/>
            <w:shd w:val="clear" w:color="auto" w:fill="F8F9F9"/>
          </w:tcPr>
          <w:p w14:paraId="5F9BCFA1" w14:textId="77777777" w:rsidR="00E32F31" w:rsidRDefault="00000000">
            <w:pPr>
              <w:spacing w:before="60" w:after="60" w:line="276" w:lineRule="auto"/>
            </w:pPr>
            <w:r>
              <w:rPr>
                <w:color w:val="2C3E50"/>
                <w:sz w:val="20"/>
              </w:rPr>
              <w:t>Message text content.</w:t>
            </w:r>
          </w:p>
        </w:tc>
      </w:tr>
      <w:tr w:rsidR="00E32F31" w14:paraId="05C35475" w14:textId="77777777">
        <w:trPr>
          <w:jc w:val="center"/>
        </w:trPr>
        <w:tc>
          <w:tcPr>
            <w:tcW w:w="2430" w:type="dxa"/>
            <w:shd w:val="clear" w:color="auto" w:fill="FFFFFF"/>
          </w:tcPr>
          <w:p w14:paraId="7F79396D" w14:textId="77777777" w:rsidR="00E32F31" w:rsidRDefault="00000000">
            <w:pPr>
              <w:spacing w:before="60" w:after="60" w:line="276" w:lineRule="auto"/>
            </w:pPr>
            <w:r>
              <w:rPr>
                <w:color w:val="2C3E50"/>
                <w:sz w:val="20"/>
              </w:rPr>
              <w:t>timestamp</w:t>
            </w:r>
          </w:p>
        </w:tc>
        <w:tc>
          <w:tcPr>
            <w:tcW w:w="2430" w:type="dxa"/>
            <w:shd w:val="clear" w:color="auto" w:fill="FFFFFF"/>
          </w:tcPr>
          <w:p w14:paraId="689CF96A" w14:textId="77777777" w:rsidR="00E32F31" w:rsidRDefault="00000000">
            <w:pPr>
              <w:spacing w:before="60" w:after="60" w:line="276" w:lineRule="auto"/>
            </w:pPr>
            <w:r>
              <w:rPr>
                <w:color w:val="2C3E50"/>
                <w:sz w:val="20"/>
              </w:rPr>
              <w:t>Timestamp</w:t>
            </w:r>
          </w:p>
        </w:tc>
        <w:tc>
          <w:tcPr>
            <w:tcW w:w="2430" w:type="dxa"/>
            <w:shd w:val="clear" w:color="auto" w:fill="FFFFFF"/>
          </w:tcPr>
          <w:p w14:paraId="69194A39" w14:textId="77777777" w:rsidR="00E32F31" w:rsidRDefault="00000000">
            <w:pPr>
              <w:spacing w:before="60" w:after="60" w:line="276" w:lineRule="auto"/>
            </w:pPr>
            <w:r>
              <w:rPr>
                <w:color w:val="2C3E50"/>
                <w:sz w:val="20"/>
              </w:rPr>
              <w:t>Required</w:t>
            </w:r>
          </w:p>
        </w:tc>
        <w:tc>
          <w:tcPr>
            <w:tcW w:w="2430" w:type="dxa"/>
            <w:shd w:val="clear" w:color="auto" w:fill="FFFFFF"/>
          </w:tcPr>
          <w:p w14:paraId="0A414A12" w14:textId="77777777" w:rsidR="00E32F31" w:rsidRDefault="00000000">
            <w:pPr>
              <w:spacing w:before="60" w:after="60" w:line="276" w:lineRule="auto"/>
            </w:pPr>
            <w:r>
              <w:rPr>
                <w:color w:val="2C3E50"/>
                <w:sz w:val="20"/>
              </w:rPr>
              <w:t>Server timestamp of message receipt.</w:t>
            </w:r>
          </w:p>
        </w:tc>
      </w:tr>
      <w:tr w:rsidR="00E32F31" w14:paraId="050FF32E" w14:textId="77777777">
        <w:trPr>
          <w:jc w:val="center"/>
        </w:trPr>
        <w:tc>
          <w:tcPr>
            <w:tcW w:w="2430" w:type="dxa"/>
            <w:shd w:val="clear" w:color="auto" w:fill="F8F9F9"/>
          </w:tcPr>
          <w:p w14:paraId="318BBDA8" w14:textId="77777777" w:rsidR="00E32F31" w:rsidRDefault="00000000">
            <w:pPr>
              <w:spacing w:before="60" w:after="60" w:line="276" w:lineRule="auto"/>
            </w:pPr>
            <w:r>
              <w:rPr>
                <w:color w:val="2C3E50"/>
                <w:sz w:val="20"/>
              </w:rPr>
              <w:t>type</w:t>
            </w:r>
          </w:p>
        </w:tc>
        <w:tc>
          <w:tcPr>
            <w:tcW w:w="2430" w:type="dxa"/>
            <w:shd w:val="clear" w:color="auto" w:fill="F8F9F9"/>
          </w:tcPr>
          <w:p w14:paraId="58F7B5DD" w14:textId="77777777" w:rsidR="00E32F31" w:rsidRDefault="00000000">
            <w:pPr>
              <w:spacing w:before="60" w:after="60" w:line="276" w:lineRule="auto"/>
            </w:pPr>
            <w:r>
              <w:rPr>
                <w:color w:val="2C3E50"/>
                <w:sz w:val="20"/>
              </w:rPr>
              <w:t>String</w:t>
            </w:r>
          </w:p>
        </w:tc>
        <w:tc>
          <w:tcPr>
            <w:tcW w:w="2430" w:type="dxa"/>
            <w:shd w:val="clear" w:color="auto" w:fill="F8F9F9"/>
          </w:tcPr>
          <w:p w14:paraId="3208C557" w14:textId="77777777" w:rsidR="00E32F31" w:rsidRDefault="00000000">
            <w:pPr>
              <w:spacing w:before="60" w:after="60" w:line="276" w:lineRule="auto"/>
            </w:pPr>
            <w:r>
              <w:rPr>
                <w:color w:val="2C3E50"/>
                <w:sz w:val="20"/>
              </w:rPr>
              <w:t>Required</w:t>
            </w:r>
          </w:p>
        </w:tc>
        <w:tc>
          <w:tcPr>
            <w:tcW w:w="2430" w:type="dxa"/>
            <w:shd w:val="clear" w:color="auto" w:fill="F8F9F9"/>
          </w:tcPr>
          <w:p w14:paraId="15875D38" w14:textId="77777777" w:rsidR="00E32F31" w:rsidRDefault="00000000">
            <w:pPr>
              <w:spacing w:before="60" w:after="60" w:line="276" w:lineRule="auto"/>
            </w:pPr>
            <w:r>
              <w:rPr>
                <w:color w:val="2C3E50"/>
                <w:sz w:val="20"/>
              </w:rPr>
              <w:t>Content type: text, image, audio, or file.</w:t>
            </w:r>
          </w:p>
        </w:tc>
      </w:tr>
      <w:tr w:rsidR="00E32F31" w14:paraId="20C35780" w14:textId="77777777">
        <w:trPr>
          <w:jc w:val="center"/>
        </w:trPr>
        <w:tc>
          <w:tcPr>
            <w:tcW w:w="2430" w:type="dxa"/>
            <w:shd w:val="clear" w:color="auto" w:fill="FFFFFF"/>
          </w:tcPr>
          <w:p w14:paraId="4FF0EA47" w14:textId="77777777" w:rsidR="00E32F31" w:rsidRDefault="00000000">
            <w:pPr>
              <w:spacing w:before="60" w:after="60" w:line="276" w:lineRule="auto"/>
            </w:pPr>
            <w:r>
              <w:rPr>
                <w:color w:val="2C3E50"/>
                <w:sz w:val="20"/>
              </w:rPr>
              <w:t>fileURL</w:t>
            </w:r>
          </w:p>
        </w:tc>
        <w:tc>
          <w:tcPr>
            <w:tcW w:w="2430" w:type="dxa"/>
            <w:shd w:val="clear" w:color="auto" w:fill="FFFFFF"/>
          </w:tcPr>
          <w:p w14:paraId="685872F8" w14:textId="77777777" w:rsidR="00E32F31" w:rsidRDefault="00000000">
            <w:pPr>
              <w:spacing w:before="60" w:after="60" w:line="276" w:lineRule="auto"/>
            </w:pPr>
            <w:r>
              <w:rPr>
                <w:color w:val="2C3E50"/>
                <w:sz w:val="20"/>
              </w:rPr>
              <w:t>String</w:t>
            </w:r>
          </w:p>
        </w:tc>
        <w:tc>
          <w:tcPr>
            <w:tcW w:w="2430" w:type="dxa"/>
            <w:shd w:val="clear" w:color="auto" w:fill="FFFFFF"/>
          </w:tcPr>
          <w:p w14:paraId="243F7162" w14:textId="77777777" w:rsidR="00E32F31" w:rsidRDefault="00000000">
            <w:pPr>
              <w:spacing w:before="60" w:after="60" w:line="276" w:lineRule="auto"/>
            </w:pPr>
            <w:r>
              <w:rPr>
                <w:color w:val="2C3E50"/>
                <w:sz w:val="20"/>
              </w:rPr>
              <w:t>Optional</w:t>
            </w:r>
          </w:p>
        </w:tc>
        <w:tc>
          <w:tcPr>
            <w:tcW w:w="2430" w:type="dxa"/>
            <w:shd w:val="clear" w:color="auto" w:fill="FFFFFF"/>
          </w:tcPr>
          <w:p w14:paraId="30ED758C" w14:textId="77777777" w:rsidR="00E32F31" w:rsidRDefault="00000000">
            <w:pPr>
              <w:spacing w:before="60" w:after="60" w:line="276" w:lineRule="auto"/>
            </w:pPr>
            <w:r>
              <w:rPr>
                <w:color w:val="2C3E50"/>
                <w:sz w:val="20"/>
              </w:rPr>
              <w:t>URL to media attachment in Cloud Storage.</w:t>
            </w:r>
          </w:p>
        </w:tc>
      </w:tr>
      <w:tr w:rsidR="00E32F31" w14:paraId="231B41A9" w14:textId="77777777">
        <w:trPr>
          <w:jc w:val="center"/>
        </w:trPr>
        <w:tc>
          <w:tcPr>
            <w:tcW w:w="2430" w:type="dxa"/>
            <w:shd w:val="clear" w:color="auto" w:fill="F8F9F9"/>
          </w:tcPr>
          <w:p w14:paraId="01008299" w14:textId="77777777" w:rsidR="00E32F31" w:rsidRDefault="00000000">
            <w:pPr>
              <w:spacing w:before="60" w:after="60" w:line="276" w:lineRule="auto"/>
            </w:pPr>
            <w:r>
              <w:rPr>
                <w:color w:val="2C3E50"/>
                <w:sz w:val="20"/>
              </w:rPr>
              <w:t>recalled</w:t>
            </w:r>
          </w:p>
        </w:tc>
        <w:tc>
          <w:tcPr>
            <w:tcW w:w="2430" w:type="dxa"/>
            <w:shd w:val="clear" w:color="auto" w:fill="F8F9F9"/>
          </w:tcPr>
          <w:p w14:paraId="0B9EEACC" w14:textId="77777777" w:rsidR="00E32F31" w:rsidRDefault="00000000">
            <w:pPr>
              <w:spacing w:before="60" w:after="60" w:line="276" w:lineRule="auto"/>
            </w:pPr>
            <w:r>
              <w:rPr>
                <w:color w:val="2C3E50"/>
                <w:sz w:val="20"/>
              </w:rPr>
              <w:t>Boolean</w:t>
            </w:r>
          </w:p>
        </w:tc>
        <w:tc>
          <w:tcPr>
            <w:tcW w:w="2430" w:type="dxa"/>
            <w:shd w:val="clear" w:color="auto" w:fill="F8F9F9"/>
          </w:tcPr>
          <w:p w14:paraId="6AA244F6" w14:textId="77777777" w:rsidR="00E32F31" w:rsidRDefault="00000000">
            <w:pPr>
              <w:spacing w:before="60" w:after="60" w:line="276" w:lineRule="auto"/>
            </w:pPr>
            <w:r>
              <w:rPr>
                <w:color w:val="2C3E50"/>
                <w:sz w:val="20"/>
              </w:rPr>
              <w:t>Required</w:t>
            </w:r>
          </w:p>
        </w:tc>
        <w:tc>
          <w:tcPr>
            <w:tcW w:w="2430" w:type="dxa"/>
            <w:shd w:val="clear" w:color="auto" w:fill="F8F9F9"/>
          </w:tcPr>
          <w:p w14:paraId="6E3C8730" w14:textId="77777777" w:rsidR="00E32F31" w:rsidRDefault="00000000">
            <w:pPr>
              <w:spacing w:before="60" w:after="60" w:line="276" w:lineRule="auto"/>
            </w:pPr>
            <w:r>
              <w:rPr>
                <w:color w:val="2C3E50"/>
                <w:sz w:val="20"/>
              </w:rPr>
              <w:t>Flag indicating if the message has been recalled.</w:t>
            </w:r>
          </w:p>
        </w:tc>
      </w:tr>
      <w:tr w:rsidR="00E32F31" w14:paraId="3998BA4E" w14:textId="77777777">
        <w:trPr>
          <w:jc w:val="center"/>
        </w:trPr>
        <w:tc>
          <w:tcPr>
            <w:tcW w:w="2430" w:type="dxa"/>
            <w:shd w:val="clear" w:color="auto" w:fill="FFFFFF"/>
          </w:tcPr>
          <w:p w14:paraId="67B2C8BC" w14:textId="77777777" w:rsidR="00E32F31" w:rsidRDefault="00000000">
            <w:pPr>
              <w:spacing w:before="60" w:after="60" w:line="276" w:lineRule="auto"/>
            </w:pPr>
            <w:r>
              <w:rPr>
                <w:color w:val="2C3E50"/>
                <w:sz w:val="20"/>
              </w:rPr>
              <w:t>edited</w:t>
            </w:r>
          </w:p>
        </w:tc>
        <w:tc>
          <w:tcPr>
            <w:tcW w:w="2430" w:type="dxa"/>
            <w:shd w:val="clear" w:color="auto" w:fill="FFFFFF"/>
          </w:tcPr>
          <w:p w14:paraId="50CBB40E" w14:textId="77777777" w:rsidR="00E32F31" w:rsidRDefault="00000000">
            <w:pPr>
              <w:spacing w:before="60" w:after="60" w:line="276" w:lineRule="auto"/>
            </w:pPr>
            <w:r>
              <w:rPr>
                <w:color w:val="2C3E50"/>
                <w:sz w:val="20"/>
              </w:rPr>
              <w:t>Boolean</w:t>
            </w:r>
          </w:p>
        </w:tc>
        <w:tc>
          <w:tcPr>
            <w:tcW w:w="2430" w:type="dxa"/>
            <w:shd w:val="clear" w:color="auto" w:fill="FFFFFF"/>
          </w:tcPr>
          <w:p w14:paraId="31C75C2C" w14:textId="77777777" w:rsidR="00E32F31" w:rsidRDefault="00000000">
            <w:pPr>
              <w:spacing w:before="60" w:after="60" w:line="276" w:lineRule="auto"/>
            </w:pPr>
            <w:r>
              <w:rPr>
                <w:color w:val="2C3E50"/>
                <w:sz w:val="20"/>
              </w:rPr>
              <w:t>Required</w:t>
            </w:r>
          </w:p>
        </w:tc>
        <w:tc>
          <w:tcPr>
            <w:tcW w:w="2430" w:type="dxa"/>
            <w:shd w:val="clear" w:color="auto" w:fill="FFFFFF"/>
          </w:tcPr>
          <w:p w14:paraId="4827CAB7" w14:textId="77777777" w:rsidR="00E32F31" w:rsidRDefault="00000000">
            <w:pPr>
              <w:spacing w:before="60" w:after="60" w:line="276" w:lineRule="auto"/>
            </w:pPr>
            <w:r>
              <w:rPr>
                <w:color w:val="2C3E50"/>
                <w:sz w:val="20"/>
              </w:rPr>
              <w:t>Flag indicating if the message has been edited.</w:t>
            </w:r>
          </w:p>
        </w:tc>
      </w:tr>
      <w:tr w:rsidR="00E32F31" w14:paraId="64E6BA76" w14:textId="77777777">
        <w:trPr>
          <w:jc w:val="center"/>
        </w:trPr>
        <w:tc>
          <w:tcPr>
            <w:tcW w:w="2430" w:type="dxa"/>
            <w:shd w:val="clear" w:color="auto" w:fill="F8F9F9"/>
          </w:tcPr>
          <w:p w14:paraId="3330046C" w14:textId="77777777" w:rsidR="00E32F31" w:rsidRDefault="00000000">
            <w:pPr>
              <w:spacing w:before="60" w:after="60" w:line="276" w:lineRule="auto"/>
            </w:pPr>
            <w:r>
              <w:rPr>
                <w:color w:val="2C3E50"/>
                <w:sz w:val="20"/>
              </w:rPr>
              <w:t>reactions</w:t>
            </w:r>
          </w:p>
        </w:tc>
        <w:tc>
          <w:tcPr>
            <w:tcW w:w="2430" w:type="dxa"/>
            <w:shd w:val="clear" w:color="auto" w:fill="F8F9F9"/>
          </w:tcPr>
          <w:p w14:paraId="54268504" w14:textId="77777777" w:rsidR="00E32F31" w:rsidRDefault="00000000">
            <w:pPr>
              <w:spacing w:before="60" w:after="60" w:line="276" w:lineRule="auto"/>
            </w:pPr>
            <w:r>
              <w:rPr>
                <w:color w:val="2C3E50"/>
                <w:sz w:val="20"/>
              </w:rPr>
              <w:t>Map of Arrays</w:t>
            </w:r>
          </w:p>
        </w:tc>
        <w:tc>
          <w:tcPr>
            <w:tcW w:w="2430" w:type="dxa"/>
            <w:shd w:val="clear" w:color="auto" w:fill="F8F9F9"/>
          </w:tcPr>
          <w:p w14:paraId="64C9C5DD" w14:textId="77777777" w:rsidR="00E32F31" w:rsidRDefault="00000000">
            <w:pPr>
              <w:spacing w:before="60" w:after="60" w:line="276" w:lineRule="auto"/>
            </w:pPr>
            <w:r>
              <w:rPr>
                <w:color w:val="2C3E50"/>
                <w:sz w:val="20"/>
              </w:rPr>
              <w:t>Required</w:t>
            </w:r>
          </w:p>
        </w:tc>
        <w:tc>
          <w:tcPr>
            <w:tcW w:w="2430" w:type="dxa"/>
            <w:shd w:val="clear" w:color="auto" w:fill="F8F9F9"/>
          </w:tcPr>
          <w:p w14:paraId="2BB8A034" w14:textId="77777777" w:rsidR="00E32F31" w:rsidRDefault="00000000">
            <w:pPr>
              <w:spacing w:before="60" w:after="60" w:line="276" w:lineRule="auto"/>
            </w:pPr>
            <w:r>
              <w:rPr>
                <w:color w:val="2C3E50"/>
                <w:sz w:val="20"/>
              </w:rPr>
              <w:t>Emoji reaction records mapping UIDs.</w:t>
            </w:r>
          </w:p>
        </w:tc>
      </w:tr>
    </w:tbl>
    <w:p w14:paraId="028C3D54" w14:textId="77777777" w:rsidR="00E32F31" w:rsidRDefault="00E32F31">
      <w:pPr>
        <w:spacing w:after="240"/>
      </w:pPr>
    </w:p>
    <w:p w14:paraId="591967AD" w14:textId="77777777" w:rsidR="00E32F31" w:rsidRDefault="00000000">
      <w:pPr>
        <w:spacing w:before="160" w:after="80" w:line="276" w:lineRule="auto"/>
      </w:pPr>
      <w:r>
        <w:rPr>
          <w:b/>
          <w:sz w:val="22"/>
        </w:rPr>
        <w:t>Table 4.4: Calls Collection Schema (/calls/{callId})</w:t>
      </w:r>
    </w:p>
    <w:tbl>
      <w:tblPr>
        <w:tblW w:w="0" w:type="auto"/>
        <w:jc w:val="center"/>
        <w:tblLook w:val="04A0" w:firstRow="1" w:lastRow="0" w:firstColumn="1" w:lastColumn="0" w:noHBand="0" w:noVBand="1"/>
      </w:tblPr>
      <w:tblGrid>
        <w:gridCol w:w="2430"/>
        <w:gridCol w:w="2430"/>
        <w:gridCol w:w="2430"/>
        <w:gridCol w:w="2430"/>
      </w:tblGrid>
      <w:tr w:rsidR="00E32F31" w14:paraId="7134A987" w14:textId="77777777">
        <w:trPr>
          <w:jc w:val="center"/>
        </w:trPr>
        <w:tc>
          <w:tcPr>
            <w:tcW w:w="2430" w:type="dxa"/>
            <w:shd w:val="clear" w:color="auto" w:fill="34495E"/>
          </w:tcPr>
          <w:p w14:paraId="3EAB3F7A" w14:textId="77777777" w:rsidR="00E32F31" w:rsidRDefault="00000000">
            <w:r>
              <w:rPr>
                <w:b/>
                <w:color w:val="FFFFFF"/>
                <w:sz w:val="22"/>
              </w:rPr>
              <w:t>Field Name</w:t>
            </w:r>
          </w:p>
        </w:tc>
        <w:tc>
          <w:tcPr>
            <w:tcW w:w="2430" w:type="dxa"/>
            <w:shd w:val="clear" w:color="auto" w:fill="34495E"/>
          </w:tcPr>
          <w:p w14:paraId="4AAEFDD1" w14:textId="77777777" w:rsidR="00E32F31" w:rsidRDefault="00000000">
            <w:r>
              <w:rPr>
                <w:b/>
                <w:color w:val="FFFFFF"/>
                <w:sz w:val="22"/>
              </w:rPr>
              <w:t>Data Type</w:t>
            </w:r>
          </w:p>
        </w:tc>
        <w:tc>
          <w:tcPr>
            <w:tcW w:w="2430" w:type="dxa"/>
            <w:shd w:val="clear" w:color="auto" w:fill="34495E"/>
          </w:tcPr>
          <w:p w14:paraId="364C143E" w14:textId="77777777" w:rsidR="00E32F31" w:rsidRDefault="00000000">
            <w:r>
              <w:rPr>
                <w:b/>
                <w:color w:val="FFFFFF"/>
                <w:sz w:val="22"/>
              </w:rPr>
              <w:t>Constraint</w:t>
            </w:r>
          </w:p>
        </w:tc>
        <w:tc>
          <w:tcPr>
            <w:tcW w:w="2430" w:type="dxa"/>
            <w:shd w:val="clear" w:color="auto" w:fill="34495E"/>
          </w:tcPr>
          <w:p w14:paraId="1FB155C8" w14:textId="77777777" w:rsidR="00E32F31" w:rsidRDefault="00000000">
            <w:r>
              <w:rPr>
                <w:b/>
                <w:color w:val="FFFFFF"/>
                <w:sz w:val="22"/>
              </w:rPr>
              <w:t>Description</w:t>
            </w:r>
          </w:p>
        </w:tc>
      </w:tr>
      <w:tr w:rsidR="00E32F31" w14:paraId="0474F33B" w14:textId="77777777">
        <w:trPr>
          <w:jc w:val="center"/>
        </w:trPr>
        <w:tc>
          <w:tcPr>
            <w:tcW w:w="2430" w:type="dxa"/>
            <w:shd w:val="clear" w:color="auto" w:fill="F8F9F9"/>
          </w:tcPr>
          <w:p w14:paraId="0C589203" w14:textId="77777777" w:rsidR="00E32F31" w:rsidRDefault="00000000">
            <w:pPr>
              <w:spacing w:before="60" w:after="60" w:line="276" w:lineRule="auto"/>
            </w:pPr>
            <w:r>
              <w:rPr>
                <w:color w:val="2C3E50"/>
                <w:sz w:val="20"/>
              </w:rPr>
              <w:t>callId</w:t>
            </w:r>
          </w:p>
        </w:tc>
        <w:tc>
          <w:tcPr>
            <w:tcW w:w="2430" w:type="dxa"/>
            <w:shd w:val="clear" w:color="auto" w:fill="F8F9F9"/>
          </w:tcPr>
          <w:p w14:paraId="3CE63B35" w14:textId="77777777" w:rsidR="00E32F31" w:rsidRDefault="00000000">
            <w:pPr>
              <w:spacing w:before="60" w:after="60" w:line="276" w:lineRule="auto"/>
            </w:pPr>
            <w:r>
              <w:rPr>
                <w:color w:val="2C3E50"/>
                <w:sz w:val="20"/>
              </w:rPr>
              <w:t>String</w:t>
            </w:r>
          </w:p>
        </w:tc>
        <w:tc>
          <w:tcPr>
            <w:tcW w:w="2430" w:type="dxa"/>
            <w:shd w:val="clear" w:color="auto" w:fill="F8F9F9"/>
          </w:tcPr>
          <w:p w14:paraId="677A29FB" w14:textId="77777777" w:rsidR="00E32F31" w:rsidRDefault="00000000">
            <w:pPr>
              <w:spacing w:before="60" w:after="60" w:line="276" w:lineRule="auto"/>
            </w:pPr>
            <w:r>
              <w:rPr>
                <w:color w:val="2C3E50"/>
                <w:sz w:val="20"/>
              </w:rPr>
              <w:t>Primary Key</w:t>
            </w:r>
          </w:p>
        </w:tc>
        <w:tc>
          <w:tcPr>
            <w:tcW w:w="2430" w:type="dxa"/>
            <w:shd w:val="clear" w:color="auto" w:fill="F8F9F9"/>
          </w:tcPr>
          <w:p w14:paraId="54A97832" w14:textId="77777777" w:rsidR="00E32F31" w:rsidRDefault="00000000">
            <w:pPr>
              <w:spacing w:before="60" w:after="60" w:line="276" w:lineRule="auto"/>
            </w:pPr>
            <w:r>
              <w:rPr>
                <w:color w:val="2C3E50"/>
                <w:sz w:val="20"/>
              </w:rPr>
              <w:t>Unique identifier matching caller/receiver.</w:t>
            </w:r>
          </w:p>
        </w:tc>
      </w:tr>
      <w:tr w:rsidR="00E32F31" w14:paraId="68BA1EE8" w14:textId="77777777">
        <w:trPr>
          <w:jc w:val="center"/>
        </w:trPr>
        <w:tc>
          <w:tcPr>
            <w:tcW w:w="2430" w:type="dxa"/>
            <w:shd w:val="clear" w:color="auto" w:fill="FFFFFF"/>
          </w:tcPr>
          <w:p w14:paraId="15A3C27A" w14:textId="77777777" w:rsidR="00E32F31" w:rsidRDefault="00000000">
            <w:pPr>
              <w:spacing w:before="60" w:after="60" w:line="276" w:lineRule="auto"/>
            </w:pPr>
            <w:r>
              <w:rPr>
                <w:color w:val="2C3E50"/>
                <w:sz w:val="20"/>
              </w:rPr>
              <w:t>callerId</w:t>
            </w:r>
          </w:p>
        </w:tc>
        <w:tc>
          <w:tcPr>
            <w:tcW w:w="2430" w:type="dxa"/>
            <w:shd w:val="clear" w:color="auto" w:fill="FFFFFF"/>
          </w:tcPr>
          <w:p w14:paraId="466883F5" w14:textId="77777777" w:rsidR="00E32F31" w:rsidRDefault="00000000">
            <w:pPr>
              <w:spacing w:before="60" w:after="60" w:line="276" w:lineRule="auto"/>
            </w:pPr>
            <w:r>
              <w:rPr>
                <w:color w:val="2C3E50"/>
                <w:sz w:val="20"/>
              </w:rPr>
              <w:t>String</w:t>
            </w:r>
          </w:p>
        </w:tc>
        <w:tc>
          <w:tcPr>
            <w:tcW w:w="2430" w:type="dxa"/>
            <w:shd w:val="clear" w:color="auto" w:fill="FFFFFF"/>
          </w:tcPr>
          <w:p w14:paraId="329B2C57" w14:textId="77777777" w:rsidR="00E32F31" w:rsidRDefault="00000000">
            <w:pPr>
              <w:spacing w:before="60" w:after="60" w:line="276" w:lineRule="auto"/>
            </w:pPr>
            <w:r>
              <w:rPr>
                <w:color w:val="2C3E50"/>
                <w:sz w:val="20"/>
              </w:rPr>
              <w:t>Required</w:t>
            </w:r>
          </w:p>
        </w:tc>
        <w:tc>
          <w:tcPr>
            <w:tcW w:w="2430" w:type="dxa"/>
            <w:shd w:val="clear" w:color="auto" w:fill="FFFFFF"/>
          </w:tcPr>
          <w:p w14:paraId="0600D363" w14:textId="77777777" w:rsidR="00E32F31" w:rsidRDefault="00000000">
            <w:pPr>
              <w:spacing w:before="60" w:after="60" w:line="276" w:lineRule="auto"/>
            </w:pPr>
            <w:r>
              <w:rPr>
                <w:color w:val="2C3E50"/>
                <w:sz w:val="20"/>
              </w:rPr>
              <w:t>UID of the user initiating the call.</w:t>
            </w:r>
          </w:p>
        </w:tc>
      </w:tr>
      <w:tr w:rsidR="00E32F31" w14:paraId="7DA2A182" w14:textId="77777777">
        <w:trPr>
          <w:jc w:val="center"/>
        </w:trPr>
        <w:tc>
          <w:tcPr>
            <w:tcW w:w="2430" w:type="dxa"/>
            <w:shd w:val="clear" w:color="auto" w:fill="F8F9F9"/>
          </w:tcPr>
          <w:p w14:paraId="47408EFC" w14:textId="77777777" w:rsidR="00E32F31" w:rsidRDefault="00000000">
            <w:pPr>
              <w:spacing w:before="60" w:after="60" w:line="276" w:lineRule="auto"/>
            </w:pPr>
            <w:r>
              <w:rPr>
                <w:color w:val="2C3E50"/>
                <w:sz w:val="20"/>
              </w:rPr>
              <w:t>receiverId</w:t>
            </w:r>
          </w:p>
        </w:tc>
        <w:tc>
          <w:tcPr>
            <w:tcW w:w="2430" w:type="dxa"/>
            <w:shd w:val="clear" w:color="auto" w:fill="F8F9F9"/>
          </w:tcPr>
          <w:p w14:paraId="12BA382F" w14:textId="77777777" w:rsidR="00E32F31" w:rsidRDefault="00000000">
            <w:pPr>
              <w:spacing w:before="60" w:after="60" w:line="276" w:lineRule="auto"/>
            </w:pPr>
            <w:r>
              <w:rPr>
                <w:color w:val="2C3E50"/>
                <w:sz w:val="20"/>
              </w:rPr>
              <w:t>String</w:t>
            </w:r>
          </w:p>
        </w:tc>
        <w:tc>
          <w:tcPr>
            <w:tcW w:w="2430" w:type="dxa"/>
            <w:shd w:val="clear" w:color="auto" w:fill="F8F9F9"/>
          </w:tcPr>
          <w:p w14:paraId="0D0A265D" w14:textId="77777777" w:rsidR="00E32F31" w:rsidRDefault="00000000">
            <w:pPr>
              <w:spacing w:before="60" w:after="60" w:line="276" w:lineRule="auto"/>
            </w:pPr>
            <w:r>
              <w:rPr>
                <w:color w:val="2C3E50"/>
                <w:sz w:val="20"/>
              </w:rPr>
              <w:t>Required</w:t>
            </w:r>
          </w:p>
        </w:tc>
        <w:tc>
          <w:tcPr>
            <w:tcW w:w="2430" w:type="dxa"/>
            <w:shd w:val="clear" w:color="auto" w:fill="F8F9F9"/>
          </w:tcPr>
          <w:p w14:paraId="596E759B" w14:textId="77777777" w:rsidR="00E32F31" w:rsidRDefault="00000000">
            <w:pPr>
              <w:spacing w:before="60" w:after="60" w:line="276" w:lineRule="auto"/>
            </w:pPr>
            <w:r>
              <w:rPr>
                <w:color w:val="2C3E50"/>
                <w:sz w:val="20"/>
              </w:rPr>
              <w:t>UID of the target recipient.</w:t>
            </w:r>
          </w:p>
        </w:tc>
      </w:tr>
      <w:tr w:rsidR="00E32F31" w14:paraId="457160F3" w14:textId="77777777">
        <w:trPr>
          <w:jc w:val="center"/>
        </w:trPr>
        <w:tc>
          <w:tcPr>
            <w:tcW w:w="2430" w:type="dxa"/>
            <w:shd w:val="clear" w:color="auto" w:fill="FFFFFF"/>
          </w:tcPr>
          <w:p w14:paraId="631AEF23" w14:textId="77777777" w:rsidR="00E32F31" w:rsidRDefault="00000000">
            <w:pPr>
              <w:spacing w:before="60" w:after="60" w:line="276" w:lineRule="auto"/>
            </w:pPr>
            <w:r>
              <w:rPr>
                <w:color w:val="2C3E50"/>
                <w:sz w:val="20"/>
              </w:rPr>
              <w:t>status</w:t>
            </w:r>
          </w:p>
        </w:tc>
        <w:tc>
          <w:tcPr>
            <w:tcW w:w="2430" w:type="dxa"/>
            <w:shd w:val="clear" w:color="auto" w:fill="FFFFFF"/>
          </w:tcPr>
          <w:p w14:paraId="1B54F5BF" w14:textId="77777777" w:rsidR="00E32F31" w:rsidRDefault="00000000">
            <w:pPr>
              <w:spacing w:before="60" w:after="60" w:line="276" w:lineRule="auto"/>
            </w:pPr>
            <w:r>
              <w:rPr>
                <w:color w:val="2C3E50"/>
                <w:sz w:val="20"/>
              </w:rPr>
              <w:t>String</w:t>
            </w:r>
          </w:p>
        </w:tc>
        <w:tc>
          <w:tcPr>
            <w:tcW w:w="2430" w:type="dxa"/>
            <w:shd w:val="clear" w:color="auto" w:fill="FFFFFF"/>
          </w:tcPr>
          <w:p w14:paraId="256466AC" w14:textId="77777777" w:rsidR="00E32F31" w:rsidRDefault="00000000">
            <w:pPr>
              <w:spacing w:before="60" w:after="60" w:line="276" w:lineRule="auto"/>
            </w:pPr>
            <w:r>
              <w:rPr>
                <w:color w:val="2C3E50"/>
                <w:sz w:val="20"/>
              </w:rPr>
              <w:t>Required</w:t>
            </w:r>
          </w:p>
        </w:tc>
        <w:tc>
          <w:tcPr>
            <w:tcW w:w="2430" w:type="dxa"/>
            <w:shd w:val="clear" w:color="auto" w:fill="FFFFFF"/>
          </w:tcPr>
          <w:p w14:paraId="17C39680" w14:textId="77777777" w:rsidR="00E32F31" w:rsidRDefault="00000000">
            <w:pPr>
              <w:spacing w:before="60" w:after="60" w:line="276" w:lineRule="auto"/>
            </w:pPr>
            <w:r>
              <w:rPr>
                <w:color w:val="2C3E50"/>
                <w:sz w:val="20"/>
              </w:rPr>
              <w:t xml:space="preserve">Call phase: offering, </w:t>
            </w:r>
            <w:r>
              <w:rPr>
                <w:color w:val="2C3E50"/>
                <w:sz w:val="20"/>
              </w:rPr>
              <w:lastRenderedPageBreak/>
              <w:t>answering, connected, or ended.</w:t>
            </w:r>
          </w:p>
        </w:tc>
      </w:tr>
      <w:tr w:rsidR="00E32F31" w14:paraId="4CEACD3C" w14:textId="77777777">
        <w:trPr>
          <w:jc w:val="center"/>
        </w:trPr>
        <w:tc>
          <w:tcPr>
            <w:tcW w:w="2430" w:type="dxa"/>
            <w:shd w:val="clear" w:color="auto" w:fill="F8F9F9"/>
          </w:tcPr>
          <w:p w14:paraId="29A129D0" w14:textId="77777777" w:rsidR="00E32F31" w:rsidRDefault="00000000">
            <w:pPr>
              <w:spacing w:before="60" w:after="60" w:line="276" w:lineRule="auto"/>
            </w:pPr>
            <w:r>
              <w:rPr>
                <w:color w:val="2C3E50"/>
                <w:sz w:val="20"/>
              </w:rPr>
              <w:lastRenderedPageBreak/>
              <w:t>type</w:t>
            </w:r>
          </w:p>
        </w:tc>
        <w:tc>
          <w:tcPr>
            <w:tcW w:w="2430" w:type="dxa"/>
            <w:shd w:val="clear" w:color="auto" w:fill="F8F9F9"/>
          </w:tcPr>
          <w:p w14:paraId="26CDDABE" w14:textId="77777777" w:rsidR="00E32F31" w:rsidRDefault="00000000">
            <w:pPr>
              <w:spacing w:before="60" w:after="60" w:line="276" w:lineRule="auto"/>
            </w:pPr>
            <w:r>
              <w:rPr>
                <w:color w:val="2C3E50"/>
                <w:sz w:val="20"/>
              </w:rPr>
              <w:t>String</w:t>
            </w:r>
          </w:p>
        </w:tc>
        <w:tc>
          <w:tcPr>
            <w:tcW w:w="2430" w:type="dxa"/>
            <w:shd w:val="clear" w:color="auto" w:fill="F8F9F9"/>
          </w:tcPr>
          <w:p w14:paraId="424D7E1E" w14:textId="77777777" w:rsidR="00E32F31" w:rsidRDefault="00000000">
            <w:pPr>
              <w:spacing w:before="60" w:after="60" w:line="276" w:lineRule="auto"/>
            </w:pPr>
            <w:r>
              <w:rPr>
                <w:color w:val="2C3E50"/>
                <w:sz w:val="20"/>
              </w:rPr>
              <w:t>Required</w:t>
            </w:r>
          </w:p>
        </w:tc>
        <w:tc>
          <w:tcPr>
            <w:tcW w:w="2430" w:type="dxa"/>
            <w:shd w:val="clear" w:color="auto" w:fill="F8F9F9"/>
          </w:tcPr>
          <w:p w14:paraId="31EC2F99" w14:textId="77777777" w:rsidR="00E32F31" w:rsidRDefault="00000000">
            <w:pPr>
              <w:spacing w:before="60" w:after="60" w:line="276" w:lineRule="auto"/>
            </w:pPr>
            <w:r>
              <w:rPr>
                <w:color w:val="2C3E50"/>
                <w:sz w:val="20"/>
              </w:rPr>
              <w:t>Call format: audio or video.</w:t>
            </w:r>
          </w:p>
        </w:tc>
      </w:tr>
      <w:tr w:rsidR="00E32F31" w14:paraId="26497B75" w14:textId="77777777">
        <w:trPr>
          <w:jc w:val="center"/>
        </w:trPr>
        <w:tc>
          <w:tcPr>
            <w:tcW w:w="2430" w:type="dxa"/>
            <w:shd w:val="clear" w:color="auto" w:fill="FFFFFF"/>
          </w:tcPr>
          <w:p w14:paraId="66D049AA" w14:textId="77777777" w:rsidR="00E32F31" w:rsidRDefault="00000000">
            <w:pPr>
              <w:spacing w:before="60" w:after="60" w:line="276" w:lineRule="auto"/>
            </w:pPr>
            <w:r>
              <w:rPr>
                <w:color w:val="2C3E50"/>
                <w:sz w:val="20"/>
              </w:rPr>
              <w:t>timestamp</w:t>
            </w:r>
          </w:p>
        </w:tc>
        <w:tc>
          <w:tcPr>
            <w:tcW w:w="2430" w:type="dxa"/>
            <w:shd w:val="clear" w:color="auto" w:fill="FFFFFF"/>
          </w:tcPr>
          <w:p w14:paraId="5FA6FAEA" w14:textId="77777777" w:rsidR="00E32F31" w:rsidRDefault="00000000">
            <w:pPr>
              <w:spacing w:before="60" w:after="60" w:line="276" w:lineRule="auto"/>
            </w:pPr>
            <w:r>
              <w:rPr>
                <w:color w:val="2C3E50"/>
                <w:sz w:val="20"/>
              </w:rPr>
              <w:t>Timestamp</w:t>
            </w:r>
          </w:p>
        </w:tc>
        <w:tc>
          <w:tcPr>
            <w:tcW w:w="2430" w:type="dxa"/>
            <w:shd w:val="clear" w:color="auto" w:fill="FFFFFF"/>
          </w:tcPr>
          <w:p w14:paraId="23F4BC06" w14:textId="77777777" w:rsidR="00E32F31" w:rsidRDefault="00000000">
            <w:pPr>
              <w:spacing w:before="60" w:after="60" w:line="276" w:lineRule="auto"/>
            </w:pPr>
            <w:r>
              <w:rPr>
                <w:color w:val="2C3E50"/>
                <w:sz w:val="20"/>
              </w:rPr>
              <w:t>Required</w:t>
            </w:r>
          </w:p>
        </w:tc>
        <w:tc>
          <w:tcPr>
            <w:tcW w:w="2430" w:type="dxa"/>
            <w:shd w:val="clear" w:color="auto" w:fill="FFFFFF"/>
          </w:tcPr>
          <w:p w14:paraId="7EDE03EC" w14:textId="77777777" w:rsidR="00E32F31" w:rsidRDefault="00000000">
            <w:pPr>
              <w:spacing w:before="60" w:after="60" w:line="276" w:lineRule="auto"/>
            </w:pPr>
            <w:r>
              <w:rPr>
                <w:color w:val="2C3E50"/>
                <w:sz w:val="20"/>
              </w:rPr>
              <w:t>Timestamp of call initialization.</w:t>
            </w:r>
          </w:p>
        </w:tc>
      </w:tr>
    </w:tbl>
    <w:p w14:paraId="6C1201C1" w14:textId="77777777" w:rsidR="00E32F31" w:rsidRDefault="00E32F31">
      <w:pPr>
        <w:spacing w:after="240"/>
      </w:pPr>
    </w:p>
    <w:p w14:paraId="09DA498B" w14:textId="77777777" w:rsidR="00E32F31" w:rsidRDefault="00000000">
      <w:pPr>
        <w:spacing w:before="160" w:after="80" w:line="276" w:lineRule="auto"/>
      </w:pPr>
      <w:r>
        <w:rPr>
          <w:b/>
          <w:sz w:val="22"/>
        </w:rPr>
        <w:t>Table 4.5: Call Logs Collection Schema (/callLogs/{logId})</w:t>
      </w:r>
    </w:p>
    <w:tbl>
      <w:tblPr>
        <w:tblW w:w="0" w:type="auto"/>
        <w:jc w:val="center"/>
        <w:tblLook w:val="04A0" w:firstRow="1" w:lastRow="0" w:firstColumn="1" w:lastColumn="0" w:noHBand="0" w:noVBand="1"/>
      </w:tblPr>
      <w:tblGrid>
        <w:gridCol w:w="2430"/>
        <w:gridCol w:w="2430"/>
        <w:gridCol w:w="2430"/>
        <w:gridCol w:w="2430"/>
      </w:tblGrid>
      <w:tr w:rsidR="00E32F31" w14:paraId="16CBC874" w14:textId="77777777">
        <w:trPr>
          <w:jc w:val="center"/>
        </w:trPr>
        <w:tc>
          <w:tcPr>
            <w:tcW w:w="2430" w:type="dxa"/>
            <w:shd w:val="clear" w:color="auto" w:fill="34495E"/>
          </w:tcPr>
          <w:p w14:paraId="164419DD" w14:textId="77777777" w:rsidR="00E32F31" w:rsidRDefault="00000000">
            <w:r>
              <w:rPr>
                <w:b/>
                <w:color w:val="FFFFFF"/>
                <w:sz w:val="22"/>
              </w:rPr>
              <w:t>Field Name</w:t>
            </w:r>
          </w:p>
        </w:tc>
        <w:tc>
          <w:tcPr>
            <w:tcW w:w="2430" w:type="dxa"/>
            <w:shd w:val="clear" w:color="auto" w:fill="34495E"/>
          </w:tcPr>
          <w:p w14:paraId="4DA0E7E2" w14:textId="77777777" w:rsidR="00E32F31" w:rsidRDefault="00000000">
            <w:r>
              <w:rPr>
                <w:b/>
                <w:color w:val="FFFFFF"/>
                <w:sz w:val="22"/>
              </w:rPr>
              <w:t>Data Type</w:t>
            </w:r>
          </w:p>
        </w:tc>
        <w:tc>
          <w:tcPr>
            <w:tcW w:w="2430" w:type="dxa"/>
            <w:shd w:val="clear" w:color="auto" w:fill="34495E"/>
          </w:tcPr>
          <w:p w14:paraId="30ECB693" w14:textId="77777777" w:rsidR="00E32F31" w:rsidRDefault="00000000">
            <w:r>
              <w:rPr>
                <w:b/>
                <w:color w:val="FFFFFF"/>
                <w:sz w:val="22"/>
              </w:rPr>
              <w:t>Constraint</w:t>
            </w:r>
          </w:p>
        </w:tc>
        <w:tc>
          <w:tcPr>
            <w:tcW w:w="2430" w:type="dxa"/>
            <w:shd w:val="clear" w:color="auto" w:fill="34495E"/>
          </w:tcPr>
          <w:p w14:paraId="0424E758" w14:textId="77777777" w:rsidR="00E32F31" w:rsidRDefault="00000000">
            <w:r>
              <w:rPr>
                <w:b/>
                <w:color w:val="FFFFFF"/>
                <w:sz w:val="22"/>
              </w:rPr>
              <w:t>Description</w:t>
            </w:r>
          </w:p>
        </w:tc>
      </w:tr>
      <w:tr w:rsidR="00E32F31" w14:paraId="472CE41A" w14:textId="77777777">
        <w:trPr>
          <w:jc w:val="center"/>
        </w:trPr>
        <w:tc>
          <w:tcPr>
            <w:tcW w:w="2430" w:type="dxa"/>
            <w:shd w:val="clear" w:color="auto" w:fill="F8F9F9"/>
          </w:tcPr>
          <w:p w14:paraId="22D5C76F" w14:textId="77777777" w:rsidR="00E32F31" w:rsidRDefault="00000000">
            <w:pPr>
              <w:spacing w:before="60" w:after="60" w:line="276" w:lineRule="auto"/>
            </w:pPr>
            <w:r>
              <w:rPr>
                <w:color w:val="2C3E50"/>
                <w:sz w:val="20"/>
              </w:rPr>
              <w:t>logId</w:t>
            </w:r>
          </w:p>
        </w:tc>
        <w:tc>
          <w:tcPr>
            <w:tcW w:w="2430" w:type="dxa"/>
            <w:shd w:val="clear" w:color="auto" w:fill="F8F9F9"/>
          </w:tcPr>
          <w:p w14:paraId="7E50B720" w14:textId="77777777" w:rsidR="00E32F31" w:rsidRDefault="00000000">
            <w:pPr>
              <w:spacing w:before="60" w:after="60" w:line="276" w:lineRule="auto"/>
            </w:pPr>
            <w:r>
              <w:rPr>
                <w:color w:val="2C3E50"/>
                <w:sz w:val="20"/>
              </w:rPr>
              <w:t>String</w:t>
            </w:r>
          </w:p>
        </w:tc>
        <w:tc>
          <w:tcPr>
            <w:tcW w:w="2430" w:type="dxa"/>
            <w:shd w:val="clear" w:color="auto" w:fill="F8F9F9"/>
          </w:tcPr>
          <w:p w14:paraId="798E439A" w14:textId="77777777" w:rsidR="00E32F31" w:rsidRDefault="00000000">
            <w:pPr>
              <w:spacing w:before="60" w:after="60" w:line="276" w:lineRule="auto"/>
            </w:pPr>
            <w:r>
              <w:rPr>
                <w:color w:val="2C3E50"/>
                <w:sz w:val="20"/>
              </w:rPr>
              <w:t>Primary Key</w:t>
            </w:r>
          </w:p>
        </w:tc>
        <w:tc>
          <w:tcPr>
            <w:tcW w:w="2430" w:type="dxa"/>
            <w:shd w:val="clear" w:color="auto" w:fill="F8F9F9"/>
          </w:tcPr>
          <w:p w14:paraId="61C46A3F" w14:textId="77777777" w:rsidR="00E32F31" w:rsidRDefault="00000000">
            <w:pPr>
              <w:spacing w:before="60" w:after="60" w:line="276" w:lineRule="auto"/>
            </w:pPr>
            <w:r>
              <w:rPr>
                <w:color w:val="2C3E50"/>
                <w:sz w:val="20"/>
              </w:rPr>
              <w:t>Unique identifier for the call log.</w:t>
            </w:r>
          </w:p>
        </w:tc>
      </w:tr>
      <w:tr w:rsidR="00E32F31" w14:paraId="453BA002" w14:textId="77777777">
        <w:trPr>
          <w:jc w:val="center"/>
        </w:trPr>
        <w:tc>
          <w:tcPr>
            <w:tcW w:w="2430" w:type="dxa"/>
            <w:shd w:val="clear" w:color="auto" w:fill="FFFFFF"/>
          </w:tcPr>
          <w:p w14:paraId="2037A4E5" w14:textId="77777777" w:rsidR="00E32F31" w:rsidRDefault="00000000">
            <w:pPr>
              <w:spacing w:before="60" w:after="60" w:line="276" w:lineRule="auto"/>
            </w:pPr>
            <w:r>
              <w:rPr>
                <w:color w:val="2C3E50"/>
                <w:sz w:val="20"/>
              </w:rPr>
              <w:t>participants</w:t>
            </w:r>
          </w:p>
        </w:tc>
        <w:tc>
          <w:tcPr>
            <w:tcW w:w="2430" w:type="dxa"/>
            <w:shd w:val="clear" w:color="auto" w:fill="FFFFFF"/>
          </w:tcPr>
          <w:p w14:paraId="11BDAACE" w14:textId="77777777" w:rsidR="00E32F31" w:rsidRDefault="00000000">
            <w:pPr>
              <w:spacing w:before="60" w:after="60" w:line="276" w:lineRule="auto"/>
            </w:pPr>
            <w:r>
              <w:rPr>
                <w:color w:val="2C3E50"/>
                <w:sz w:val="20"/>
              </w:rPr>
              <w:t>Array of Strings</w:t>
            </w:r>
          </w:p>
        </w:tc>
        <w:tc>
          <w:tcPr>
            <w:tcW w:w="2430" w:type="dxa"/>
            <w:shd w:val="clear" w:color="auto" w:fill="FFFFFF"/>
          </w:tcPr>
          <w:p w14:paraId="344E4A7F" w14:textId="77777777" w:rsidR="00E32F31" w:rsidRDefault="00000000">
            <w:pPr>
              <w:spacing w:before="60" w:after="60" w:line="276" w:lineRule="auto"/>
            </w:pPr>
            <w:r>
              <w:rPr>
                <w:color w:val="2C3E50"/>
                <w:sz w:val="20"/>
              </w:rPr>
              <w:t>Required</w:t>
            </w:r>
          </w:p>
        </w:tc>
        <w:tc>
          <w:tcPr>
            <w:tcW w:w="2430" w:type="dxa"/>
            <w:shd w:val="clear" w:color="auto" w:fill="FFFFFF"/>
          </w:tcPr>
          <w:p w14:paraId="3A8CC3AD" w14:textId="77777777" w:rsidR="00E32F31" w:rsidRDefault="00000000">
            <w:pPr>
              <w:spacing w:before="60" w:after="60" w:line="276" w:lineRule="auto"/>
            </w:pPr>
            <w:r>
              <w:rPr>
                <w:color w:val="2C3E50"/>
                <w:sz w:val="20"/>
              </w:rPr>
              <w:t>UIDs of both participants.</w:t>
            </w:r>
          </w:p>
        </w:tc>
      </w:tr>
      <w:tr w:rsidR="00E32F31" w14:paraId="5F5C4B0A" w14:textId="77777777">
        <w:trPr>
          <w:jc w:val="center"/>
        </w:trPr>
        <w:tc>
          <w:tcPr>
            <w:tcW w:w="2430" w:type="dxa"/>
            <w:shd w:val="clear" w:color="auto" w:fill="F8F9F9"/>
          </w:tcPr>
          <w:p w14:paraId="1B76569A" w14:textId="77777777" w:rsidR="00E32F31" w:rsidRDefault="00000000">
            <w:pPr>
              <w:spacing w:before="60" w:after="60" w:line="276" w:lineRule="auto"/>
            </w:pPr>
            <w:r>
              <w:rPr>
                <w:color w:val="2C3E50"/>
                <w:sz w:val="20"/>
              </w:rPr>
              <w:t>callerId</w:t>
            </w:r>
          </w:p>
        </w:tc>
        <w:tc>
          <w:tcPr>
            <w:tcW w:w="2430" w:type="dxa"/>
            <w:shd w:val="clear" w:color="auto" w:fill="F8F9F9"/>
          </w:tcPr>
          <w:p w14:paraId="25E51EAC" w14:textId="77777777" w:rsidR="00E32F31" w:rsidRDefault="00000000">
            <w:pPr>
              <w:spacing w:before="60" w:after="60" w:line="276" w:lineRule="auto"/>
            </w:pPr>
            <w:r>
              <w:rPr>
                <w:color w:val="2C3E50"/>
                <w:sz w:val="20"/>
              </w:rPr>
              <w:t>String</w:t>
            </w:r>
          </w:p>
        </w:tc>
        <w:tc>
          <w:tcPr>
            <w:tcW w:w="2430" w:type="dxa"/>
            <w:shd w:val="clear" w:color="auto" w:fill="F8F9F9"/>
          </w:tcPr>
          <w:p w14:paraId="61D68652" w14:textId="77777777" w:rsidR="00E32F31" w:rsidRDefault="00000000">
            <w:pPr>
              <w:spacing w:before="60" w:after="60" w:line="276" w:lineRule="auto"/>
            </w:pPr>
            <w:r>
              <w:rPr>
                <w:color w:val="2C3E50"/>
                <w:sz w:val="20"/>
              </w:rPr>
              <w:t>Required</w:t>
            </w:r>
          </w:p>
        </w:tc>
        <w:tc>
          <w:tcPr>
            <w:tcW w:w="2430" w:type="dxa"/>
            <w:shd w:val="clear" w:color="auto" w:fill="F8F9F9"/>
          </w:tcPr>
          <w:p w14:paraId="7DEBEFD2" w14:textId="77777777" w:rsidR="00E32F31" w:rsidRDefault="00000000">
            <w:pPr>
              <w:spacing w:before="60" w:after="60" w:line="276" w:lineRule="auto"/>
            </w:pPr>
            <w:r>
              <w:rPr>
                <w:color w:val="2C3E50"/>
                <w:sz w:val="20"/>
              </w:rPr>
              <w:t>UID of the call initiator.</w:t>
            </w:r>
          </w:p>
        </w:tc>
      </w:tr>
      <w:tr w:rsidR="00E32F31" w14:paraId="0F1DA696" w14:textId="77777777">
        <w:trPr>
          <w:jc w:val="center"/>
        </w:trPr>
        <w:tc>
          <w:tcPr>
            <w:tcW w:w="2430" w:type="dxa"/>
            <w:shd w:val="clear" w:color="auto" w:fill="FFFFFF"/>
          </w:tcPr>
          <w:p w14:paraId="72B7B34B" w14:textId="77777777" w:rsidR="00E32F31" w:rsidRDefault="00000000">
            <w:pPr>
              <w:spacing w:before="60" w:after="60" w:line="276" w:lineRule="auto"/>
            </w:pPr>
            <w:r>
              <w:rPr>
                <w:color w:val="2C3E50"/>
                <w:sz w:val="20"/>
              </w:rPr>
              <w:t>receiverId</w:t>
            </w:r>
          </w:p>
        </w:tc>
        <w:tc>
          <w:tcPr>
            <w:tcW w:w="2430" w:type="dxa"/>
            <w:shd w:val="clear" w:color="auto" w:fill="FFFFFF"/>
          </w:tcPr>
          <w:p w14:paraId="0C663D55" w14:textId="77777777" w:rsidR="00E32F31" w:rsidRDefault="00000000">
            <w:pPr>
              <w:spacing w:before="60" w:after="60" w:line="276" w:lineRule="auto"/>
            </w:pPr>
            <w:r>
              <w:rPr>
                <w:color w:val="2C3E50"/>
                <w:sz w:val="20"/>
              </w:rPr>
              <w:t>String</w:t>
            </w:r>
          </w:p>
        </w:tc>
        <w:tc>
          <w:tcPr>
            <w:tcW w:w="2430" w:type="dxa"/>
            <w:shd w:val="clear" w:color="auto" w:fill="FFFFFF"/>
          </w:tcPr>
          <w:p w14:paraId="494BADBC" w14:textId="77777777" w:rsidR="00E32F31" w:rsidRDefault="00000000">
            <w:pPr>
              <w:spacing w:before="60" w:after="60" w:line="276" w:lineRule="auto"/>
            </w:pPr>
            <w:r>
              <w:rPr>
                <w:color w:val="2C3E50"/>
                <w:sz w:val="20"/>
              </w:rPr>
              <w:t>Required</w:t>
            </w:r>
          </w:p>
        </w:tc>
        <w:tc>
          <w:tcPr>
            <w:tcW w:w="2430" w:type="dxa"/>
            <w:shd w:val="clear" w:color="auto" w:fill="FFFFFF"/>
          </w:tcPr>
          <w:p w14:paraId="7754E68D" w14:textId="77777777" w:rsidR="00E32F31" w:rsidRDefault="00000000">
            <w:pPr>
              <w:spacing w:before="60" w:after="60" w:line="276" w:lineRule="auto"/>
            </w:pPr>
            <w:r>
              <w:rPr>
                <w:color w:val="2C3E50"/>
                <w:sz w:val="20"/>
              </w:rPr>
              <w:t>UID of the call receiver.</w:t>
            </w:r>
          </w:p>
        </w:tc>
      </w:tr>
      <w:tr w:rsidR="00E32F31" w14:paraId="393F6979" w14:textId="77777777">
        <w:trPr>
          <w:jc w:val="center"/>
        </w:trPr>
        <w:tc>
          <w:tcPr>
            <w:tcW w:w="2430" w:type="dxa"/>
            <w:shd w:val="clear" w:color="auto" w:fill="F8F9F9"/>
          </w:tcPr>
          <w:p w14:paraId="7F8C899A" w14:textId="77777777" w:rsidR="00E32F31" w:rsidRDefault="00000000">
            <w:pPr>
              <w:spacing w:before="60" w:after="60" w:line="276" w:lineRule="auto"/>
            </w:pPr>
            <w:r>
              <w:rPr>
                <w:color w:val="2C3E50"/>
                <w:sz w:val="20"/>
              </w:rPr>
              <w:t>duration</w:t>
            </w:r>
          </w:p>
        </w:tc>
        <w:tc>
          <w:tcPr>
            <w:tcW w:w="2430" w:type="dxa"/>
            <w:shd w:val="clear" w:color="auto" w:fill="F8F9F9"/>
          </w:tcPr>
          <w:p w14:paraId="4D87D33A" w14:textId="77777777" w:rsidR="00E32F31" w:rsidRDefault="00000000">
            <w:pPr>
              <w:spacing w:before="60" w:after="60" w:line="276" w:lineRule="auto"/>
            </w:pPr>
            <w:r>
              <w:rPr>
                <w:color w:val="2C3E50"/>
                <w:sz w:val="20"/>
              </w:rPr>
              <w:t>Number</w:t>
            </w:r>
          </w:p>
        </w:tc>
        <w:tc>
          <w:tcPr>
            <w:tcW w:w="2430" w:type="dxa"/>
            <w:shd w:val="clear" w:color="auto" w:fill="F8F9F9"/>
          </w:tcPr>
          <w:p w14:paraId="6EBF42B1" w14:textId="77777777" w:rsidR="00E32F31" w:rsidRDefault="00000000">
            <w:pPr>
              <w:spacing w:before="60" w:after="60" w:line="276" w:lineRule="auto"/>
            </w:pPr>
            <w:r>
              <w:rPr>
                <w:color w:val="2C3E50"/>
                <w:sz w:val="20"/>
              </w:rPr>
              <w:t>Required</w:t>
            </w:r>
          </w:p>
        </w:tc>
        <w:tc>
          <w:tcPr>
            <w:tcW w:w="2430" w:type="dxa"/>
            <w:shd w:val="clear" w:color="auto" w:fill="F8F9F9"/>
          </w:tcPr>
          <w:p w14:paraId="3A6E6C59" w14:textId="77777777" w:rsidR="00E32F31" w:rsidRDefault="00000000">
            <w:pPr>
              <w:spacing w:before="60" w:after="60" w:line="276" w:lineRule="auto"/>
            </w:pPr>
            <w:r>
              <w:rPr>
                <w:color w:val="2C3E50"/>
                <w:sz w:val="20"/>
              </w:rPr>
              <w:t>Call duration in seconds.</w:t>
            </w:r>
          </w:p>
        </w:tc>
      </w:tr>
      <w:tr w:rsidR="00E32F31" w14:paraId="740A011B" w14:textId="77777777">
        <w:trPr>
          <w:jc w:val="center"/>
        </w:trPr>
        <w:tc>
          <w:tcPr>
            <w:tcW w:w="2430" w:type="dxa"/>
            <w:shd w:val="clear" w:color="auto" w:fill="FFFFFF"/>
          </w:tcPr>
          <w:p w14:paraId="50BE2A50" w14:textId="77777777" w:rsidR="00E32F31" w:rsidRDefault="00000000">
            <w:pPr>
              <w:spacing w:before="60" w:after="60" w:line="276" w:lineRule="auto"/>
            </w:pPr>
            <w:r>
              <w:rPr>
                <w:color w:val="2C3E50"/>
                <w:sz w:val="20"/>
              </w:rPr>
              <w:t>timestamp</w:t>
            </w:r>
          </w:p>
        </w:tc>
        <w:tc>
          <w:tcPr>
            <w:tcW w:w="2430" w:type="dxa"/>
            <w:shd w:val="clear" w:color="auto" w:fill="FFFFFF"/>
          </w:tcPr>
          <w:p w14:paraId="2A6A135C" w14:textId="77777777" w:rsidR="00E32F31" w:rsidRDefault="00000000">
            <w:pPr>
              <w:spacing w:before="60" w:after="60" w:line="276" w:lineRule="auto"/>
            </w:pPr>
            <w:r>
              <w:rPr>
                <w:color w:val="2C3E50"/>
                <w:sz w:val="20"/>
              </w:rPr>
              <w:t>Timestamp</w:t>
            </w:r>
          </w:p>
        </w:tc>
        <w:tc>
          <w:tcPr>
            <w:tcW w:w="2430" w:type="dxa"/>
            <w:shd w:val="clear" w:color="auto" w:fill="FFFFFF"/>
          </w:tcPr>
          <w:p w14:paraId="42757129" w14:textId="77777777" w:rsidR="00E32F31" w:rsidRDefault="00000000">
            <w:pPr>
              <w:spacing w:before="60" w:after="60" w:line="276" w:lineRule="auto"/>
            </w:pPr>
            <w:r>
              <w:rPr>
                <w:color w:val="2C3E50"/>
                <w:sz w:val="20"/>
              </w:rPr>
              <w:t>Required</w:t>
            </w:r>
          </w:p>
        </w:tc>
        <w:tc>
          <w:tcPr>
            <w:tcW w:w="2430" w:type="dxa"/>
            <w:shd w:val="clear" w:color="auto" w:fill="FFFFFF"/>
          </w:tcPr>
          <w:p w14:paraId="2E830956" w14:textId="77777777" w:rsidR="00E32F31" w:rsidRDefault="00000000">
            <w:pPr>
              <w:spacing w:before="60" w:after="60" w:line="276" w:lineRule="auto"/>
            </w:pPr>
            <w:r>
              <w:rPr>
                <w:color w:val="2C3E50"/>
                <w:sz w:val="20"/>
              </w:rPr>
              <w:t>Timestamp of call initiation.</w:t>
            </w:r>
          </w:p>
        </w:tc>
      </w:tr>
    </w:tbl>
    <w:p w14:paraId="3ED952FB" w14:textId="77777777" w:rsidR="00E32F31" w:rsidRDefault="00E32F31">
      <w:pPr>
        <w:spacing w:after="240"/>
      </w:pPr>
    </w:p>
    <w:p w14:paraId="32514FDC" w14:textId="77777777" w:rsidR="00E32F31" w:rsidRDefault="00000000">
      <w:pPr>
        <w:spacing w:before="160" w:after="80" w:line="276" w:lineRule="auto"/>
      </w:pPr>
      <w:r>
        <w:rPr>
          <w:b/>
          <w:sz w:val="22"/>
        </w:rPr>
        <w:t>Table 4.6: Stories Collection Schema (/stories/{storyId})</w:t>
      </w:r>
    </w:p>
    <w:tbl>
      <w:tblPr>
        <w:tblW w:w="0" w:type="auto"/>
        <w:jc w:val="center"/>
        <w:tblLook w:val="04A0" w:firstRow="1" w:lastRow="0" w:firstColumn="1" w:lastColumn="0" w:noHBand="0" w:noVBand="1"/>
      </w:tblPr>
      <w:tblGrid>
        <w:gridCol w:w="2430"/>
        <w:gridCol w:w="2430"/>
        <w:gridCol w:w="2430"/>
        <w:gridCol w:w="2430"/>
      </w:tblGrid>
      <w:tr w:rsidR="00E32F31" w14:paraId="43C7B8ED" w14:textId="77777777">
        <w:trPr>
          <w:jc w:val="center"/>
        </w:trPr>
        <w:tc>
          <w:tcPr>
            <w:tcW w:w="2430" w:type="dxa"/>
            <w:shd w:val="clear" w:color="auto" w:fill="34495E"/>
          </w:tcPr>
          <w:p w14:paraId="74717B3E" w14:textId="77777777" w:rsidR="00E32F31" w:rsidRDefault="00000000">
            <w:r>
              <w:rPr>
                <w:b/>
                <w:color w:val="FFFFFF"/>
                <w:sz w:val="22"/>
              </w:rPr>
              <w:t>Field Name</w:t>
            </w:r>
          </w:p>
        </w:tc>
        <w:tc>
          <w:tcPr>
            <w:tcW w:w="2430" w:type="dxa"/>
            <w:shd w:val="clear" w:color="auto" w:fill="34495E"/>
          </w:tcPr>
          <w:p w14:paraId="4091EEF0" w14:textId="77777777" w:rsidR="00E32F31" w:rsidRDefault="00000000">
            <w:r>
              <w:rPr>
                <w:b/>
                <w:color w:val="FFFFFF"/>
                <w:sz w:val="22"/>
              </w:rPr>
              <w:t>Data Type</w:t>
            </w:r>
          </w:p>
        </w:tc>
        <w:tc>
          <w:tcPr>
            <w:tcW w:w="2430" w:type="dxa"/>
            <w:shd w:val="clear" w:color="auto" w:fill="34495E"/>
          </w:tcPr>
          <w:p w14:paraId="398838F1" w14:textId="77777777" w:rsidR="00E32F31" w:rsidRDefault="00000000">
            <w:r>
              <w:rPr>
                <w:b/>
                <w:color w:val="FFFFFF"/>
                <w:sz w:val="22"/>
              </w:rPr>
              <w:t>Constraint</w:t>
            </w:r>
          </w:p>
        </w:tc>
        <w:tc>
          <w:tcPr>
            <w:tcW w:w="2430" w:type="dxa"/>
            <w:shd w:val="clear" w:color="auto" w:fill="34495E"/>
          </w:tcPr>
          <w:p w14:paraId="39FD4187" w14:textId="77777777" w:rsidR="00E32F31" w:rsidRDefault="00000000">
            <w:r>
              <w:rPr>
                <w:b/>
                <w:color w:val="FFFFFF"/>
                <w:sz w:val="22"/>
              </w:rPr>
              <w:t>Description</w:t>
            </w:r>
          </w:p>
        </w:tc>
      </w:tr>
      <w:tr w:rsidR="00E32F31" w14:paraId="23062C70" w14:textId="77777777">
        <w:trPr>
          <w:jc w:val="center"/>
        </w:trPr>
        <w:tc>
          <w:tcPr>
            <w:tcW w:w="2430" w:type="dxa"/>
            <w:shd w:val="clear" w:color="auto" w:fill="F8F9F9"/>
          </w:tcPr>
          <w:p w14:paraId="600E309D" w14:textId="77777777" w:rsidR="00E32F31" w:rsidRDefault="00000000">
            <w:pPr>
              <w:spacing w:before="60" w:after="60" w:line="276" w:lineRule="auto"/>
            </w:pPr>
            <w:r>
              <w:rPr>
                <w:color w:val="2C3E50"/>
                <w:sz w:val="20"/>
              </w:rPr>
              <w:t>storyId</w:t>
            </w:r>
          </w:p>
        </w:tc>
        <w:tc>
          <w:tcPr>
            <w:tcW w:w="2430" w:type="dxa"/>
            <w:shd w:val="clear" w:color="auto" w:fill="F8F9F9"/>
          </w:tcPr>
          <w:p w14:paraId="1B6BF30B" w14:textId="77777777" w:rsidR="00E32F31" w:rsidRDefault="00000000">
            <w:pPr>
              <w:spacing w:before="60" w:after="60" w:line="276" w:lineRule="auto"/>
            </w:pPr>
            <w:r>
              <w:rPr>
                <w:color w:val="2C3E50"/>
                <w:sz w:val="20"/>
              </w:rPr>
              <w:t>String</w:t>
            </w:r>
          </w:p>
        </w:tc>
        <w:tc>
          <w:tcPr>
            <w:tcW w:w="2430" w:type="dxa"/>
            <w:shd w:val="clear" w:color="auto" w:fill="F8F9F9"/>
          </w:tcPr>
          <w:p w14:paraId="1757B814" w14:textId="77777777" w:rsidR="00E32F31" w:rsidRDefault="00000000">
            <w:pPr>
              <w:spacing w:before="60" w:after="60" w:line="276" w:lineRule="auto"/>
            </w:pPr>
            <w:r>
              <w:rPr>
                <w:color w:val="2C3E50"/>
                <w:sz w:val="20"/>
              </w:rPr>
              <w:t>Primary Key</w:t>
            </w:r>
          </w:p>
        </w:tc>
        <w:tc>
          <w:tcPr>
            <w:tcW w:w="2430" w:type="dxa"/>
            <w:shd w:val="clear" w:color="auto" w:fill="F8F9F9"/>
          </w:tcPr>
          <w:p w14:paraId="1B3D8AE5" w14:textId="77777777" w:rsidR="00E32F31" w:rsidRDefault="00000000">
            <w:pPr>
              <w:spacing w:before="60" w:after="60" w:line="276" w:lineRule="auto"/>
            </w:pPr>
            <w:r>
              <w:rPr>
                <w:color w:val="2C3E50"/>
                <w:sz w:val="20"/>
              </w:rPr>
              <w:t>Unique identifier for the story document.</w:t>
            </w:r>
          </w:p>
        </w:tc>
      </w:tr>
      <w:tr w:rsidR="00E32F31" w14:paraId="486F751C" w14:textId="77777777">
        <w:trPr>
          <w:jc w:val="center"/>
        </w:trPr>
        <w:tc>
          <w:tcPr>
            <w:tcW w:w="2430" w:type="dxa"/>
            <w:shd w:val="clear" w:color="auto" w:fill="FFFFFF"/>
          </w:tcPr>
          <w:p w14:paraId="3EE395D6" w14:textId="77777777" w:rsidR="00E32F31" w:rsidRDefault="00000000">
            <w:pPr>
              <w:spacing w:before="60" w:after="60" w:line="276" w:lineRule="auto"/>
            </w:pPr>
            <w:r>
              <w:rPr>
                <w:color w:val="2C3E50"/>
                <w:sz w:val="20"/>
              </w:rPr>
              <w:t>uid</w:t>
            </w:r>
          </w:p>
        </w:tc>
        <w:tc>
          <w:tcPr>
            <w:tcW w:w="2430" w:type="dxa"/>
            <w:shd w:val="clear" w:color="auto" w:fill="FFFFFF"/>
          </w:tcPr>
          <w:p w14:paraId="3BF801B8" w14:textId="77777777" w:rsidR="00E32F31" w:rsidRDefault="00000000">
            <w:pPr>
              <w:spacing w:before="60" w:after="60" w:line="276" w:lineRule="auto"/>
            </w:pPr>
            <w:r>
              <w:rPr>
                <w:color w:val="2C3E50"/>
                <w:sz w:val="20"/>
              </w:rPr>
              <w:t>String</w:t>
            </w:r>
          </w:p>
        </w:tc>
        <w:tc>
          <w:tcPr>
            <w:tcW w:w="2430" w:type="dxa"/>
            <w:shd w:val="clear" w:color="auto" w:fill="FFFFFF"/>
          </w:tcPr>
          <w:p w14:paraId="3466B48E" w14:textId="77777777" w:rsidR="00E32F31" w:rsidRDefault="00000000">
            <w:pPr>
              <w:spacing w:before="60" w:after="60" w:line="276" w:lineRule="auto"/>
            </w:pPr>
            <w:r>
              <w:rPr>
                <w:color w:val="2C3E50"/>
                <w:sz w:val="20"/>
              </w:rPr>
              <w:t>Required</w:t>
            </w:r>
          </w:p>
        </w:tc>
        <w:tc>
          <w:tcPr>
            <w:tcW w:w="2430" w:type="dxa"/>
            <w:shd w:val="clear" w:color="auto" w:fill="FFFFFF"/>
          </w:tcPr>
          <w:p w14:paraId="632974B7" w14:textId="77777777" w:rsidR="00E32F31" w:rsidRDefault="00000000">
            <w:pPr>
              <w:spacing w:before="60" w:after="60" w:line="276" w:lineRule="auto"/>
            </w:pPr>
            <w:r>
              <w:rPr>
                <w:color w:val="2C3E50"/>
                <w:sz w:val="20"/>
              </w:rPr>
              <w:t>UID of the author who uploaded the story.</w:t>
            </w:r>
          </w:p>
        </w:tc>
      </w:tr>
      <w:tr w:rsidR="00E32F31" w14:paraId="7C208734" w14:textId="77777777">
        <w:trPr>
          <w:jc w:val="center"/>
        </w:trPr>
        <w:tc>
          <w:tcPr>
            <w:tcW w:w="2430" w:type="dxa"/>
            <w:shd w:val="clear" w:color="auto" w:fill="F8F9F9"/>
          </w:tcPr>
          <w:p w14:paraId="76EC8AD6" w14:textId="77777777" w:rsidR="00E32F31" w:rsidRDefault="00000000">
            <w:pPr>
              <w:spacing w:before="60" w:after="60" w:line="276" w:lineRule="auto"/>
            </w:pPr>
            <w:r>
              <w:rPr>
                <w:color w:val="2C3E50"/>
                <w:sz w:val="20"/>
              </w:rPr>
              <w:t>mediaUrl</w:t>
            </w:r>
          </w:p>
        </w:tc>
        <w:tc>
          <w:tcPr>
            <w:tcW w:w="2430" w:type="dxa"/>
            <w:shd w:val="clear" w:color="auto" w:fill="F8F9F9"/>
          </w:tcPr>
          <w:p w14:paraId="6B972183" w14:textId="77777777" w:rsidR="00E32F31" w:rsidRDefault="00000000">
            <w:pPr>
              <w:spacing w:before="60" w:after="60" w:line="276" w:lineRule="auto"/>
            </w:pPr>
            <w:r>
              <w:rPr>
                <w:color w:val="2C3E50"/>
                <w:sz w:val="20"/>
              </w:rPr>
              <w:t>String</w:t>
            </w:r>
          </w:p>
        </w:tc>
        <w:tc>
          <w:tcPr>
            <w:tcW w:w="2430" w:type="dxa"/>
            <w:shd w:val="clear" w:color="auto" w:fill="F8F9F9"/>
          </w:tcPr>
          <w:p w14:paraId="1FED7C7A" w14:textId="77777777" w:rsidR="00E32F31" w:rsidRDefault="00000000">
            <w:pPr>
              <w:spacing w:before="60" w:after="60" w:line="276" w:lineRule="auto"/>
            </w:pPr>
            <w:r>
              <w:rPr>
                <w:color w:val="2C3E50"/>
                <w:sz w:val="20"/>
              </w:rPr>
              <w:t>Required</w:t>
            </w:r>
          </w:p>
        </w:tc>
        <w:tc>
          <w:tcPr>
            <w:tcW w:w="2430" w:type="dxa"/>
            <w:shd w:val="clear" w:color="auto" w:fill="F8F9F9"/>
          </w:tcPr>
          <w:p w14:paraId="74CD1EB9" w14:textId="77777777" w:rsidR="00E32F31" w:rsidRDefault="00000000">
            <w:pPr>
              <w:spacing w:before="60" w:after="60" w:line="276" w:lineRule="auto"/>
            </w:pPr>
            <w:r>
              <w:rPr>
                <w:color w:val="2C3E50"/>
                <w:sz w:val="20"/>
              </w:rPr>
              <w:t>URL to media file in Cloud Storage.</w:t>
            </w:r>
          </w:p>
        </w:tc>
      </w:tr>
      <w:tr w:rsidR="00E32F31" w14:paraId="69448AA2" w14:textId="77777777">
        <w:trPr>
          <w:jc w:val="center"/>
        </w:trPr>
        <w:tc>
          <w:tcPr>
            <w:tcW w:w="2430" w:type="dxa"/>
            <w:shd w:val="clear" w:color="auto" w:fill="FFFFFF"/>
          </w:tcPr>
          <w:p w14:paraId="06EFDA98" w14:textId="77777777" w:rsidR="00E32F31" w:rsidRDefault="00000000">
            <w:pPr>
              <w:spacing w:before="60" w:after="60" w:line="276" w:lineRule="auto"/>
            </w:pPr>
            <w:r>
              <w:rPr>
                <w:color w:val="2C3E50"/>
                <w:sz w:val="20"/>
              </w:rPr>
              <w:t>expiresAt</w:t>
            </w:r>
          </w:p>
        </w:tc>
        <w:tc>
          <w:tcPr>
            <w:tcW w:w="2430" w:type="dxa"/>
            <w:shd w:val="clear" w:color="auto" w:fill="FFFFFF"/>
          </w:tcPr>
          <w:p w14:paraId="3AA1A0B5" w14:textId="77777777" w:rsidR="00E32F31" w:rsidRDefault="00000000">
            <w:pPr>
              <w:spacing w:before="60" w:after="60" w:line="276" w:lineRule="auto"/>
            </w:pPr>
            <w:r>
              <w:rPr>
                <w:color w:val="2C3E50"/>
                <w:sz w:val="20"/>
              </w:rPr>
              <w:t>Timestamp</w:t>
            </w:r>
          </w:p>
        </w:tc>
        <w:tc>
          <w:tcPr>
            <w:tcW w:w="2430" w:type="dxa"/>
            <w:shd w:val="clear" w:color="auto" w:fill="FFFFFF"/>
          </w:tcPr>
          <w:p w14:paraId="659F0F07" w14:textId="77777777" w:rsidR="00E32F31" w:rsidRDefault="00000000">
            <w:pPr>
              <w:spacing w:before="60" w:after="60" w:line="276" w:lineRule="auto"/>
            </w:pPr>
            <w:r>
              <w:rPr>
                <w:color w:val="2C3E50"/>
                <w:sz w:val="20"/>
              </w:rPr>
              <w:t>Required</w:t>
            </w:r>
          </w:p>
        </w:tc>
        <w:tc>
          <w:tcPr>
            <w:tcW w:w="2430" w:type="dxa"/>
            <w:shd w:val="clear" w:color="auto" w:fill="FFFFFF"/>
          </w:tcPr>
          <w:p w14:paraId="22106021" w14:textId="77777777" w:rsidR="00E32F31" w:rsidRDefault="00000000">
            <w:pPr>
              <w:spacing w:before="60" w:after="60" w:line="276" w:lineRule="auto"/>
            </w:pPr>
            <w:r>
              <w:rPr>
                <w:color w:val="2C3E50"/>
                <w:sz w:val="20"/>
              </w:rPr>
              <w:t>Expiration timestamp (createdAt + 24 hours).</w:t>
            </w:r>
          </w:p>
        </w:tc>
      </w:tr>
      <w:tr w:rsidR="00E32F31" w14:paraId="1540F0B8" w14:textId="77777777">
        <w:trPr>
          <w:jc w:val="center"/>
        </w:trPr>
        <w:tc>
          <w:tcPr>
            <w:tcW w:w="2430" w:type="dxa"/>
            <w:shd w:val="clear" w:color="auto" w:fill="F8F9F9"/>
          </w:tcPr>
          <w:p w14:paraId="05874EFC" w14:textId="77777777" w:rsidR="00E32F31" w:rsidRDefault="00000000">
            <w:pPr>
              <w:spacing w:before="60" w:after="60" w:line="276" w:lineRule="auto"/>
            </w:pPr>
            <w:r>
              <w:rPr>
                <w:color w:val="2C3E50"/>
                <w:sz w:val="20"/>
              </w:rPr>
              <w:t>viewers</w:t>
            </w:r>
          </w:p>
        </w:tc>
        <w:tc>
          <w:tcPr>
            <w:tcW w:w="2430" w:type="dxa"/>
            <w:shd w:val="clear" w:color="auto" w:fill="F8F9F9"/>
          </w:tcPr>
          <w:p w14:paraId="32EDBCC4" w14:textId="77777777" w:rsidR="00E32F31" w:rsidRDefault="00000000">
            <w:pPr>
              <w:spacing w:before="60" w:after="60" w:line="276" w:lineRule="auto"/>
            </w:pPr>
            <w:r>
              <w:rPr>
                <w:color w:val="2C3E50"/>
                <w:sz w:val="20"/>
              </w:rPr>
              <w:t>Array of Strings</w:t>
            </w:r>
          </w:p>
        </w:tc>
        <w:tc>
          <w:tcPr>
            <w:tcW w:w="2430" w:type="dxa"/>
            <w:shd w:val="clear" w:color="auto" w:fill="F8F9F9"/>
          </w:tcPr>
          <w:p w14:paraId="656F6CEA" w14:textId="77777777" w:rsidR="00E32F31" w:rsidRDefault="00000000">
            <w:pPr>
              <w:spacing w:before="60" w:after="60" w:line="276" w:lineRule="auto"/>
            </w:pPr>
            <w:r>
              <w:rPr>
                <w:color w:val="2C3E50"/>
                <w:sz w:val="20"/>
              </w:rPr>
              <w:t>Required</w:t>
            </w:r>
          </w:p>
        </w:tc>
        <w:tc>
          <w:tcPr>
            <w:tcW w:w="2430" w:type="dxa"/>
            <w:shd w:val="clear" w:color="auto" w:fill="F8F9F9"/>
          </w:tcPr>
          <w:p w14:paraId="7EB2324F" w14:textId="77777777" w:rsidR="00E32F31" w:rsidRDefault="00000000">
            <w:pPr>
              <w:spacing w:before="60" w:after="60" w:line="276" w:lineRule="auto"/>
            </w:pPr>
            <w:r>
              <w:rPr>
                <w:color w:val="2C3E50"/>
                <w:sz w:val="20"/>
              </w:rPr>
              <w:t>List of UIDs who have viewed the story.</w:t>
            </w:r>
          </w:p>
        </w:tc>
      </w:tr>
    </w:tbl>
    <w:p>
      <w:r/>
    </w:p>
    <w:p>
      <w:pPr/>
      <w:r>
        <w:t>Table 4.7: Games Collection Schema (/games/{gameId})</w:t>
      </w:r>
    </w:p>
    <w:tbl>
      <w:tblPr>
        <w:tblW w:type="auto" w:w="0"/>
        <w:tblLook w:firstColumn="1" w:firstRow="1" w:lastColumn="0" w:lastRow="0" w:noHBand="0" w:noVBand="1" w:val="04A0"/>
      </w:tblPr>
      <w:tblGrid>
        <w:gridCol w:w="2430"/>
        <w:gridCol w:w="2430"/>
        <w:gridCol w:w="2430"/>
        <w:gridCol w:w="2430"/>
      </w:tblGrid>
      <w:tr>
        <w:tc>
          <w:tcPr>
            <w:tcW w:type="dxa" w:w="2430"/>
          </w:tcPr>
          <w:p>
            <w:r>
              <w:t>Field Name</w:t>
            </w:r>
          </w:p>
        </w:tc>
        <w:tc>
          <w:tcPr>
            <w:tcW w:type="dxa" w:w="2430"/>
          </w:tcPr>
          <w:p>
            <w:r>
              <w:t>Data Type</w:t>
            </w:r>
          </w:p>
        </w:tc>
        <w:tc>
          <w:tcPr>
            <w:tcW w:type="dxa" w:w="2430"/>
          </w:tcPr>
          <w:p>
            <w:r>
              <w:t>Constraint</w:t>
            </w:r>
          </w:p>
        </w:tc>
        <w:tc>
          <w:tcPr>
            <w:tcW w:type="dxa" w:w="2430"/>
          </w:tcPr>
          <w:p>
            <w:r>
              <w:t>Description</w:t>
            </w:r>
          </w:p>
        </w:tc>
      </w:tr>
      <w:tr>
        <w:tc>
          <w:tcPr>
            <w:tcW w:type="dxa" w:w="2430"/>
          </w:tcPr>
          <w:p>
            <w:r>
              <w:t>gameId</w:t>
            </w:r>
          </w:p>
        </w:tc>
        <w:tc>
          <w:tcPr>
            <w:tcW w:type="dxa" w:w="2430"/>
          </w:tcPr>
          <w:p>
            <w:r>
              <w:t>String</w:t>
            </w:r>
          </w:p>
        </w:tc>
        <w:tc>
          <w:tcPr>
            <w:tcW w:type="dxa" w:w="2430"/>
          </w:tcPr>
          <w:p>
            <w:r>
              <w:t>Primary Key</w:t>
            </w:r>
          </w:p>
        </w:tc>
        <w:tc>
          <w:tcPr>
            <w:tcW w:type="dxa" w:w="2430"/>
          </w:tcPr>
          <w:p>
            <w:r>
              <w:t>Unique identifier for the game session.</w:t>
            </w:r>
          </w:p>
        </w:tc>
      </w:tr>
      <w:tr>
        <w:tc>
          <w:tcPr>
            <w:tcW w:type="dxa" w:w="2430"/>
          </w:tcPr>
          <w:p>
            <w:r>
              <w:t>gameType</w:t>
            </w:r>
          </w:p>
        </w:tc>
        <w:tc>
          <w:tcPr>
            <w:tcW w:type="dxa" w:w="2430"/>
          </w:tcPr>
          <w:p>
            <w:r>
              <w:t>String</w:t>
            </w:r>
          </w:p>
        </w:tc>
        <w:tc>
          <w:tcPr>
            <w:tcW w:type="dxa" w:w="2430"/>
          </w:tcPr>
          <w:p>
            <w:r>
              <w:t>Required</w:t>
            </w:r>
          </w:p>
        </w:tc>
        <w:tc>
          <w:tcPr>
            <w:tcW w:type="dxa" w:w="2430"/>
          </w:tcPr>
          <w:p>
            <w:r>
              <w:t>Type of the game: chess or ludo.</w:t>
            </w:r>
          </w:p>
        </w:tc>
      </w:tr>
      <w:tr>
        <w:tc>
          <w:tcPr>
            <w:tcW w:type="dxa" w:w="2430"/>
          </w:tcPr>
          <w:p>
            <w:r>
              <w:t>status</w:t>
            </w:r>
          </w:p>
        </w:tc>
        <w:tc>
          <w:tcPr>
            <w:tcW w:type="dxa" w:w="2430"/>
          </w:tcPr>
          <w:p>
            <w:r>
              <w:t>String</w:t>
            </w:r>
          </w:p>
        </w:tc>
        <w:tc>
          <w:tcPr>
            <w:tcW w:type="dxa" w:w="2430"/>
          </w:tcPr>
          <w:p>
            <w:r>
              <w:t>Required</w:t>
            </w:r>
          </w:p>
        </w:tc>
        <w:tc>
          <w:tcPr>
            <w:tcW w:type="dxa" w:w="2430"/>
          </w:tcPr>
          <w:p>
            <w:r>
              <w:t>Status of the match: waiting, active, or finished.</w:t>
            </w:r>
          </w:p>
        </w:tc>
      </w:tr>
      <w:tr>
        <w:tc>
          <w:tcPr>
            <w:tcW w:type="dxa" w:w="2430"/>
          </w:tcPr>
          <w:p>
            <w:r>
              <w:t>players</w:t>
            </w:r>
          </w:p>
        </w:tc>
        <w:tc>
          <w:tcPr>
            <w:tcW w:type="dxa" w:w="2430"/>
          </w:tcPr>
          <w:p>
            <w:r>
              <w:t>Map</w:t>
            </w:r>
          </w:p>
        </w:tc>
        <w:tc>
          <w:tcPr>
            <w:tcW w:type="dxa" w:w="2430"/>
          </w:tcPr>
          <w:p>
            <w:r>
              <w:t>Required</w:t>
            </w:r>
          </w:p>
        </w:tc>
        <w:tc>
          <w:tcPr>
            <w:tcW w:type="dxa" w:w="2430"/>
          </w:tcPr>
          <w:p>
            <w:r>
              <w:t>Map of player UIDs to their roles (e.g., w/b for chess, colors for ludo).</w:t>
            </w:r>
          </w:p>
        </w:tc>
      </w:tr>
      <w:tr>
        <w:tc>
          <w:tcPr>
            <w:tcW w:type="dxa" w:w="2430"/>
          </w:tcPr>
          <w:p>
            <w:r>
              <w:t>moves</w:t>
            </w:r>
          </w:p>
        </w:tc>
        <w:tc>
          <w:tcPr>
            <w:tcW w:type="dxa" w:w="2430"/>
          </w:tcPr>
          <w:p>
            <w:r>
              <w:t>Array of Strings</w:t>
            </w:r>
          </w:p>
        </w:tc>
        <w:tc>
          <w:tcPr>
            <w:tcW w:type="dxa" w:w="2430"/>
          </w:tcPr>
          <w:p>
            <w:r>
              <w:t>Optional</w:t>
            </w:r>
          </w:p>
        </w:tc>
        <w:tc>
          <w:tcPr>
            <w:tcW w:type="dxa" w:w="2430"/>
          </w:tcPr>
          <w:p>
            <w:r>
              <w:t>Chronological list of game moves for state reconstruction.</w:t>
            </w:r>
          </w:p>
        </w:tc>
      </w:tr>
      <w:tr>
        <w:tc>
          <w:tcPr>
            <w:tcW w:type="dxa" w:w="2430"/>
          </w:tcPr>
          <w:p>
            <w:r>
              <w:t>winnerId</w:t>
            </w:r>
          </w:p>
        </w:tc>
        <w:tc>
          <w:tcPr>
            <w:tcW w:type="dxa" w:w="2430"/>
          </w:tcPr>
          <w:p>
            <w:r>
              <w:t>String</w:t>
            </w:r>
          </w:p>
        </w:tc>
        <w:tc>
          <w:tcPr>
            <w:tcW w:type="dxa" w:w="2430"/>
          </w:tcPr>
          <w:p>
            <w:r>
              <w:t>Optional</w:t>
            </w:r>
          </w:p>
        </w:tc>
        <w:tc>
          <w:tcPr>
            <w:tcW w:type="dxa" w:w="2430"/>
          </w:tcPr>
          <w:p>
            <w:r>
              <w:t>UID of the winner when status is finished.</w:t>
            </w:r>
          </w:p>
        </w:tc>
      </w:tr>
      <w:tr>
        <w:tc>
          <w:tcPr>
            <w:tcW w:type="dxa" w:w="2430"/>
          </w:tcPr>
          <w:p>
            <w:r>
              <w:t>lastUpdate</w:t>
            </w:r>
          </w:p>
        </w:tc>
        <w:tc>
          <w:tcPr>
            <w:tcW w:type="dxa" w:w="2430"/>
          </w:tcPr>
          <w:p>
            <w:r>
              <w:t>Timestamp</w:t>
            </w:r>
          </w:p>
        </w:tc>
        <w:tc>
          <w:tcPr>
            <w:tcW w:type="dxa" w:w="2430"/>
          </w:tcPr>
          <w:p>
            <w:r>
              <w:t>Required</w:t>
            </w:r>
          </w:p>
        </w:tc>
        <w:tc>
          <w:tcPr>
            <w:tcW w:type="dxa" w:w="2430"/>
          </w:tcPr>
          <w:p>
            <w:r>
              <w:t>Timestamp of the last turn or match update.</w:t>
            </w:r>
          </w:p>
        </w:tc>
      </w:tr>
    </w:tbl>
    <w:p w14:paraId="775F8B99" w14:textId="77777777" w:rsidR="00E32F31" w:rsidRDefault="00E32F31">
      <w:pPr>
        <w:spacing w:after="240"/>
      </w:pPr>
    </w:p>
    <w:p w14:paraId="277B54BC" w14:textId="77777777" w:rsidR="00E32F31" w:rsidRDefault="00000000">
      <w:pPr>
        <w:spacing w:before="160" w:after="80" w:line="276" w:lineRule="auto"/>
      </w:pPr>
      <w:r>
        <w:t>Table 4.8: Presence Database Schema (/status/{uid})</w:t>
      </w:r>
    </w:p>
    <w:tbl>
      <w:tblPr>
        <w:tblW w:w="0" w:type="auto"/>
        <w:jc w:val="center"/>
        <w:tblLook w:val="04A0" w:firstRow="1" w:lastRow="0" w:firstColumn="1" w:lastColumn="0" w:noHBand="0" w:noVBand="1"/>
      </w:tblPr>
      <w:tblGrid>
        <w:gridCol w:w="2430"/>
        <w:gridCol w:w="2430"/>
        <w:gridCol w:w="2430"/>
        <w:gridCol w:w="2430"/>
      </w:tblGrid>
      <w:tr w:rsidR="00E32F31" w14:paraId="4D2910DB" w14:textId="77777777">
        <w:trPr>
          <w:jc w:val="center"/>
        </w:trPr>
        <w:tc>
          <w:tcPr>
            <w:tcW w:w="2430" w:type="dxa"/>
            <w:shd w:val="clear" w:color="auto" w:fill="34495E"/>
          </w:tcPr>
          <w:p w14:paraId="416E765B" w14:textId="77777777" w:rsidR="00E32F31" w:rsidRDefault="00000000">
            <w:r>
              <w:rPr>
                <w:b/>
                <w:color w:val="FFFFFF"/>
                <w:sz w:val="22"/>
              </w:rPr>
              <w:t>Field Name</w:t>
            </w:r>
          </w:p>
        </w:tc>
        <w:tc>
          <w:tcPr>
            <w:tcW w:w="2430" w:type="dxa"/>
            <w:shd w:val="clear" w:color="auto" w:fill="34495E"/>
          </w:tcPr>
          <w:p w14:paraId="45BF5487" w14:textId="77777777" w:rsidR="00E32F31" w:rsidRDefault="00000000">
            <w:r>
              <w:rPr>
                <w:b/>
                <w:color w:val="FFFFFF"/>
                <w:sz w:val="22"/>
              </w:rPr>
              <w:t>Data Type</w:t>
            </w:r>
          </w:p>
        </w:tc>
        <w:tc>
          <w:tcPr>
            <w:tcW w:w="2430" w:type="dxa"/>
            <w:shd w:val="clear" w:color="auto" w:fill="34495E"/>
          </w:tcPr>
          <w:p w14:paraId="581AA638" w14:textId="77777777" w:rsidR="00E32F31" w:rsidRDefault="00000000">
            <w:r>
              <w:rPr>
                <w:b/>
                <w:color w:val="FFFFFF"/>
                <w:sz w:val="22"/>
              </w:rPr>
              <w:t>Constraint</w:t>
            </w:r>
          </w:p>
        </w:tc>
        <w:tc>
          <w:tcPr>
            <w:tcW w:w="2430" w:type="dxa"/>
            <w:shd w:val="clear" w:color="auto" w:fill="34495E"/>
          </w:tcPr>
          <w:p w14:paraId="116790C2" w14:textId="77777777" w:rsidR="00E32F31" w:rsidRDefault="00000000">
            <w:r>
              <w:rPr>
                <w:b/>
                <w:color w:val="FFFFFF"/>
                <w:sz w:val="22"/>
              </w:rPr>
              <w:t>Description</w:t>
            </w:r>
          </w:p>
        </w:tc>
      </w:tr>
      <w:tr w:rsidR="00E32F31" w14:paraId="1D32B242" w14:textId="77777777">
        <w:trPr>
          <w:jc w:val="center"/>
        </w:trPr>
        <w:tc>
          <w:tcPr>
            <w:tcW w:w="2430" w:type="dxa"/>
            <w:shd w:val="clear" w:color="auto" w:fill="F8F9F9"/>
          </w:tcPr>
          <w:p w14:paraId="3B788C1B" w14:textId="77777777" w:rsidR="00E32F31" w:rsidRDefault="00000000">
            <w:pPr>
              <w:spacing w:before="60" w:after="60" w:line="276" w:lineRule="auto"/>
            </w:pPr>
            <w:r>
              <w:rPr>
                <w:color w:val="2C3E50"/>
                <w:sz w:val="20"/>
              </w:rPr>
              <w:t>uid</w:t>
            </w:r>
          </w:p>
        </w:tc>
        <w:tc>
          <w:tcPr>
            <w:tcW w:w="2430" w:type="dxa"/>
            <w:shd w:val="clear" w:color="auto" w:fill="F8F9F9"/>
          </w:tcPr>
          <w:p w14:paraId="1AA3CCE4" w14:textId="77777777" w:rsidR="00E32F31" w:rsidRDefault="00000000">
            <w:pPr>
              <w:spacing w:before="60" w:after="60" w:line="276" w:lineRule="auto"/>
            </w:pPr>
            <w:r>
              <w:rPr>
                <w:color w:val="2C3E50"/>
                <w:sz w:val="20"/>
              </w:rPr>
              <w:t>String</w:t>
            </w:r>
          </w:p>
        </w:tc>
        <w:tc>
          <w:tcPr>
            <w:tcW w:w="2430" w:type="dxa"/>
            <w:shd w:val="clear" w:color="auto" w:fill="F8F9F9"/>
          </w:tcPr>
          <w:p w14:paraId="18F7FB95" w14:textId="77777777" w:rsidR="00E32F31" w:rsidRDefault="00000000">
            <w:pPr>
              <w:spacing w:before="60" w:after="60" w:line="276" w:lineRule="auto"/>
            </w:pPr>
            <w:r>
              <w:rPr>
                <w:color w:val="2C3E50"/>
                <w:sz w:val="20"/>
              </w:rPr>
              <w:t>Primary Key</w:t>
            </w:r>
          </w:p>
        </w:tc>
        <w:tc>
          <w:tcPr>
            <w:tcW w:w="2430" w:type="dxa"/>
            <w:shd w:val="clear" w:color="auto" w:fill="F8F9F9"/>
          </w:tcPr>
          <w:p w14:paraId="7C7B31CE" w14:textId="77777777" w:rsidR="00E32F31" w:rsidRDefault="00000000">
            <w:pPr>
              <w:spacing w:before="60" w:after="60" w:line="276" w:lineRule="auto"/>
            </w:pPr>
            <w:r>
              <w:rPr>
                <w:color w:val="2C3E50"/>
                <w:sz w:val="20"/>
              </w:rPr>
              <w:t>UID of the user.</w:t>
            </w:r>
          </w:p>
        </w:tc>
      </w:tr>
      <w:tr w:rsidR="00E32F31" w14:paraId="1AD4D21C" w14:textId="77777777">
        <w:trPr>
          <w:jc w:val="center"/>
        </w:trPr>
        <w:tc>
          <w:tcPr>
            <w:tcW w:w="2430" w:type="dxa"/>
            <w:shd w:val="clear" w:color="auto" w:fill="FFFFFF"/>
          </w:tcPr>
          <w:p w14:paraId="3CED62B9" w14:textId="77777777" w:rsidR="00E32F31" w:rsidRDefault="00000000">
            <w:pPr>
              <w:spacing w:before="60" w:after="60" w:line="276" w:lineRule="auto"/>
            </w:pPr>
            <w:r>
              <w:rPr>
                <w:color w:val="2C3E50"/>
                <w:sz w:val="20"/>
              </w:rPr>
              <w:t>state</w:t>
            </w:r>
          </w:p>
        </w:tc>
        <w:tc>
          <w:tcPr>
            <w:tcW w:w="2430" w:type="dxa"/>
            <w:shd w:val="clear" w:color="auto" w:fill="FFFFFF"/>
          </w:tcPr>
          <w:p w14:paraId="79F11763" w14:textId="77777777" w:rsidR="00E32F31" w:rsidRDefault="00000000">
            <w:pPr>
              <w:spacing w:before="60" w:after="60" w:line="276" w:lineRule="auto"/>
            </w:pPr>
            <w:r>
              <w:rPr>
                <w:color w:val="2C3E50"/>
                <w:sz w:val="20"/>
              </w:rPr>
              <w:t>String</w:t>
            </w:r>
          </w:p>
        </w:tc>
        <w:tc>
          <w:tcPr>
            <w:tcW w:w="2430" w:type="dxa"/>
            <w:shd w:val="clear" w:color="auto" w:fill="FFFFFF"/>
          </w:tcPr>
          <w:p w14:paraId="311B3C68" w14:textId="77777777" w:rsidR="00E32F31" w:rsidRDefault="00000000">
            <w:pPr>
              <w:spacing w:before="60" w:after="60" w:line="276" w:lineRule="auto"/>
            </w:pPr>
            <w:r>
              <w:rPr>
                <w:color w:val="2C3E50"/>
                <w:sz w:val="20"/>
              </w:rPr>
              <w:t>Required</w:t>
            </w:r>
          </w:p>
        </w:tc>
        <w:tc>
          <w:tcPr>
            <w:tcW w:w="2430" w:type="dxa"/>
            <w:shd w:val="clear" w:color="auto" w:fill="FFFFFF"/>
          </w:tcPr>
          <w:p w14:paraId="7CE93CF7" w14:textId="77777777" w:rsidR="00E32F31" w:rsidRDefault="00000000">
            <w:pPr>
              <w:spacing w:before="60" w:after="60" w:line="276" w:lineRule="auto"/>
            </w:pPr>
            <w:r>
              <w:rPr>
                <w:color w:val="2C3E50"/>
                <w:sz w:val="20"/>
              </w:rPr>
              <w:t>Connectivity state: online or offline.</w:t>
            </w:r>
          </w:p>
        </w:tc>
      </w:tr>
      <w:tr w:rsidR="00E32F31" w14:paraId="10A86156" w14:textId="77777777">
        <w:trPr>
          <w:jc w:val="center"/>
        </w:trPr>
        <w:tc>
          <w:tcPr>
            <w:tcW w:w="2430" w:type="dxa"/>
            <w:shd w:val="clear" w:color="auto" w:fill="F8F9F9"/>
          </w:tcPr>
          <w:p w14:paraId="718D31BE" w14:textId="77777777" w:rsidR="00E32F31" w:rsidRDefault="00000000">
            <w:pPr>
              <w:spacing w:before="60" w:after="60" w:line="276" w:lineRule="auto"/>
            </w:pPr>
            <w:r>
              <w:rPr>
                <w:color w:val="2C3E50"/>
                <w:sz w:val="20"/>
              </w:rPr>
              <w:lastRenderedPageBreak/>
              <w:t>online</w:t>
            </w:r>
          </w:p>
        </w:tc>
        <w:tc>
          <w:tcPr>
            <w:tcW w:w="2430" w:type="dxa"/>
            <w:shd w:val="clear" w:color="auto" w:fill="F8F9F9"/>
          </w:tcPr>
          <w:p w14:paraId="50BA415B" w14:textId="77777777" w:rsidR="00E32F31" w:rsidRDefault="00000000">
            <w:pPr>
              <w:spacing w:before="60" w:after="60" w:line="276" w:lineRule="auto"/>
            </w:pPr>
            <w:r>
              <w:rPr>
                <w:color w:val="2C3E50"/>
                <w:sz w:val="20"/>
              </w:rPr>
              <w:t>Boolean</w:t>
            </w:r>
          </w:p>
        </w:tc>
        <w:tc>
          <w:tcPr>
            <w:tcW w:w="2430" w:type="dxa"/>
            <w:shd w:val="clear" w:color="auto" w:fill="F8F9F9"/>
          </w:tcPr>
          <w:p w14:paraId="146A194D" w14:textId="77777777" w:rsidR="00E32F31" w:rsidRDefault="00000000">
            <w:pPr>
              <w:spacing w:before="60" w:after="60" w:line="276" w:lineRule="auto"/>
            </w:pPr>
            <w:r>
              <w:rPr>
                <w:color w:val="2C3E50"/>
                <w:sz w:val="20"/>
              </w:rPr>
              <w:t>Required</w:t>
            </w:r>
          </w:p>
        </w:tc>
        <w:tc>
          <w:tcPr>
            <w:tcW w:w="2430" w:type="dxa"/>
            <w:shd w:val="clear" w:color="auto" w:fill="F8F9F9"/>
          </w:tcPr>
          <w:p w14:paraId="45595F43" w14:textId="77777777" w:rsidR="00E32F31" w:rsidRDefault="00000000">
            <w:pPr>
              <w:spacing w:before="60" w:after="60" w:line="276" w:lineRule="auto"/>
            </w:pPr>
            <w:r>
              <w:rPr>
                <w:color w:val="2C3E50"/>
                <w:sz w:val="20"/>
              </w:rPr>
              <w:t>Active connection flag.</w:t>
            </w:r>
          </w:p>
        </w:tc>
      </w:tr>
      <w:tr w:rsidR="00E32F31" w14:paraId="3524DFF7" w14:textId="77777777">
        <w:trPr>
          <w:jc w:val="center"/>
        </w:trPr>
        <w:tc>
          <w:tcPr>
            <w:tcW w:w="2430" w:type="dxa"/>
            <w:shd w:val="clear" w:color="auto" w:fill="FFFFFF"/>
          </w:tcPr>
          <w:p w14:paraId="26AAEB79" w14:textId="77777777" w:rsidR="00E32F31" w:rsidRDefault="00000000">
            <w:pPr>
              <w:spacing w:before="60" w:after="60" w:line="276" w:lineRule="auto"/>
            </w:pPr>
            <w:r>
              <w:rPr>
                <w:color w:val="2C3E50"/>
                <w:sz w:val="20"/>
              </w:rPr>
              <w:t>last_changed</w:t>
            </w:r>
          </w:p>
        </w:tc>
        <w:tc>
          <w:tcPr>
            <w:tcW w:w="2430" w:type="dxa"/>
            <w:shd w:val="clear" w:color="auto" w:fill="FFFFFF"/>
          </w:tcPr>
          <w:p w14:paraId="06184286" w14:textId="77777777" w:rsidR="00E32F31" w:rsidRDefault="00000000">
            <w:pPr>
              <w:spacing w:before="60" w:after="60" w:line="276" w:lineRule="auto"/>
            </w:pPr>
            <w:r>
              <w:rPr>
                <w:color w:val="2C3E50"/>
                <w:sz w:val="20"/>
              </w:rPr>
              <w:t>Timestamp</w:t>
            </w:r>
          </w:p>
        </w:tc>
        <w:tc>
          <w:tcPr>
            <w:tcW w:w="2430" w:type="dxa"/>
            <w:shd w:val="clear" w:color="auto" w:fill="FFFFFF"/>
          </w:tcPr>
          <w:p w14:paraId="6BBCBFAE" w14:textId="77777777" w:rsidR="00E32F31" w:rsidRDefault="00000000">
            <w:pPr>
              <w:spacing w:before="60" w:after="60" w:line="276" w:lineRule="auto"/>
            </w:pPr>
            <w:r>
              <w:rPr>
                <w:color w:val="2C3E50"/>
                <w:sz w:val="20"/>
              </w:rPr>
              <w:t>Required</w:t>
            </w:r>
          </w:p>
        </w:tc>
        <w:tc>
          <w:tcPr>
            <w:tcW w:w="2430" w:type="dxa"/>
            <w:shd w:val="clear" w:color="auto" w:fill="FFFFFF"/>
          </w:tcPr>
          <w:p w14:paraId="43126E79" w14:textId="77777777" w:rsidR="00E32F31" w:rsidRDefault="00000000">
            <w:pPr>
              <w:spacing w:before="60" w:after="60" w:line="276" w:lineRule="auto"/>
            </w:pPr>
            <w:r>
              <w:rPr>
                <w:color w:val="2C3E50"/>
                <w:sz w:val="20"/>
              </w:rPr>
              <w:t>Database timestamp of the last status change.</w:t>
            </w:r>
          </w:p>
        </w:tc>
      </w:tr>
    </w:tbl>
    <w:p w14:paraId="62B0CF8F" w14:textId="77777777" w:rsidR="00E32F31" w:rsidRDefault="00E32F31">
      <w:pPr>
        <w:spacing w:after="240"/>
      </w:pPr>
    </w:p>
    <w:p w14:paraId="34179012" w14:textId="77777777" w:rsidR="00E32F31" w:rsidRDefault="00000000">
      <w:pPr>
        <w:pStyle w:val="Heading2"/>
        <w:spacing w:before="300" w:after="300"/>
      </w:pPr>
      <w:r>
        <w:rPr>
          <w:rFonts w:ascii="Times New Roman" w:hAnsi="Times New Roman"/>
          <w:color w:val="000000"/>
          <w:sz w:val="32"/>
        </w:rPr>
        <w:t>4.3 Database Conceptual Schema (ER Diagram)</w:t>
      </w:r>
    </w:p>
    <w:p w14:paraId="06FEC454" w14:textId="77777777" w:rsidR="00E32F31" w:rsidRDefault="00000000">
      <w:pPr>
        <w:ind w:firstLine="720"/>
      </w:pPr>
      <w:r>
        <w:t>The relationships between database collections and keys are mapped in the conceptual model in Figure 4.1:</w:t>
      </w:r>
    </w:p>
    <w:p w14:paraId="76BE906C" w14:textId="77777777" w:rsidR="00E32F31" w:rsidRDefault="00000000">
      <w:pPr>
        <w:spacing w:before="200" w:after="80"/>
        <w:jc w:val="center"/>
      </w:pPr>
      <w:r>
        <w:rPr>
          <w:noProof/>
        </w:rPr>
        <w:drawing>
          <wp:inline distT="0" distB="0" distL="0" distR="0" wp14:anchorId="2BB0BBE9" wp14:editId="3625A0D4">
            <wp:extent cx="5029200" cy="3771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_architecture.png"/>
                    <pic:cNvPicPr/>
                  </pic:nvPicPr>
                  <pic:blipFill>
                    <a:blip r:embed="rId15"/>
                    <a:stretch>
                      <a:fillRect/>
                    </a:stretch>
                  </pic:blipFill>
                  <pic:spPr>
                    <a:xfrm>
                      <a:off x="0" y="0"/>
                      <a:ext cx="5029200" cy="3771900"/>
                    </a:xfrm>
                    <a:prstGeom prst="rect">
                      <a:avLst/>
                    </a:prstGeom>
                  </pic:spPr>
                </pic:pic>
              </a:graphicData>
            </a:graphic>
          </wp:inline>
        </w:drawing>
      </w:r>
    </w:p>
    <w:p w14:paraId="07B76B23" w14:textId="77777777" w:rsidR="00E32F31" w:rsidRDefault="00000000">
      <w:pPr>
        <w:spacing w:after="240"/>
        <w:jc w:val="center"/>
      </w:pPr>
      <w:r>
        <w:rPr>
          <w:i/>
          <w:sz w:val="20"/>
        </w:rPr>
        <w:t>Figure 4.1: ConnectHub Database ER Diagram</w:t>
      </w:r>
    </w:p>
    <w:p w14:paraId="2295C069" w14:textId="77777777" w:rsidR="00E32F31" w:rsidRDefault="00000000">
      <w:r>
        <w:br w:type="page"/>
      </w:r>
    </w:p>
    <w:p w14:paraId="66033371" w14:textId="77777777" w:rsidR="00E32F31" w:rsidRDefault="00000000">
      <w:pPr>
        <w:pStyle w:val="Heading1"/>
        <w:spacing w:before="800" w:after="500"/>
        <w:jc w:val="center"/>
      </w:pPr>
      <w:r>
        <w:rPr>
          <w:rFonts w:ascii="Times New Roman" w:hAnsi="Times New Roman"/>
          <w:color w:val="000000"/>
          <w:sz w:val="36"/>
        </w:rPr>
        <w:lastRenderedPageBreak/>
        <w:t>Chapter 5: Detailed Design</w:t>
      </w:r>
    </w:p>
    <w:p w14:paraId="23D951D7" w14:textId="77777777" w:rsidR="00E32F31" w:rsidRDefault="00000000">
      <w:pPr>
        <w:pStyle w:val="Heading2"/>
        <w:spacing w:before="300" w:after="300"/>
      </w:pPr>
      <w:r>
        <w:rPr>
          <w:rFonts w:ascii="Times New Roman" w:hAnsi="Times New Roman"/>
          <w:color w:val="000000"/>
          <w:sz w:val="32"/>
        </w:rPr>
        <w:t>5.1 Modular Decomposition &amp; Logic Design</w:t>
      </w:r>
    </w:p>
    <w:p w14:paraId="63256C23" w14:textId="77777777" w:rsidR="00E32F31" w:rsidRDefault="00000000">
      <w:pPr>
        <w:ind w:firstLine="720"/>
      </w:pPr>
      <w:r>
        <w:t>ConnectHub uses five core software modules: (1) Auth/Presence, which handles secure Google popup log-ins and tracks socket connectivity; (2) Messaging, which runs virtualized chat logs, typing indicators, group chats, and message edits/recalls; (3) Rich Media, managing voice/video note recording, image cropping, and client-side canvas compression; (4) WebRTC Calls, which coordinates peer-to-peer visual feeds using STUN/TURN configurations; and (5) AI Copilot, running local summary and rephrasing scripts with Gemini fallbacks; and (6) Multiplayer Gaming, coordinating Chess and Ludo board game invite workflows, turn validation logic, and real-time state synchronization via Firestore.</w:t>
      </w:r>
    </w:p>
    <w:p w14:paraId="2DB25C0C" w14:textId="77777777" w:rsidR="00E32F31" w:rsidRDefault="00000000">
      <w:pPr>
        <w:pStyle w:val="Heading2"/>
        <w:spacing w:before="300" w:after="300"/>
      </w:pPr>
      <w:r>
        <w:rPr>
          <w:rFonts w:ascii="Times New Roman" w:hAnsi="Times New Roman"/>
          <w:color w:val="000000"/>
          <w:sz w:val="32"/>
        </w:rPr>
        <w:t>5.2 Program Code Listings &amp; Snippets</w:t>
      </w:r>
    </w:p>
    <w:p w14:paraId="2E821054" w14:textId="77777777" w:rsidR="00E32F31" w:rsidRDefault="00000000">
      <w:pPr>
        <w:ind w:firstLine="720"/>
      </w:pPr>
      <w:r>
        <w:t>The critical code listings below drive the core functionality of the ConnectHub application.</w:t>
      </w:r>
    </w:p>
    <w:p w14:paraId="4EB9236F" w14:textId="77777777" w:rsidR="00E32F31" w:rsidRDefault="00000000">
      <w:pPr>
        <w:pStyle w:val="Heading3"/>
        <w:spacing w:before="300" w:after="300"/>
      </w:pPr>
      <w:r>
        <w:rPr>
          <w:rFonts w:ascii="Times New Roman" w:hAnsi="Times New Roman"/>
          <w:color w:val="000000"/>
          <w:sz w:val="28"/>
        </w:rPr>
        <w:t>5.2.1 Database Security Rules (firestore.rules)</w:t>
      </w:r>
    </w:p>
    <w:tbl>
      <w:tblPr>
        <w:tblW w:w="0" w:type="auto"/>
        <w:jc w:val="center"/>
        <w:tblLook w:val="04A0" w:firstRow="1" w:lastRow="0" w:firstColumn="1" w:lastColumn="0" w:noHBand="0" w:noVBand="1"/>
      </w:tblPr>
      <w:tblGrid>
        <w:gridCol w:w="9720"/>
      </w:tblGrid>
      <w:tr w:rsidR="00E32F31" w14:paraId="6E849986" w14:textId="77777777">
        <w:trPr>
          <w:jc w:val="center"/>
        </w:trPr>
        <w:tc>
          <w:tcPr>
            <w:tcW w:w="9720" w:type="dxa"/>
            <w:shd w:val="clear" w:color="auto" w:fill="F2F4F4"/>
          </w:tcPr>
          <w:p w14:paraId="2F9126A7" w14:textId="77777777" w:rsidR="00E32F31" w:rsidRDefault="00000000">
            <w:pPr>
              <w:spacing w:before="100" w:after="100" w:line="276" w:lineRule="auto"/>
              <w:ind w:left="216" w:right="216"/>
            </w:pPr>
            <w:r>
              <w:rPr>
                <w:rFonts w:ascii="Consolas" w:hAnsi="Consolas"/>
                <w:color w:val="2C3E50"/>
                <w:sz w:val="17"/>
              </w:rPr>
              <w:t>rules_version = '2';</w:t>
            </w:r>
            <w:r>
              <w:rPr>
                <w:rFonts w:ascii="Consolas" w:hAnsi="Consolas"/>
                <w:color w:val="2C3E50"/>
                <w:sz w:val="17"/>
              </w:rPr>
              <w:br/>
              <w:t>service cloud.firestore {</w:t>
            </w:r>
            <w:r>
              <w:rPr>
                <w:rFonts w:ascii="Consolas" w:hAnsi="Consolas"/>
                <w:color w:val="2C3E50"/>
                <w:sz w:val="17"/>
              </w:rPr>
              <w:br/>
              <w:t xml:space="preserve">  match /databases/{database}/documents {</w:t>
            </w:r>
            <w:r>
              <w:rPr>
                <w:rFonts w:ascii="Consolas" w:hAnsi="Consolas"/>
                <w:color w:val="2C3E50"/>
                <w:sz w:val="17"/>
              </w:rPr>
              <w:br/>
            </w:r>
            <w:r>
              <w:rPr>
                <w:rFonts w:ascii="Consolas" w:hAnsi="Consolas"/>
                <w:color w:val="2C3E50"/>
                <w:sz w:val="17"/>
              </w:rPr>
              <w:br/>
              <w:t xml:space="preserve">    // 1. USERS COLLECTION</w:t>
            </w:r>
            <w:r>
              <w:rPr>
                <w:rFonts w:ascii="Consolas" w:hAnsi="Consolas"/>
                <w:color w:val="2C3E50"/>
                <w:sz w:val="17"/>
              </w:rPr>
              <w:br/>
              <w:t xml:space="preserve">    match /users/{userId} {</w:t>
            </w:r>
            <w:r>
              <w:rPr>
                <w:rFonts w:ascii="Consolas" w:hAnsi="Consolas"/>
                <w:color w:val="2C3E50"/>
                <w:sz w:val="17"/>
              </w:rPr>
              <w:br/>
              <w:t xml:space="preserve">      allow read: if request.auth != null;</w:t>
            </w:r>
            <w:r>
              <w:rPr>
                <w:rFonts w:ascii="Consolas" w:hAnsi="Consolas"/>
                <w:color w:val="2C3E50"/>
                <w:sz w:val="17"/>
              </w:rPr>
              <w:br/>
              <w:t xml:space="preserve">      // Allow users to update their own profile (and create it on first login)</w:t>
            </w:r>
            <w:r>
              <w:rPr>
                <w:rFonts w:ascii="Consolas" w:hAnsi="Consolas"/>
                <w:color w:val="2C3E50"/>
                <w:sz w:val="17"/>
              </w:rPr>
              <w:br/>
              <w:t xml:space="preserve">      allow write: if request.auth != null &amp;&amp; request.auth.uid == userId;</w:t>
            </w:r>
            <w:r>
              <w:rPr>
                <w:rFonts w:ascii="Consolas" w:hAnsi="Consolas"/>
                <w:color w:val="2C3E50"/>
                <w:sz w:val="17"/>
              </w:rPr>
              <w:br/>
              <w:t xml:space="preserve">      </w:t>
            </w:r>
            <w:r>
              <w:rPr>
                <w:rFonts w:ascii="Consolas" w:hAnsi="Consolas"/>
                <w:color w:val="2C3E50"/>
                <w:sz w:val="17"/>
              </w:rPr>
              <w:br/>
              <w:t xml:space="preserve">      // Chat Settings (wallpapers, etc.) - users can only access their own</w:t>
            </w:r>
            <w:r>
              <w:rPr>
                <w:rFonts w:ascii="Consolas" w:hAnsi="Consolas"/>
                <w:color w:val="2C3E50"/>
                <w:sz w:val="17"/>
              </w:rPr>
              <w:br/>
              <w:t xml:space="preserve">      match /chatSettings/{chatId} {</w:t>
            </w:r>
            <w:r>
              <w:rPr>
                <w:rFonts w:ascii="Consolas" w:hAnsi="Consolas"/>
                <w:color w:val="2C3E50"/>
                <w:sz w:val="17"/>
              </w:rPr>
              <w:br/>
              <w:t xml:space="preserve">        allow read, write: if request.auth != null &amp;&amp; request.auth.uid == userId;</w:t>
            </w:r>
            <w:r>
              <w:rPr>
                <w:rFonts w:ascii="Consolas" w:hAnsi="Consolas"/>
                <w:color w:val="2C3E50"/>
                <w:sz w:val="17"/>
              </w:rPr>
              <w:br/>
              <w:t xml:space="preserve">      }</w:t>
            </w:r>
            <w:r>
              <w:rPr>
                <w:rFonts w:ascii="Consolas" w:hAnsi="Consolas"/>
                <w:color w:val="2C3E50"/>
                <w:sz w:val="17"/>
              </w:rPr>
              <w:br/>
            </w:r>
            <w:r>
              <w:rPr>
                <w:rFonts w:ascii="Consolas" w:hAnsi="Consolas"/>
                <w:color w:val="2C3E50"/>
                <w:sz w:val="17"/>
              </w:rPr>
              <w:br/>
              <w:t xml:space="preserve">      // Starred Messages - users manage their own stars</w:t>
            </w:r>
            <w:r>
              <w:rPr>
                <w:rFonts w:ascii="Consolas" w:hAnsi="Consolas"/>
                <w:color w:val="2C3E50"/>
                <w:sz w:val="17"/>
              </w:rPr>
              <w:br/>
              <w:t xml:space="preserve">      match /starredMessages/{messageId} {</w:t>
            </w:r>
            <w:r>
              <w:rPr>
                <w:rFonts w:ascii="Consolas" w:hAnsi="Consolas"/>
                <w:color w:val="2C3E50"/>
                <w:sz w:val="17"/>
              </w:rPr>
              <w:br/>
              <w:t xml:space="preserve">        allow read, write: if request.auth != null &amp;&amp; request.auth.uid == userId;</w:t>
            </w:r>
            <w:r>
              <w:rPr>
                <w:rFonts w:ascii="Consolas" w:hAnsi="Consolas"/>
                <w:color w:val="2C3E50"/>
                <w:sz w:val="17"/>
              </w:rPr>
              <w:br/>
              <w:t xml:space="preserve">      }</w:t>
            </w:r>
            <w:r>
              <w:rPr>
                <w:rFonts w:ascii="Consolas" w:hAnsi="Consolas"/>
                <w:color w:val="2C3E50"/>
                <w:sz w:val="17"/>
              </w:rPr>
              <w:br/>
              <w:t xml:space="preserve">      </w:t>
            </w:r>
            <w:r>
              <w:rPr>
                <w:rFonts w:ascii="Consolas" w:hAnsi="Consolas"/>
                <w:color w:val="2C3E50"/>
                <w:sz w:val="17"/>
              </w:rPr>
              <w:br/>
              <w:t xml:space="preserve">      // Scheduled Messages - users manage their own scheduled messages</w:t>
            </w:r>
            <w:r>
              <w:rPr>
                <w:rFonts w:ascii="Consolas" w:hAnsi="Consolas"/>
                <w:color w:val="2C3E50"/>
                <w:sz w:val="17"/>
              </w:rPr>
              <w:br/>
              <w:t xml:space="preserve">      match /scheduled_messages/{messageId} {</w:t>
            </w:r>
            <w:r>
              <w:rPr>
                <w:rFonts w:ascii="Consolas" w:hAnsi="Consolas"/>
                <w:color w:val="2C3E50"/>
                <w:sz w:val="17"/>
              </w:rPr>
              <w:br/>
              <w:t xml:space="preserve">        allow read, write: if request.auth != null &amp;&amp; request.auth.uid == userId;</w:t>
            </w:r>
            <w:r>
              <w:rPr>
                <w:rFonts w:ascii="Consolas" w:hAnsi="Consolas"/>
                <w:color w:val="2C3E50"/>
                <w:sz w:val="17"/>
              </w:rPr>
              <w:br/>
              <w:t xml:space="preserve">      }</w:t>
            </w:r>
            <w:r>
              <w:rPr>
                <w:rFonts w:ascii="Consolas" w:hAnsi="Consolas"/>
                <w:color w:val="2C3E50"/>
                <w:sz w:val="17"/>
              </w:rPr>
              <w:br/>
              <w:t xml:space="preserve">      </w:t>
            </w:r>
            <w:r>
              <w:rPr>
                <w:rFonts w:ascii="Consolas" w:hAnsi="Consolas"/>
                <w:color w:val="2C3E50"/>
                <w:sz w:val="17"/>
              </w:rPr>
              <w:br/>
              <w:t xml:space="preserve">      // Notes - users manage their own notes</w:t>
            </w:r>
            <w:r>
              <w:rPr>
                <w:rFonts w:ascii="Consolas" w:hAnsi="Consolas"/>
                <w:color w:val="2C3E50"/>
                <w:sz w:val="17"/>
              </w:rPr>
              <w:br/>
              <w:t xml:space="preserve">      match /notes/{noteId} {</w:t>
            </w:r>
            <w:r>
              <w:rPr>
                <w:rFonts w:ascii="Consolas" w:hAnsi="Consolas"/>
                <w:color w:val="2C3E50"/>
                <w:sz w:val="17"/>
              </w:rPr>
              <w:br/>
              <w:t xml:space="preserve">        allow read, write: if request.auth != null &amp;&amp; request.auth.uid == userId;</w:t>
            </w:r>
            <w:r>
              <w:rPr>
                <w:rFonts w:ascii="Consolas" w:hAnsi="Consolas"/>
                <w:color w:val="2C3E50"/>
                <w:sz w:val="17"/>
              </w:rPr>
              <w:br/>
              <w:t xml:space="preserve">      }</w:t>
            </w:r>
            <w:r>
              <w:rPr>
                <w:rFonts w:ascii="Consolas" w:hAnsi="Consolas"/>
                <w:color w:val="2C3E50"/>
                <w:sz w:val="17"/>
              </w:rPr>
              <w:br/>
            </w:r>
            <w:r>
              <w:rPr>
                <w:rFonts w:ascii="Consolas" w:hAnsi="Consolas"/>
                <w:color w:val="2C3E50"/>
                <w:sz w:val="17"/>
              </w:rPr>
              <w:lastRenderedPageBreak/>
              <w:t xml:space="preserve">    }</w:t>
            </w:r>
            <w:r>
              <w:rPr>
                <w:rFonts w:ascii="Consolas" w:hAnsi="Consolas"/>
                <w:color w:val="2C3E50"/>
                <w:sz w:val="17"/>
              </w:rPr>
              <w:br/>
              <w:t xml:space="preserve">    </w:t>
            </w:r>
            <w:r>
              <w:rPr>
                <w:rFonts w:ascii="Consolas" w:hAnsi="Consolas"/>
                <w:color w:val="2C3E50"/>
                <w:sz w:val="17"/>
              </w:rPr>
              <w:br/>
              <w:t xml:space="preserve">    // 2. CHATS COLLECTION (Direct &amp; Groups)</w:t>
            </w:r>
            <w:r>
              <w:rPr>
                <w:rFonts w:ascii="Consolas" w:hAnsi="Consolas"/>
                <w:color w:val="2C3E50"/>
                <w:sz w:val="17"/>
              </w:rPr>
              <w:br/>
              <w:t xml:space="preserve">    match /chats/{chatId} {</w:t>
            </w:r>
            <w:r>
              <w:rPr>
                <w:rFonts w:ascii="Consolas" w:hAnsi="Consolas"/>
                <w:color w:val="2C3E50"/>
                <w:sz w:val="17"/>
              </w:rPr>
              <w:br/>
              <w:t xml:space="preserve">      // ALLOW CREATE: If user is logged in AND includes themselves in the 'members' array</w:t>
            </w:r>
            <w:r>
              <w:rPr>
                <w:rFonts w:ascii="Consolas" w:hAnsi="Consolas"/>
                <w:color w:val="2C3E50"/>
                <w:sz w:val="17"/>
              </w:rPr>
              <w:br/>
              <w:t xml:space="preserve">      allow create: if request.auth != null &amp;&amp; request.auth.uid in request.resource.data.members;</w:t>
            </w:r>
            <w:r>
              <w:rPr>
                <w:rFonts w:ascii="Consolas" w:hAnsi="Consolas"/>
                <w:color w:val="2C3E50"/>
                <w:sz w:val="17"/>
              </w:rPr>
              <w:br/>
              <w:t xml:space="preserve">      </w:t>
            </w:r>
            <w:r>
              <w:rPr>
                <w:rFonts w:ascii="Consolas" w:hAnsi="Consolas"/>
                <w:color w:val="2C3E50"/>
                <w:sz w:val="17"/>
              </w:rPr>
              <w:br/>
              <w:t xml:space="preserve">      // ALLOW READ/UPDATE: If user is already in the 'members' array</w:t>
            </w:r>
            <w:r>
              <w:rPr>
                <w:rFonts w:ascii="Consolas" w:hAnsi="Consolas"/>
                <w:color w:val="2C3E50"/>
                <w:sz w:val="17"/>
              </w:rPr>
              <w:br/>
              <w:t xml:space="preserve">      allow read, update: if request.auth != null &amp;&amp; request.auth.uid in resource.data.members;</w:t>
            </w:r>
            <w:r>
              <w:rPr>
                <w:rFonts w:ascii="Consolas" w:hAnsi="Consolas"/>
                <w:color w:val="2C3E50"/>
                <w:sz w:val="17"/>
              </w:rPr>
              <w:br/>
              <w:t xml:space="preserve">      </w:t>
            </w:r>
            <w:r>
              <w:rPr>
                <w:rFonts w:ascii="Consolas" w:hAnsi="Consolas"/>
                <w:color w:val="2C3E50"/>
                <w:sz w:val="17"/>
              </w:rPr>
              <w:br/>
              <w:t xml:space="preserve">      // ALLOW DELETE: (Optional) Usually better to archive, but this works for now</w:t>
            </w:r>
            <w:r>
              <w:rPr>
                <w:rFonts w:ascii="Consolas" w:hAnsi="Consolas"/>
                <w:color w:val="2C3E50"/>
                <w:sz w:val="17"/>
              </w:rPr>
              <w:br/>
              <w:t xml:space="preserve">      allow delete: if request.auth != null &amp;&amp; request.auth.uid in resource.data.members;</w:t>
            </w:r>
            <w:r>
              <w:rPr>
                <w:rFonts w:ascii="Consolas" w:hAnsi="Consolas"/>
                <w:color w:val="2C3E50"/>
                <w:sz w:val="17"/>
              </w:rPr>
              <w:br/>
            </w:r>
            <w:r>
              <w:rPr>
                <w:rFonts w:ascii="Consolas" w:hAnsi="Consolas"/>
                <w:color w:val="2C3E50"/>
                <w:sz w:val="17"/>
              </w:rPr>
              <w:br/>
              <w:t xml:space="preserve">      // 3. MESSAGES SUB-COLLECTION</w:t>
            </w:r>
            <w:r>
              <w:rPr>
                <w:rFonts w:ascii="Consolas" w:hAnsi="Consolas"/>
                <w:color w:val="2C3E50"/>
                <w:sz w:val="17"/>
              </w:rPr>
              <w:br/>
              <w:t xml:space="preserve">      match /messages/{messageId} {</w:t>
            </w:r>
            <w:r>
              <w:rPr>
                <w:rFonts w:ascii="Consolas" w:hAnsi="Consolas"/>
                <w:color w:val="2C3E50"/>
                <w:sz w:val="17"/>
              </w:rPr>
              <w:br/>
              <w:t xml:space="preserve">        // READ/CREATE: We must check the PARENT document (the chat) to see if the user is a member.</w:t>
            </w:r>
            <w:r>
              <w:rPr>
                <w:rFonts w:ascii="Consolas" w:hAnsi="Consolas"/>
                <w:color w:val="2C3E50"/>
                <w:sz w:val="17"/>
              </w:rPr>
              <w:br/>
              <w:t xml:space="preserve">        // Note: This costs 1 extra read per evaluation, but it secures the data.</w:t>
            </w:r>
            <w:r>
              <w:rPr>
                <w:rFonts w:ascii="Consolas" w:hAnsi="Consolas"/>
                <w:color w:val="2C3E50"/>
                <w:sz w:val="17"/>
              </w:rPr>
              <w:br/>
              <w:t xml:space="preserve">        allow read, create, update: if request.auth != null &amp;&amp; </w:t>
            </w:r>
            <w:r>
              <w:rPr>
                <w:rFonts w:ascii="Consolas" w:hAnsi="Consolas"/>
                <w:color w:val="2C3E50"/>
                <w:sz w:val="17"/>
              </w:rPr>
              <w:br/>
              <w:t xml:space="preserve">          request.auth.uid in get(/databases/$(database)/documents/chats/$(chatId)).data.members;</w:t>
            </w:r>
            <w:r>
              <w:rPr>
                <w:rFonts w:ascii="Consolas" w:hAnsi="Consolas"/>
                <w:color w:val="2C3E50"/>
                <w:sz w:val="17"/>
              </w:rPr>
              <w:br/>
              <w:t xml:space="preserve">        </w:t>
            </w:r>
            <w:r>
              <w:rPr>
                <w:rFonts w:ascii="Consolas" w:hAnsi="Consolas"/>
                <w:color w:val="2C3E50"/>
                <w:sz w:val="17"/>
              </w:rPr>
              <w:br/>
              <w:t xml:space="preserve">        // DELETE: Only allow the original sender to delete their message</w:t>
            </w:r>
            <w:r>
              <w:rPr>
                <w:rFonts w:ascii="Consolas" w:hAnsi="Consolas"/>
                <w:color w:val="2C3E50"/>
                <w:sz w:val="17"/>
              </w:rPr>
              <w:br/>
              <w:t xml:space="preserve">        allow delete: if request.auth != null &amp;&amp; resource.data.sender == request.auth.uid; </w:t>
            </w:r>
            <w:r>
              <w:rPr>
                <w:rFonts w:ascii="Consolas" w:hAnsi="Consolas"/>
                <w:color w:val="2C3E50"/>
                <w:sz w:val="17"/>
              </w:rPr>
              <w:br/>
              <w:t xml:space="preserve">      }</w:t>
            </w:r>
            <w:r>
              <w:rPr>
                <w:rFonts w:ascii="Consolas" w:hAnsi="Consolas"/>
                <w:color w:val="2C3E50"/>
                <w:sz w:val="17"/>
              </w:rPr>
              <w:br/>
            </w:r>
            <w:r>
              <w:rPr>
                <w:rFonts w:ascii="Consolas" w:hAnsi="Consolas"/>
                <w:color w:val="2C3E50"/>
                <w:sz w:val="17"/>
              </w:rPr>
              <w:br/>
              <w:t xml:space="preserve">      // 4. TYPING INDICATOR</w:t>
            </w:r>
            <w:r>
              <w:rPr>
                <w:rFonts w:ascii="Consolas" w:hAnsi="Consolas"/>
                <w:color w:val="2C3E50"/>
                <w:sz w:val="17"/>
              </w:rPr>
              <w:br/>
              <w:t xml:space="preserve">      match /typing/{userId} {</w:t>
            </w:r>
            <w:r>
              <w:rPr>
                <w:rFonts w:ascii="Consolas" w:hAnsi="Consolas"/>
                <w:color w:val="2C3E50"/>
                <w:sz w:val="17"/>
              </w:rPr>
              <w:br/>
              <w:t xml:space="preserve">        allow read, write: if request.auth != null &amp;&amp; </w:t>
            </w:r>
            <w:r>
              <w:rPr>
                <w:rFonts w:ascii="Consolas" w:hAnsi="Consolas"/>
                <w:color w:val="2C3E50"/>
                <w:sz w:val="17"/>
              </w:rPr>
              <w:br/>
              <w:t xml:space="preserve">          request.auth.uid in get(/databases/$(database)/documents/chats/$(chatId)).data.members;</w:t>
            </w:r>
            <w:r>
              <w:rPr>
                <w:rFonts w:ascii="Consolas" w:hAnsi="Consolas"/>
                <w:color w:val="2C3E50"/>
                <w:sz w:val="17"/>
              </w:rPr>
              <w:br/>
              <w:t xml:space="preserve">      }</w:t>
            </w:r>
            <w:r>
              <w:rPr>
                <w:rFonts w:ascii="Consolas" w:hAnsi="Consolas"/>
                <w:color w:val="2C3E50"/>
                <w:sz w:val="17"/>
              </w:rPr>
              <w:br/>
              <w:t xml:space="preserve">    }</w:t>
            </w:r>
            <w:r>
              <w:rPr>
                <w:rFonts w:ascii="Consolas" w:hAnsi="Consolas"/>
                <w:color w:val="2C3E50"/>
                <w:sz w:val="17"/>
              </w:rPr>
              <w:br/>
            </w:r>
            <w:r>
              <w:rPr>
                <w:rFonts w:ascii="Consolas" w:hAnsi="Consolas"/>
                <w:color w:val="2C3E50"/>
                <w:sz w:val="17"/>
              </w:rPr>
              <w:br/>
              <w:t xml:space="preserve">    // 5. CALLS COLLECTION (Video/Audio Calling)</w:t>
            </w:r>
            <w:r>
              <w:rPr>
                <w:rFonts w:ascii="Consolas" w:hAnsi="Consolas"/>
                <w:color w:val="2C3E50"/>
                <w:sz w:val="17"/>
              </w:rPr>
              <w:br/>
              <w:t xml:space="preserve">    match /calls/{callId} {</w:t>
            </w:r>
            <w:r>
              <w:rPr>
                <w:rFonts w:ascii="Consolas" w:hAnsi="Consolas"/>
                <w:color w:val="2C3E50"/>
                <w:sz w:val="17"/>
              </w:rPr>
              <w:br/>
              <w:t xml:space="preserve">      // Allow read (get + list) for authenticated users</w:t>
            </w:r>
            <w:r>
              <w:rPr>
                <w:rFonts w:ascii="Consolas" w:hAnsi="Consolas"/>
                <w:color w:val="2C3E50"/>
                <w:sz w:val="17"/>
              </w:rPr>
              <w:br/>
              <w:t xml:space="preserve">      // - get: needed to check if call exists before creating</w:t>
            </w:r>
            <w:r>
              <w:rPr>
                <w:rFonts w:ascii="Consolas" w:hAnsi="Consolas"/>
                <w:color w:val="2C3E50"/>
                <w:sz w:val="17"/>
              </w:rPr>
              <w:br/>
              <w:t xml:space="preserve">      // - list: needed for incoming call queries</w:t>
            </w:r>
            <w:r>
              <w:rPr>
                <w:rFonts w:ascii="Consolas" w:hAnsi="Consolas"/>
                <w:color w:val="2C3E50"/>
                <w:sz w:val="17"/>
              </w:rPr>
              <w:br/>
              <w:t xml:space="preserve">      allow read: if request.auth != null;</w:t>
            </w:r>
            <w:r>
              <w:rPr>
                <w:rFonts w:ascii="Consolas" w:hAnsi="Consolas"/>
                <w:color w:val="2C3E50"/>
                <w:sz w:val="17"/>
              </w:rPr>
              <w:br/>
              <w:t xml:space="preserve">      </w:t>
            </w:r>
            <w:r>
              <w:rPr>
                <w:rFonts w:ascii="Consolas" w:hAnsi="Consolas"/>
                <w:color w:val="2C3E50"/>
                <w:sz w:val="17"/>
              </w:rPr>
              <w:br/>
              <w:t xml:space="preserve">      // Allow create if user is the caller</w:t>
            </w:r>
            <w:r>
              <w:rPr>
                <w:rFonts w:ascii="Consolas" w:hAnsi="Consolas"/>
                <w:color w:val="2C3E50"/>
                <w:sz w:val="17"/>
              </w:rPr>
              <w:br/>
              <w:t xml:space="preserve">      allow create: if request.auth != null &amp;&amp; </w:t>
            </w:r>
            <w:r>
              <w:rPr>
                <w:rFonts w:ascii="Consolas" w:hAnsi="Consolas"/>
                <w:color w:val="2C3E50"/>
                <w:sz w:val="17"/>
              </w:rPr>
              <w:br/>
              <w:t xml:space="preserve">        request.resource.data.callerId == request.auth.uid;</w:t>
            </w:r>
            <w:r>
              <w:rPr>
                <w:rFonts w:ascii="Consolas" w:hAnsi="Consolas"/>
                <w:color w:val="2C3E50"/>
                <w:sz w:val="17"/>
              </w:rPr>
              <w:br/>
              <w:t xml:space="preserve">      </w:t>
            </w:r>
            <w:r>
              <w:rPr>
                <w:rFonts w:ascii="Consolas" w:hAnsi="Consolas"/>
                <w:color w:val="2C3E50"/>
                <w:sz w:val="17"/>
              </w:rPr>
              <w:br/>
              <w:t xml:space="preserve">      // Allow update if user is caller or receiver</w:t>
            </w:r>
            <w:r>
              <w:rPr>
                <w:rFonts w:ascii="Consolas" w:hAnsi="Consolas"/>
                <w:color w:val="2C3E50"/>
                <w:sz w:val="17"/>
              </w:rPr>
              <w:br/>
              <w:t xml:space="preserve">      allow update: if request.auth != null &amp;&amp; </w:t>
            </w:r>
            <w:r>
              <w:rPr>
                <w:rFonts w:ascii="Consolas" w:hAnsi="Consolas"/>
                <w:color w:val="2C3E50"/>
                <w:sz w:val="17"/>
              </w:rPr>
              <w:br/>
              <w:t xml:space="preserve">        (resource.data.callerId == request.auth.uid || resource.data.receiverId == request.auth.uid);</w:t>
            </w:r>
            <w:r>
              <w:rPr>
                <w:rFonts w:ascii="Consolas" w:hAnsi="Consolas"/>
                <w:color w:val="2C3E50"/>
                <w:sz w:val="17"/>
              </w:rPr>
              <w:br/>
              <w:t xml:space="preserve">      </w:t>
            </w:r>
            <w:r>
              <w:rPr>
                <w:rFonts w:ascii="Consolas" w:hAnsi="Consolas"/>
                <w:color w:val="2C3E50"/>
                <w:sz w:val="17"/>
              </w:rPr>
              <w:br/>
              <w:t xml:space="preserve">      // Allow delete if user is caller or receiver</w:t>
            </w:r>
            <w:r>
              <w:rPr>
                <w:rFonts w:ascii="Consolas" w:hAnsi="Consolas"/>
                <w:color w:val="2C3E50"/>
                <w:sz w:val="17"/>
              </w:rPr>
              <w:br/>
              <w:t xml:space="preserve">      allow delete: if request.auth != null &amp;&amp; </w:t>
            </w:r>
            <w:r>
              <w:rPr>
                <w:rFonts w:ascii="Consolas" w:hAnsi="Consolas"/>
                <w:color w:val="2C3E50"/>
                <w:sz w:val="17"/>
              </w:rPr>
              <w:br/>
              <w:t xml:space="preserve">        (resource.data.callerId == request.auth.uid || resource.data.receiverId == request.auth.uid);</w:t>
            </w:r>
            <w:r>
              <w:rPr>
                <w:rFonts w:ascii="Consolas" w:hAnsi="Consolas"/>
                <w:color w:val="2C3E50"/>
                <w:sz w:val="17"/>
              </w:rPr>
              <w:br/>
            </w:r>
            <w:r>
              <w:rPr>
                <w:rFonts w:ascii="Consolas" w:hAnsi="Consolas"/>
                <w:color w:val="2C3E50"/>
                <w:sz w:val="17"/>
              </w:rPr>
              <w:br/>
              <w:t xml:space="preserve">      // ICE Candidates subcollection</w:t>
            </w:r>
            <w:r>
              <w:rPr>
                <w:rFonts w:ascii="Consolas" w:hAnsi="Consolas"/>
                <w:color w:val="2C3E50"/>
                <w:sz w:val="17"/>
              </w:rPr>
              <w:br/>
              <w:t xml:space="preserve">      match /iceCandidates/{candidateId} {</w:t>
            </w:r>
            <w:r>
              <w:rPr>
                <w:rFonts w:ascii="Consolas" w:hAnsi="Consolas"/>
                <w:color w:val="2C3E50"/>
                <w:sz w:val="17"/>
              </w:rPr>
              <w:br/>
              <w:t xml:space="preserve">        // Allow all operations for authenticated users in a call</w:t>
            </w:r>
            <w:r>
              <w:rPr>
                <w:rFonts w:ascii="Consolas" w:hAnsi="Consolas"/>
                <w:color w:val="2C3E50"/>
                <w:sz w:val="17"/>
              </w:rPr>
              <w:br/>
              <w:t xml:space="preserve">        allow read, write: if request.auth != null;</w:t>
            </w:r>
            <w:r>
              <w:rPr>
                <w:rFonts w:ascii="Consolas" w:hAnsi="Consolas"/>
                <w:color w:val="2C3E50"/>
                <w:sz w:val="17"/>
              </w:rPr>
              <w:br/>
              <w:t xml:space="preserve">      }</w:t>
            </w:r>
            <w:r>
              <w:rPr>
                <w:rFonts w:ascii="Consolas" w:hAnsi="Consolas"/>
                <w:color w:val="2C3E50"/>
                <w:sz w:val="17"/>
              </w:rPr>
              <w:br/>
              <w:t xml:space="preserve">    }</w:t>
            </w:r>
            <w:r>
              <w:rPr>
                <w:rFonts w:ascii="Consolas" w:hAnsi="Consolas"/>
                <w:color w:val="2C3E50"/>
                <w:sz w:val="17"/>
              </w:rPr>
              <w:br/>
            </w:r>
            <w:r>
              <w:rPr>
                <w:rFonts w:ascii="Consolas" w:hAnsi="Consolas"/>
                <w:color w:val="2C3E50"/>
                <w:sz w:val="17"/>
              </w:rPr>
              <w:br/>
            </w:r>
            <w:r>
              <w:rPr>
                <w:rFonts w:ascii="Consolas" w:hAnsi="Consolas"/>
                <w:color w:val="2C3E50"/>
                <w:sz w:val="17"/>
              </w:rPr>
              <w:lastRenderedPageBreak/>
              <w:t xml:space="preserve">    // 6. CALL LOGS COLLECTION (Persistent Call History)</w:t>
            </w:r>
            <w:r>
              <w:rPr>
                <w:rFonts w:ascii="Consolas" w:hAnsi="Consolas"/>
                <w:color w:val="2C3E50"/>
                <w:sz w:val="17"/>
              </w:rPr>
              <w:br/>
              <w:t xml:space="preserve">    match /callLogs/{logId} {</w:t>
            </w:r>
            <w:r>
              <w:rPr>
                <w:rFonts w:ascii="Consolas" w:hAnsi="Consolas"/>
                <w:color w:val="2C3E50"/>
                <w:sz w:val="17"/>
              </w:rPr>
              <w:br/>
              <w:t xml:space="preserve">      // Read: only if you are a participant</w:t>
            </w:r>
            <w:r>
              <w:rPr>
                <w:rFonts w:ascii="Consolas" w:hAnsi="Consolas"/>
                <w:color w:val="2C3E50"/>
                <w:sz w:val="17"/>
              </w:rPr>
              <w:br/>
              <w:t xml:space="preserve">      allow read: if request.auth != null &amp;&amp; request.auth.uid in resource.data.participants;</w:t>
            </w:r>
            <w:r>
              <w:rPr>
                <w:rFonts w:ascii="Consolas" w:hAnsi="Consolas"/>
                <w:color w:val="2C3E50"/>
                <w:sz w:val="17"/>
              </w:rPr>
              <w:br/>
              <w:t xml:space="preserve">      // Create: any authenticated user can log a call</w:t>
            </w:r>
            <w:r>
              <w:rPr>
                <w:rFonts w:ascii="Consolas" w:hAnsi="Consolas"/>
                <w:color w:val="2C3E50"/>
                <w:sz w:val="17"/>
              </w:rPr>
              <w:br/>
              <w:t xml:space="preserve">      allow create: if request.auth != null &amp;&amp; request.auth.uid in request.resource.data.participants;</w:t>
            </w:r>
            <w:r>
              <w:rPr>
                <w:rFonts w:ascii="Consolas" w:hAnsi="Consolas"/>
                <w:color w:val="2C3E50"/>
                <w:sz w:val="17"/>
              </w:rPr>
              <w:br/>
              <w:t xml:space="preserve">      // Delete: allow participants to delete their own logs</w:t>
            </w:r>
            <w:r>
              <w:rPr>
                <w:rFonts w:ascii="Consolas" w:hAnsi="Consolas"/>
                <w:color w:val="2C3E50"/>
                <w:sz w:val="17"/>
              </w:rPr>
              <w:br/>
              <w:t xml:space="preserve">      allow delete: if request.auth != null &amp;&amp; request.auth.uid in resource.data.participants;</w:t>
            </w:r>
            <w:r>
              <w:rPr>
                <w:rFonts w:ascii="Consolas" w:hAnsi="Consolas"/>
                <w:color w:val="2C3E50"/>
                <w:sz w:val="17"/>
              </w:rPr>
              <w:br/>
              <w:t xml:space="preserve">    }</w:t>
            </w:r>
            <w:r>
              <w:rPr>
                <w:rFonts w:ascii="Consolas" w:hAnsi="Consolas"/>
                <w:color w:val="2C3E50"/>
                <w:sz w:val="17"/>
              </w:rPr>
              <w:br/>
              <w:t xml:space="preserve">    // 7. STORIES COLLECTION (24h ephemeral stories/status updates)</w:t>
            </w:r>
            <w:r>
              <w:rPr>
                <w:rFonts w:ascii="Consolas" w:hAnsi="Consolas"/>
                <w:color w:val="2C3E50"/>
                <w:sz w:val="17"/>
              </w:rPr>
              <w:br/>
              <w:t xml:space="preserve">    match /stories/{storyId} {</w:t>
            </w:r>
            <w:r>
              <w:rPr>
                <w:rFonts w:ascii="Consolas" w:hAnsi="Consolas"/>
                <w:color w:val="2C3E50"/>
                <w:sz w:val="17"/>
              </w:rPr>
              <w:br/>
              <w:t xml:space="preserve">      // Any authenticated user can read stories</w:t>
            </w:r>
            <w:r>
              <w:rPr>
                <w:rFonts w:ascii="Consolas" w:hAnsi="Consolas"/>
                <w:color w:val="2C3E50"/>
                <w:sz w:val="17"/>
              </w:rPr>
              <w:br/>
              <w:t xml:space="preserve">      allow read: if request.auth != null;</w:t>
            </w:r>
            <w:r>
              <w:rPr>
                <w:rFonts w:ascii="Consolas" w:hAnsi="Consolas"/>
                <w:color w:val="2C3E50"/>
                <w:sz w:val="17"/>
              </w:rPr>
              <w:br/>
              <w:t xml:space="preserve">      // Users can only create/delete their own stories</w:t>
            </w:r>
            <w:r>
              <w:rPr>
                <w:rFonts w:ascii="Consolas" w:hAnsi="Consolas"/>
                <w:color w:val="2C3E50"/>
                <w:sz w:val="17"/>
              </w:rPr>
              <w:br/>
              <w:t xml:space="preserve">      allow create: if request.auth != null &amp;&amp; request.resource.data.uid == request.auth.uid;</w:t>
            </w:r>
            <w:r>
              <w:rPr>
                <w:rFonts w:ascii="Consolas" w:hAnsi="Consolas"/>
                <w:color w:val="2C3E50"/>
                <w:sz w:val="17"/>
              </w:rPr>
              <w:br/>
              <w:t xml:space="preserve">      allow delete: if request.auth != null &amp;&amp; resource.data.uid == request.auth.uid;</w:t>
            </w:r>
            <w:r>
              <w:rPr>
                <w:rFonts w:ascii="Consolas" w:hAnsi="Consolas"/>
                <w:color w:val="2C3E50"/>
                <w:sz w:val="17"/>
              </w:rPr>
              <w:br/>
              <w:t xml:space="preserve">      // For updates: author can do anything, OR viewers can add themselves to the viewers list</w:t>
            </w:r>
            <w:r>
              <w:rPr>
                <w:rFonts w:ascii="Consolas" w:hAnsi="Consolas"/>
                <w:color w:val="2C3E50"/>
                <w:sz w:val="17"/>
              </w:rPr>
              <w:br/>
              <w:t xml:space="preserve">      allow update: if request.auth != null &amp;&amp; (</w:t>
            </w:r>
            <w:r>
              <w:rPr>
                <w:rFonts w:ascii="Consolas" w:hAnsi="Consolas"/>
                <w:color w:val="2C3E50"/>
                <w:sz w:val="17"/>
              </w:rPr>
              <w:br/>
              <w:t xml:space="preserve">        resource.data.uid == request.auth.uid || </w:t>
            </w:r>
            <w:r>
              <w:rPr>
                <w:rFonts w:ascii="Consolas" w:hAnsi="Consolas"/>
                <w:color w:val="2C3E50"/>
                <w:sz w:val="17"/>
              </w:rPr>
              <w:br/>
              <w:t xml:space="preserve">        // Allow updating IF they are just adding themselves to the viewers array/info map</w:t>
            </w:r>
            <w:r>
              <w:rPr>
                <w:rFonts w:ascii="Consolas" w:hAnsi="Consolas"/>
                <w:color w:val="2C3E50"/>
                <w:sz w:val="17"/>
              </w:rPr>
              <w:br/>
              <w:t xml:space="preserve">        (request.resource.data.diff(resource.data).affectedKeys().hasAny(['viewers', 'viewersInfo']))</w:t>
            </w:r>
            <w:r>
              <w:rPr>
                <w:rFonts w:ascii="Consolas" w:hAnsi="Consolas"/>
                <w:color w:val="2C3E50"/>
                <w:sz w:val="17"/>
              </w:rPr>
              <w:br/>
              <w:t xml:space="preserve">      );</w:t>
            </w:r>
            <w:r>
              <w:rPr>
                <w:rFonts w:ascii="Consolas" w:hAnsi="Consolas"/>
                <w:color w:val="2C3E50"/>
                <w:sz w:val="17"/>
              </w:rPr>
              <w:br/>
              <w:t xml:space="preserve">    }</w:t>
            </w:r>
            <w:r>
              <w:rPr>
                <w:rFonts w:ascii="Consolas" w:hAnsi="Consolas"/>
                <w:color w:val="2C3E50"/>
                <w:sz w:val="17"/>
              </w:rPr>
              <w:br/>
              <w:t xml:space="preserve">  }</w:t>
            </w:r>
            <w:r>
              <w:rPr>
                <w:rFonts w:ascii="Consolas" w:hAnsi="Consolas"/>
                <w:color w:val="2C3E50"/>
                <w:sz w:val="17"/>
              </w:rPr>
              <w:br/>
              <w:t>}</w:t>
            </w:r>
            <w:r>
              <w:rPr>
                <w:rFonts w:ascii="Consolas" w:hAnsi="Consolas"/>
                <w:color w:val="2C3E50"/>
                <w:sz w:val="17"/>
              </w:rPr>
              <w:br/>
            </w:r>
          </w:p>
        </w:tc>
      </w:tr>
    </w:tbl>
    <w:p w14:paraId="7002A71B" w14:textId="77777777" w:rsidR="00E32F31" w:rsidRDefault="00E32F31"/>
    <w:p w14:paraId="30D1B9B6" w14:textId="77777777" w:rsidR="00E32F31" w:rsidRDefault="00000000">
      <w:pPr>
        <w:pStyle w:val="Heading3"/>
        <w:spacing w:before="300" w:after="300"/>
      </w:pPr>
      <w:r>
        <w:rPr>
          <w:rFonts w:ascii="Times New Roman" w:hAnsi="Times New Roman"/>
          <w:color w:val="000000"/>
          <w:sz w:val="28"/>
        </w:rPr>
        <w:t>5.2.2 Real-Time Presence Synchronization (AuthContext.jsx Snippet)</w:t>
      </w:r>
    </w:p>
    <w:tbl>
      <w:tblPr>
        <w:tblW w:w="0" w:type="auto"/>
        <w:jc w:val="center"/>
        <w:tblLook w:val="04A0" w:firstRow="1" w:lastRow="0" w:firstColumn="1" w:lastColumn="0" w:noHBand="0" w:noVBand="1"/>
      </w:tblPr>
      <w:tblGrid>
        <w:gridCol w:w="9720"/>
      </w:tblGrid>
      <w:tr w:rsidR="00E32F31" w14:paraId="1AC1392B" w14:textId="77777777">
        <w:trPr>
          <w:jc w:val="center"/>
        </w:trPr>
        <w:tc>
          <w:tcPr>
            <w:tcW w:w="9720" w:type="dxa"/>
            <w:shd w:val="clear" w:color="auto" w:fill="F2F4F4"/>
          </w:tcPr>
          <w:p w14:paraId="78CE3B2E" w14:textId="77777777" w:rsidR="00E32F31" w:rsidRDefault="00000000">
            <w:pPr>
              <w:spacing w:before="100" w:after="100" w:line="276" w:lineRule="auto"/>
              <w:ind w:left="216" w:right="216"/>
            </w:pPr>
            <w:r>
              <w:rPr>
                <w:rFonts w:ascii="Consolas" w:hAnsi="Consolas"/>
                <w:color w:val="2C3E50"/>
                <w:sz w:val="17"/>
              </w:rPr>
              <w:t xml:space="preserve">    useEffect(() =&gt; {</w:t>
            </w:r>
            <w:r>
              <w:rPr>
                <w:rFonts w:ascii="Consolas" w:hAnsi="Consolas"/>
                <w:color w:val="2C3E50"/>
                <w:sz w:val="17"/>
              </w:rPr>
              <w:br/>
              <w:t xml:space="preserve">        const unsubscribe = onAuthStateChanged(auth, async (user) =&gt; {</w:t>
            </w:r>
            <w:r>
              <w:rPr>
                <w:rFonts w:ascii="Consolas" w:hAnsi="Consolas"/>
                <w:color w:val="2C3E50"/>
                <w:sz w:val="17"/>
              </w:rPr>
              <w:br/>
              <w:t xml:space="preserve">            setCurrentUser(user);</w:t>
            </w:r>
            <w:r>
              <w:rPr>
                <w:rFonts w:ascii="Consolas" w:hAnsi="Consolas"/>
                <w:color w:val="2C3E50"/>
                <w:sz w:val="17"/>
              </w:rPr>
              <w:br/>
              <w:t xml:space="preserve">            setLoading(false);</w:t>
            </w:r>
            <w:r>
              <w:rPr>
                <w:rFonts w:ascii="Consolas" w:hAnsi="Consolas"/>
                <w:color w:val="2C3E50"/>
                <w:sz w:val="17"/>
              </w:rPr>
              <w:br/>
            </w:r>
            <w:r>
              <w:rPr>
                <w:rFonts w:ascii="Consolas" w:hAnsi="Consolas"/>
                <w:color w:val="2C3E50"/>
                <w:sz w:val="17"/>
              </w:rPr>
              <w:br/>
              <w:t xml:space="preserve">            if (user) {</w:t>
            </w:r>
            <w:r>
              <w:rPr>
                <w:rFonts w:ascii="Consolas" w:hAnsi="Consolas"/>
                <w:color w:val="2C3E50"/>
                <w:sz w:val="17"/>
              </w:rPr>
              <w:br/>
              <w:t xml:space="preserve">                // Presence Logic</w:t>
            </w:r>
            <w:r>
              <w:rPr>
                <w:rFonts w:ascii="Consolas" w:hAnsi="Consolas"/>
                <w:color w:val="2C3E50"/>
                <w:sz w:val="17"/>
              </w:rPr>
              <w:br/>
              <w:t xml:space="preserve">                const userStatusRef = ref(rtdb, '/status/' + user.uid);</w:t>
            </w:r>
            <w:r>
              <w:rPr>
                <w:rFonts w:ascii="Consolas" w:hAnsi="Consolas"/>
                <w:color w:val="2C3E50"/>
                <w:sz w:val="17"/>
              </w:rPr>
              <w:br/>
              <w:t xml:space="preserve">                const connectedRef = ref(rtdb, '.info/connected');</w:t>
            </w:r>
            <w:r>
              <w:rPr>
                <w:rFonts w:ascii="Consolas" w:hAnsi="Consolas"/>
                <w:color w:val="2C3E50"/>
                <w:sz w:val="17"/>
              </w:rPr>
              <w:br/>
            </w:r>
            <w:r>
              <w:rPr>
                <w:rFonts w:ascii="Consolas" w:hAnsi="Consolas"/>
                <w:color w:val="2C3E50"/>
                <w:sz w:val="17"/>
              </w:rPr>
              <w:br/>
              <w:t xml:space="preserve">                onValue(connectedRef, (snap) =&gt; {</w:t>
            </w:r>
            <w:r>
              <w:rPr>
                <w:rFonts w:ascii="Consolas" w:hAnsi="Consolas"/>
                <w:color w:val="2C3E50"/>
                <w:sz w:val="17"/>
              </w:rPr>
              <w:br/>
              <w:t xml:space="preserve">                    if (snap.val() === true) {</w:t>
            </w:r>
            <w:r>
              <w:rPr>
                <w:rFonts w:ascii="Consolas" w:hAnsi="Consolas"/>
                <w:color w:val="2C3E50"/>
                <w:sz w:val="17"/>
              </w:rPr>
              <w:br/>
              <w:t xml:space="preserve">                        // We're connected!</w:t>
            </w:r>
            <w:r>
              <w:rPr>
                <w:rFonts w:ascii="Consolas" w:hAnsi="Consolas"/>
                <w:color w:val="2C3E50"/>
                <w:sz w:val="17"/>
              </w:rPr>
              <w:br/>
              <w:t xml:space="preserve">                        const con = {</w:t>
            </w:r>
            <w:r>
              <w:rPr>
                <w:rFonts w:ascii="Consolas" w:hAnsi="Consolas"/>
                <w:color w:val="2C3E50"/>
                <w:sz w:val="17"/>
              </w:rPr>
              <w:br/>
              <w:t xml:space="preserve">                            state: 'online',</w:t>
            </w:r>
            <w:r>
              <w:rPr>
                <w:rFonts w:ascii="Consolas" w:hAnsi="Consolas"/>
                <w:color w:val="2C3E50"/>
                <w:sz w:val="17"/>
              </w:rPr>
              <w:br/>
              <w:t xml:space="preserve">                            online: true,</w:t>
            </w:r>
            <w:r>
              <w:rPr>
                <w:rFonts w:ascii="Consolas" w:hAnsi="Consolas"/>
                <w:color w:val="2C3E50"/>
                <w:sz w:val="17"/>
              </w:rPr>
              <w:br/>
              <w:t xml:space="preserve">                            last_changed: serverTimestamp()</w:t>
            </w:r>
            <w:r>
              <w:rPr>
                <w:rFonts w:ascii="Consolas" w:hAnsi="Consolas"/>
                <w:color w:val="2C3E50"/>
                <w:sz w:val="17"/>
              </w:rPr>
              <w:br/>
              <w:t xml:space="preserve">                        };</w:t>
            </w:r>
            <w:r>
              <w:rPr>
                <w:rFonts w:ascii="Consolas" w:hAnsi="Consolas"/>
                <w:color w:val="2C3E50"/>
                <w:sz w:val="17"/>
              </w:rPr>
              <w:br/>
            </w:r>
            <w:r>
              <w:rPr>
                <w:rFonts w:ascii="Consolas" w:hAnsi="Consolas"/>
                <w:color w:val="2C3E50"/>
                <w:sz w:val="17"/>
              </w:rPr>
              <w:br/>
              <w:t xml:space="preserve">                        onDisconnect(userStatusRef).set({</w:t>
            </w:r>
            <w:r>
              <w:rPr>
                <w:rFonts w:ascii="Consolas" w:hAnsi="Consolas"/>
                <w:color w:val="2C3E50"/>
                <w:sz w:val="17"/>
              </w:rPr>
              <w:br/>
              <w:t xml:space="preserve">                            state: 'offline',</w:t>
            </w:r>
            <w:r>
              <w:rPr>
                <w:rFonts w:ascii="Consolas" w:hAnsi="Consolas"/>
                <w:color w:val="2C3E50"/>
                <w:sz w:val="17"/>
              </w:rPr>
              <w:br/>
              <w:t xml:space="preserve">                            online: false,</w:t>
            </w:r>
            <w:r>
              <w:rPr>
                <w:rFonts w:ascii="Consolas" w:hAnsi="Consolas"/>
                <w:color w:val="2C3E50"/>
                <w:sz w:val="17"/>
              </w:rPr>
              <w:br/>
              <w:t xml:space="preserve">                            last_changed: serverTimestamp()</w:t>
            </w:r>
            <w:r>
              <w:rPr>
                <w:rFonts w:ascii="Consolas" w:hAnsi="Consolas"/>
                <w:color w:val="2C3E50"/>
                <w:sz w:val="17"/>
              </w:rPr>
              <w:br/>
              <w:t xml:space="preserve">                        });</w:t>
            </w:r>
            <w:r>
              <w:rPr>
                <w:rFonts w:ascii="Consolas" w:hAnsi="Consolas"/>
                <w:color w:val="2C3E50"/>
                <w:sz w:val="17"/>
              </w:rPr>
              <w:br/>
            </w:r>
            <w:r>
              <w:rPr>
                <w:rFonts w:ascii="Consolas" w:hAnsi="Consolas"/>
                <w:color w:val="2C3E50"/>
                <w:sz w:val="17"/>
              </w:rPr>
              <w:lastRenderedPageBreak/>
              <w:br/>
              <w:t xml:space="preserve">                        set(userStatusRef, con);</w:t>
            </w:r>
            <w:r>
              <w:rPr>
                <w:rFonts w:ascii="Consolas" w:hAnsi="Consolas"/>
                <w:color w:val="2C3E50"/>
                <w:sz w:val="17"/>
              </w:rPr>
              <w:br/>
            </w:r>
            <w:r>
              <w:rPr>
                <w:rFonts w:ascii="Consolas" w:hAnsi="Consolas"/>
                <w:color w:val="2C3E50"/>
                <w:sz w:val="17"/>
              </w:rPr>
              <w:br/>
              <w:t xml:space="preserve">                        // Sync to Firestore for UI</w:t>
            </w:r>
            <w:r>
              <w:rPr>
                <w:rFonts w:ascii="Consolas" w:hAnsi="Consolas"/>
                <w:color w:val="2C3E50"/>
                <w:sz w:val="17"/>
              </w:rPr>
              <w:br/>
              <w:t xml:space="preserve">                        updateDoc(doc(db, "users", user.uid), { online: true }).catch(e =&gt; console.log("Online update failed", e));</w:t>
            </w:r>
            <w:r>
              <w:rPr>
                <w:rFonts w:ascii="Consolas" w:hAnsi="Consolas"/>
                <w:color w:val="2C3E50"/>
                <w:sz w:val="17"/>
              </w:rPr>
              <w:br/>
            </w:r>
            <w:r>
              <w:rPr>
                <w:rFonts w:ascii="Consolas" w:hAnsi="Consolas"/>
                <w:color w:val="2C3E50"/>
                <w:sz w:val="17"/>
              </w:rPr>
              <w:br/>
              <w:t xml:space="preserve">                        // Handle tab close/refresh to update Firestore immediately</w:t>
            </w:r>
            <w:r>
              <w:rPr>
                <w:rFonts w:ascii="Consolas" w:hAnsi="Consolas"/>
                <w:color w:val="2C3E50"/>
                <w:sz w:val="17"/>
              </w:rPr>
              <w:br/>
              <w:t xml:space="preserve">                        const handleTabClose = () =&gt; {</w:t>
            </w:r>
            <w:r>
              <w:rPr>
                <w:rFonts w:ascii="Consolas" w:hAnsi="Consolas"/>
                <w:color w:val="2C3E50"/>
                <w:sz w:val="17"/>
              </w:rPr>
              <w:br/>
              <w:t xml:space="preserve">                            updateDoc(doc(db, "users", user.uid), { online: false });</w:t>
            </w:r>
            <w:r>
              <w:rPr>
                <w:rFonts w:ascii="Consolas" w:hAnsi="Consolas"/>
                <w:color w:val="2C3E50"/>
                <w:sz w:val="17"/>
              </w:rPr>
              <w:br/>
              <w:t xml:space="preserve">                        };</w:t>
            </w:r>
            <w:r>
              <w:rPr>
                <w:rFonts w:ascii="Consolas" w:hAnsi="Consolas"/>
                <w:color w:val="2C3E50"/>
                <w:sz w:val="17"/>
              </w:rPr>
              <w:br/>
              <w:t xml:space="preserve">                        window.addEventListener("beforeunload", handleTabClose);</w:t>
            </w:r>
            <w:r>
              <w:rPr>
                <w:rFonts w:ascii="Consolas" w:hAnsi="Consolas"/>
                <w:color w:val="2C3E50"/>
                <w:sz w:val="17"/>
              </w:rPr>
              <w:br/>
            </w:r>
            <w:r>
              <w:rPr>
                <w:rFonts w:ascii="Consolas" w:hAnsi="Consolas"/>
                <w:color w:val="2C3E50"/>
                <w:sz w:val="17"/>
              </w:rPr>
              <w:br/>
              <w:t xml:space="preserve">                        return () =&gt; {</w:t>
            </w:r>
            <w:r>
              <w:rPr>
                <w:rFonts w:ascii="Consolas" w:hAnsi="Consolas"/>
                <w:color w:val="2C3E50"/>
                <w:sz w:val="17"/>
              </w:rPr>
              <w:br/>
              <w:t xml:space="preserve">                            window.removeEventListener("beforeunload", handleTabClose);</w:t>
            </w:r>
            <w:r>
              <w:rPr>
                <w:rFonts w:ascii="Consolas" w:hAnsi="Consolas"/>
                <w:color w:val="2C3E50"/>
                <w:sz w:val="17"/>
              </w:rPr>
              <w:br/>
              <w:t xml:space="preserve">                        };</w:t>
            </w:r>
            <w:r>
              <w:rPr>
                <w:rFonts w:ascii="Consolas" w:hAnsi="Consolas"/>
                <w:color w:val="2C3E50"/>
                <w:sz w:val="17"/>
              </w:rPr>
              <w:br/>
              <w:t xml:space="preserve">                    } else {</w:t>
            </w:r>
            <w:r>
              <w:rPr>
                <w:rFonts w:ascii="Consolas" w:hAnsi="Consolas"/>
                <w:color w:val="2C3E50"/>
                <w:sz w:val="17"/>
              </w:rPr>
              <w:br/>
              <w:t xml:space="preserve">                        updateDoc(doc(db, "users", user.uid), { online: false }).catch(() =&gt; { });</w:t>
            </w:r>
            <w:r>
              <w:rPr>
                <w:rFonts w:ascii="Consolas" w:hAnsi="Consolas"/>
                <w:color w:val="2C3E50"/>
                <w:sz w:val="17"/>
              </w:rPr>
              <w:br/>
              <w:t xml:space="preserve">                    }</w:t>
            </w:r>
            <w:r>
              <w:rPr>
                <w:rFonts w:ascii="Consolas" w:hAnsi="Consolas"/>
                <w:color w:val="2C3E50"/>
                <w:sz w:val="17"/>
              </w:rPr>
              <w:br/>
              <w:t xml:space="preserve">                });</w:t>
            </w:r>
            <w:r>
              <w:rPr>
                <w:rFonts w:ascii="Consolas" w:hAnsi="Consolas"/>
                <w:color w:val="2C3E50"/>
                <w:sz w:val="17"/>
              </w:rPr>
              <w:br/>
              <w:t xml:space="preserve">            }</w:t>
            </w:r>
            <w:r>
              <w:rPr>
                <w:rFonts w:ascii="Consolas" w:hAnsi="Consolas"/>
                <w:color w:val="2C3E50"/>
                <w:sz w:val="17"/>
              </w:rPr>
              <w:br/>
              <w:t xml:space="preserve">        });</w:t>
            </w:r>
            <w:r>
              <w:rPr>
                <w:rFonts w:ascii="Consolas" w:hAnsi="Consolas"/>
                <w:color w:val="2C3E50"/>
                <w:sz w:val="17"/>
              </w:rPr>
              <w:br/>
            </w:r>
            <w:r>
              <w:rPr>
                <w:rFonts w:ascii="Consolas" w:hAnsi="Consolas"/>
                <w:color w:val="2C3E50"/>
                <w:sz w:val="17"/>
              </w:rPr>
              <w:br/>
              <w:t xml:space="preserve">        return unsubscribe;</w:t>
            </w:r>
            <w:r>
              <w:rPr>
                <w:rFonts w:ascii="Consolas" w:hAnsi="Consolas"/>
                <w:color w:val="2C3E50"/>
                <w:sz w:val="17"/>
              </w:rPr>
              <w:br/>
              <w:t xml:space="preserve">    }, []);</w:t>
            </w:r>
            <w:r>
              <w:rPr>
                <w:rFonts w:ascii="Consolas" w:hAnsi="Consolas"/>
                <w:color w:val="2C3E50"/>
                <w:sz w:val="17"/>
              </w:rPr>
              <w:br/>
            </w:r>
            <w:r>
              <w:rPr>
                <w:rFonts w:ascii="Consolas" w:hAnsi="Consolas"/>
                <w:color w:val="2C3E50"/>
                <w:sz w:val="17"/>
              </w:rPr>
              <w:br/>
            </w:r>
          </w:p>
        </w:tc>
      </w:tr>
    </w:tbl>
    <w:p w14:paraId="01BAD801" w14:textId="77777777" w:rsidR="00E32F31" w:rsidRDefault="00E32F31"/>
    <w:p w14:paraId="77FD465F" w14:textId="77777777" w:rsidR="00E32F31" w:rsidRDefault="00000000">
      <w:pPr>
        <w:pStyle w:val="Heading3"/>
        <w:spacing w:before="300" w:after="300"/>
      </w:pPr>
      <w:r>
        <w:rPr>
          <w:rFonts w:ascii="Times New Roman" w:hAnsi="Times New Roman"/>
          <w:color w:val="000000"/>
          <w:sz w:val="28"/>
        </w:rPr>
        <w:t>5.2.3 WebRTC Peer-to-Peer Signaling Handlers (CallContext.jsx Snippet)</w:t>
      </w:r>
    </w:p>
    <w:tbl>
      <w:tblPr>
        <w:tblW w:w="0" w:type="auto"/>
        <w:jc w:val="center"/>
        <w:tblLook w:val="04A0" w:firstRow="1" w:lastRow="0" w:firstColumn="1" w:lastColumn="0" w:noHBand="0" w:noVBand="1"/>
      </w:tblPr>
      <w:tblGrid>
        <w:gridCol w:w="9720"/>
      </w:tblGrid>
      <w:tr w:rsidR="00E32F31" w14:paraId="6B795769" w14:textId="77777777">
        <w:trPr>
          <w:jc w:val="center"/>
        </w:trPr>
        <w:tc>
          <w:tcPr>
            <w:tcW w:w="9720" w:type="dxa"/>
            <w:shd w:val="clear" w:color="auto" w:fill="F2F4F4"/>
          </w:tcPr>
          <w:p w14:paraId="4A81AA91" w14:textId="77777777" w:rsidR="00E32F31" w:rsidRDefault="00000000">
            <w:pPr>
              <w:spacing w:before="100" w:after="100" w:line="276" w:lineRule="auto"/>
              <w:ind w:left="216" w:right="216"/>
            </w:pPr>
            <w:r>
              <w:rPr>
                <w:rFonts w:ascii="Consolas" w:hAnsi="Consolas"/>
                <w:color w:val="2C3E50"/>
                <w:sz w:val="17"/>
              </w:rPr>
              <w:t xml:space="preserve">            // Get media stream</w:t>
            </w:r>
            <w:r>
              <w:rPr>
                <w:rFonts w:ascii="Consolas" w:hAnsi="Consolas"/>
                <w:color w:val="2C3E50"/>
                <w:sz w:val="17"/>
              </w:rPr>
              <w:br/>
              <w:t xml:space="preserve">            const stream = await getMediaStream(type);</w:t>
            </w:r>
            <w:r>
              <w:rPr>
                <w:rFonts w:ascii="Consolas" w:hAnsi="Consolas"/>
                <w:color w:val="2C3E50"/>
                <w:sz w:val="17"/>
              </w:rPr>
              <w:br/>
            </w:r>
            <w:r>
              <w:rPr>
                <w:rFonts w:ascii="Consolas" w:hAnsi="Consolas"/>
                <w:color w:val="2C3E50"/>
                <w:sz w:val="17"/>
              </w:rPr>
              <w:br/>
              <w:t xml:space="preserve">            // Create peer connection (STUN first)</w:t>
            </w:r>
            <w:r>
              <w:rPr>
                <w:rFonts w:ascii="Consolas" w:hAnsi="Consolas"/>
                <w:color w:val="2C3E50"/>
                <w:sz w:val="17"/>
              </w:rPr>
              <w:br/>
              <w:t xml:space="preserve">            const pc = createPeerConnection(activeCallId, false);</w:t>
            </w:r>
            <w:r>
              <w:rPr>
                <w:rFonts w:ascii="Consolas" w:hAnsi="Consolas"/>
                <w:color w:val="2C3E50"/>
                <w:sz w:val="17"/>
              </w:rPr>
              <w:br/>
              <w:t xml:space="preserve">            stream.getTracks().forEach(track =&gt; pc.addTrack(track, stream));</w:t>
            </w:r>
            <w:r>
              <w:rPr>
                <w:rFonts w:ascii="Consolas" w:hAnsi="Consolas"/>
                <w:color w:val="2C3E50"/>
                <w:sz w:val="17"/>
              </w:rPr>
              <w:br/>
            </w:r>
            <w:r>
              <w:rPr>
                <w:rFonts w:ascii="Consolas" w:hAnsi="Consolas"/>
                <w:color w:val="2C3E50"/>
                <w:sz w:val="17"/>
              </w:rPr>
              <w:br/>
              <w:t xml:space="preserve">            // Create offer</w:t>
            </w:r>
            <w:r>
              <w:rPr>
                <w:rFonts w:ascii="Consolas" w:hAnsi="Consolas"/>
                <w:color w:val="2C3E50"/>
                <w:sz w:val="17"/>
              </w:rPr>
              <w:br/>
              <w:t xml:space="preserve">            const offer = await pc.createOffer();</w:t>
            </w:r>
            <w:r>
              <w:rPr>
                <w:rFonts w:ascii="Consolas" w:hAnsi="Consolas"/>
                <w:color w:val="2C3E50"/>
                <w:sz w:val="17"/>
              </w:rPr>
              <w:br/>
              <w:t xml:space="preserve">            await pc.setLocalDescription(offer);</w:t>
            </w:r>
            <w:r>
              <w:rPr>
                <w:rFonts w:ascii="Consolas" w:hAnsi="Consolas"/>
                <w:color w:val="2C3E50"/>
                <w:sz w:val="17"/>
              </w:rPr>
              <w:br/>
            </w:r>
            <w:r>
              <w:rPr>
                <w:rFonts w:ascii="Consolas" w:hAnsi="Consolas"/>
                <w:color w:val="2C3E50"/>
                <w:sz w:val="17"/>
              </w:rPr>
              <w:br/>
              <w:t xml:space="preserve">            // Save to Firestore</w:t>
            </w:r>
            <w:r>
              <w:rPr>
                <w:rFonts w:ascii="Consolas" w:hAnsi="Consolas"/>
                <w:color w:val="2C3E50"/>
                <w:sz w:val="17"/>
              </w:rPr>
              <w:br/>
              <w:t xml:space="preserve">            const callData = {</w:t>
            </w:r>
            <w:r>
              <w:rPr>
                <w:rFonts w:ascii="Consolas" w:hAnsi="Consolas"/>
                <w:color w:val="2C3E50"/>
                <w:sz w:val="17"/>
              </w:rPr>
              <w:br/>
              <w:t xml:space="preserve">                callerId: currentUser.uid,</w:t>
            </w:r>
            <w:r>
              <w:rPr>
                <w:rFonts w:ascii="Consolas" w:hAnsi="Consolas"/>
                <w:color w:val="2C3E50"/>
                <w:sz w:val="17"/>
              </w:rPr>
              <w:br/>
              <w:t xml:space="preserve">                callerName: currentUser.displayName || 'User',</w:t>
            </w:r>
            <w:r>
              <w:rPr>
                <w:rFonts w:ascii="Consolas" w:hAnsi="Consolas"/>
                <w:color w:val="2C3E50"/>
                <w:sz w:val="17"/>
              </w:rPr>
              <w:br/>
              <w:t xml:space="preserve">                callerPhoto: currentUser.photoURL || '',</w:t>
            </w:r>
            <w:r>
              <w:rPr>
                <w:rFonts w:ascii="Consolas" w:hAnsi="Consolas"/>
                <w:color w:val="2C3E50"/>
                <w:sz w:val="17"/>
              </w:rPr>
              <w:br/>
              <w:t xml:space="preserve">                receiverId: receiverUid,</w:t>
            </w:r>
            <w:r>
              <w:rPr>
                <w:rFonts w:ascii="Consolas" w:hAnsi="Consolas"/>
                <w:color w:val="2C3E50"/>
                <w:sz w:val="17"/>
              </w:rPr>
              <w:br/>
              <w:t xml:space="preserve">                type,</w:t>
            </w:r>
            <w:r>
              <w:rPr>
                <w:rFonts w:ascii="Consolas" w:hAnsi="Consolas"/>
                <w:color w:val="2C3E50"/>
                <w:sz w:val="17"/>
              </w:rPr>
              <w:br/>
              <w:t xml:space="preserve">                status: 'offering',</w:t>
            </w:r>
            <w:r>
              <w:rPr>
                <w:rFonts w:ascii="Consolas" w:hAnsi="Consolas"/>
                <w:color w:val="2C3E50"/>
                <w:sz w:val="17"/>
              </w:rPr>
              <w:br/>
              <w:t xml:space="preserve">                offer: { type: offer.type, sdp: offer.sdp },</w:t>
            </w:r>
            <w:r>
              <w:rPr>
                <w:rFonts w:ascii="Consolas" w:hAnsi="Consolas"/>
                <w:color w:val="2C3E50"/>
                <w:sz w:val="17"/>
              </w:rPr>
              <w:br/>
              <w:t xml:space="preserve">                createdAt: serverTimestamp()</w:t>
            </w:r>
            <w:r>
              <w:rPr>
                <w:rFonts w:ascii="Consolas" w:hAnsi="Consolas"/>
                <w:color w:val="2C3E50"/>
                <w:sz w:val="17"/>
              </w:rPr>
              <w:br/>
              <w:t xml:space="preserve">            };</w:t>
            </w:r>
            <w:r>
              <w:rPr>
                <w:rFonts w:ascii="Consolas" w:hAnsi="Consolas"/>
                <w:color w:val="2C3E50"/>
                <w:sz w:val="17"/>
              </w:rPr>
              <w:br/>
              <w:t xml:space="preserve">            await setDoc(doc(db, 'calls', activeCallId), callData);</w:t>
            </w:r>
            <w:r>
              <w:rPr>
                <w:rFonts w:ascii="Consolas" w:hAnsi="Consolas"/>
                <w:color w:val="2C3E50"/>
                <w:sz w:val="17"/>
              </w:rPr>
              <w:br/>
            </w:r>
            <w:r>
              <w:rPr>
                <w:rFonts w:ascii="Consolas" w:hAnsi="Consolas"/>
                <w:color w:val="2C3E50"/>
                <w:sz w:val="17"/>
              </w:rPr>
              <w:br/>
            </w:r>
            <w:r>
              <w:rPr>
                <w:rFonts w:ascii="Consolas" w:hAnsi="Consolas"/>
                <w:color w:val="2C3E50"/>
                <w:sz w:val="17"/>
              </w:rPr>
              <w:lastRenderedPageBreak/>
              <w:t xml:space="preserve">            // Listen for answer</w:t>
            </w:r>
            <w:r>
              <w:rPr>
                <w:rFonts w:ascii="Consolas" w:hAnsi="Consolas"/>
                <w:color w:val="2C3E50"/>
                <w:sz w:val="17"/>
              </w:rPr>
              <w:br/>
              <w:t xml:space="preserve">            callDocUnsubscribeRef.current = onSnapshot(doc(db, 'calls', activeCallId), async (snapshot) =&gt; {</w:t>
            </w:r>
            <w:r>
              <w:rPr>
                <w:rFonts w:ascii="Consolas" w:hAnsi="Consolas"/>
                <w:color w:val="2C3E50"/>
                <w:sz w:val="17"/>
              </w:rPr>
              <w:br/>
              <w:t xml:space="preserve">                const data = snapshot.data();</w:t>
            </w:r>
            <w:r>
              <w:rPr>
                <w:rFonts w:ascii="Consolas" w:hAnsi="Consolas"/>
                <w:color w:val="2C3E50"/>
                <w:sz w:val="17"/>
              </w:rPr>
              <w:br/>
              <w:t xml:space="preserve">                if (!data) return;</w:t>
            </w:r>
            <w:r>
              <w:rPr>
                <w:rFonts w:ascii="Consolas" w:hAnsi="Consolas"/>
                <w:color w:val="2C3E50"/>
                <w:sz w:val="17"/>
              </w:rPr>
              <w:br/>
            </w:r>
            <w:r>
              <w:rPr>
                <w:rFonts w:ascii="Consolas" w:hAnsi="Consolas"/>
                <w:color w:val="2C3E50"/>
                <w:sz w:val="17"/>
              </w:rPr>
              <w:br/>
              <w:t xml:space="preserve">                if (data.status === 'answered' &amp;&amp; data.answer &amp;&amp; pc.signalingState !== 'stable') {</w:t>
            </w:r>
            <w:r>
              <w:rPr>
                <w:rFonts w:ascii="Consolas" w:hAnsi="Consolas"/>
                <w:color w:val="2C3E50"/>
                <w:sz w:val="17"/>
              </w:rPr>
              <w:br/>
              <w:t xml:space="preserve">                    console.log('Answer received');</w:t>
            </w:r>
            <w:r>
              <w:rPr>
                <w:rFonts w:ascii="Consolas" w:hAnsi="Consolas"/>
                <w:color w:val="2C3E50"/>
                <w:sz w:val="17"/>
              </w:rPr>
              <w:br/>
              <w:t xml:space="preserve">                    const answer = new RTCSessionDescription(data.answer);</w:t>
            </w:r>
            <w:r>
              <w:rPr>
                <w:rFonts w:ascii="Consolas" w:hAnsi="Consolas"/>
                <w:color w:val="2C3E50"/>
                <w:sz w:val="17"/>
              </w:rPr>
              <w:br/>
              <w:t xml:space="preserve">                    await pc.setRemoteDescription(answer);</w:t>
            </w:r>
            <w:r>
              <w:rPr>
                <w:rFonts w:ascii="Consolas" w:hAnsi="Consolas"/>
                <w:color w:val="2C3E50"/>
                <w:sz w:val="17"/>
              </w:rPr>
              <w:br/>
              <w:t xml:space="preserve">                } else if (data.status === 'declined' || data.status === 'ended' || data.status === 'missed') {</w:t>
            </w:r>
            <w:r>
              <w:rPr>
                <w:rFonts w:ascii="Consolas" w:hAnsi="Consolas"/>
                <w:color w:val="2C3E50"/>
                <w:sz w:val="17"/>
              </w:rPr>
              <w:br/>
              <w:t xml:space="preserve">                    cleanup(data.status);</w:t>
            </w:r>
            <w:r>
              <w:rPr>
                <w:rFonts w:ascii="Consolas" w:hAnsi="Consolas"/>
                <w:color w:val="2C3E50"/>
                <w:sz w:val="17"/>
              </w:rPr>
              <w:br/>
              <w:t xml:space="preserve">                }</w:t>
            </w:r>
            <w:r>
              <w:rPr>
                <w:rFonts w:ascii="Consolas" w:hAnsi="Consolas"/>
                <w:color w:val="2C3E50"/>
                <w:sz w:val="17"/>
              </w:rPr>
              <w:br/>
              <w:t xml:space="preserve">            });</w:t>
            </w:r>
            <w:r>
              <w:rPr>
                <w:rFonts w:ascii="Consolas" w:hAnsi="Consolas"/>
                <w:color w:val="2C3E50"/>
                <w:sz w:val="17"/>
              </w:rPr>
              <w:br/>
            </w:r>
            <w:r>
              <w:rPr>
                <w:rFonts w:ascii="Consolas" w:hAnsi="Consolas"/>
                <w:color w:val="2C3E50"/>
                <w:sz w:val="17"/>
              </w:rPr>
              <w:br/>
              <w:t xml:space="preserve">            // Listen for ICE candidates from receiver</w:t>
            </w:r>
            <w:r>
              <w:rPr>
                <w:rFonts w:ascii="Consolas" w:hAnsi="Consolas"/>
                <w:color w:val="2C3E50"/>
                <w:sz w:val="17"/>
              </w:rPr>
              <w:br/>
              <w:t xml:space="preserve">            iceCandidatesUnsubscribeRef.current = onSnapshot(</w:t>
            </w:r>
            <w:r>
              <w:rPr>
                <w:rFonts w:ascii="Consolas" w:hAnsi="Consolas"/>
                <w:color w:val="2C3E50"/>
                <w:sz w:val="17"/>
              </w:rPr>
              <w:br/>
              <w:t xml:space="preserve">                collection(db, 'calls', activeCallId, 'iceCandidates'),</w:t>
            </w:r>
            <w:r>
              <w:rPr>
                <w:rFonts w:ascii="Consolas" w:hAnsi="Consolas"/>
                <w:color w:val="2C3E50"/>
                <w:sz w:val="17"/>
              </w:rPr>
              <w:br/>
              <w:t xml:space="preserve">                (snapshot) =&gt; {</w:t>
            </w:r>
            <w:r>
              <w:rPr>
                <w:rFonts w:ascii="Consolas" w:hAnsi="Consolas"/>
                <w:color w:val="2C3E50"/>
                <w:sz w:val="17"/>
              </w:rPr>
              <w:br/>
              <w:t xml:space="preserve">                    snapshot.docChanges().forEach(change =&gt; {</w:t>
            </w:r>
            <w:r>
              <w:rPr>
                <w:rFonts w:ascii="Consolas" w:hAnsi="Consolas"/>
                <w:color w:val="2C3E50"/>
                <w:sz w:val="17"/>
              </w:rPr>
              <w:br/>
              <w:t xml:space="preserve">                        if (change.type === 'added') {</w:t>
            </w:r>
            <w:r>
              <w:rPr>
                <w:rFonts w:ascii="Consolas" w:hAnsi="Consolas"/>
                <w:color w:val="2C3E50"/>
                <w:sz w:val="17"/>
              </w:rPr>
              <w:br/>
              <w:t xml:space="preserve">                            const data = change.doc.data();</w:t>
            </w:r>
            <w:r>
              <w:rPr>
                <w:rFonts w:ascii="Consolas" w:hAnsi="Consolas"/>
                <w:color w:val="2C3E50"/>
                <w:sz w:val="17"/>
              </w:rPr>
              <w:br/>
              <w:t xml:space="preserve">                            if (data.from !== currentUser.uid &amp;&amp; pc.remoteDescription) {</w:t>
            </w:r>
            <w:r>
              <w:rPr>
                <w:rFonts w:ascii="Consolas" w:hAnsi="Consolas"/>
                <w:color w:val="2C3E50"/>
                <w:sz w:val="17"/>
              </w:rPr>
              <w:br/>
              <w:t xml:space="preserve">                                pc.addIceCandidate(new RTCIceCandidate(data.candidate)).catch(console.error);</w:t>
            </w:r>
            <w:r>
              <w:rPr>
                <w:rFonts w:ascii="Consolas" w:hAnsi="Consolas"/>
                <w:color w:val="2C3E50"/>
                <w:sz w:val="17"/>
              </w:rPr>
              <w:br/>
              <w:t xml:space="preserve">                            }</w:t>
            </w:r>
            <w:r>
              <w:rPr>
                <w:rFonts w:ascii="Consolas" w:hAnsi="Consolas"/>
                <w:color w:val="2C3E50"/>
                <w:sz w:val="17"/>
              </w:rPr>
              <w:br/>
              <w:t xml:space="preserve">                        }</w:t>
            </w:r>
            <w:r>
              <w:rPr>
                <w:rFonts w:ascii="Consolas" w:hAnsi="Consolas"/>
                <w:color w:val="2C3E50"/>
                <w:sz w:val="17"/>
              </w:rPr>
              <w:br/>
              <w:t xml:space="preserve">                    });</w:t>
            </w:r>
            <w:r>
              <w:rPr>
                <w:rFonts w:ascii="Consolas" w:hAnsi="Consolas"/>
                <w:color w:val="2C3E50"/>
                <w:sz w:val="17"/>
              </w:rPr>
              <w:br/>
              <w:t xml:space="preserve">                }</w:t>
            </w:r>
            <w:r>
              <w:rPr>
                <w:rFonts w:ascii="Consolas" w:hAnsi="Consolas"/>
                <w:color w:val="2C3E50"/>
                <w:sz w:val="17"/>
              </w:rPr>
              <w:br/>
              <w:t xml:space="preserve">            );</w:t>
            </w:r>
            <w:r>
              <w:rPr>
                <w:rFonts w:ascii="Consolas" w:hAnsi="Consolas"/>
                <w:color w:val="2C3E50"/>
                <w:sz w:val="17"/>
              </w:rPr>
              <w:br/>
            </w:r>
            <w:r>
              <w:rPr>
                <w:rFonts w:ascii="Consolas" w:hAnsi="Consolas"/>
                <w:color w:val="2C3E50"/>
                <w:sz w:val="17"/>
              </w:rPr>
              <w:br/>
            </w:r>
          </w:p>
        </w:tc>
      </w:tr>
    </w:tbl>
    <w:p w14:paraId="291B5613" w14:textId="77777777" w:rsidR="00E32F31" w:rsidRDefault="00E32F31"/>
    <w:p w14:paraId="18C1E55B" w14:textId="77777777" w:rsidR="00E32F31" w:rsidRDefault="00000000">
      <w:pPr>
        <w:pStyle w:val="Heading3"/>
        <w:spacing w:before="300" w:after="300"/>
      </w:pPr>
      <w:r>
        <w:rPr>
          <w:rFonts w:ascii="Times New Roman" w:hAnsi="Times New Roman"/>
          <w:color w:val="000000"/>
          <w:sz w:val="28"/>
        </w:rPr>
        <w:t>5.2.4 WebRTC Receiver Answer Sequence (CallContext.jsx Snippet)</w:t>
      </w:r>
    </w:p>
    <w:tbl>
      <w:tblPr>
        <w:tblW w:w="0" w:type="auto"/>
        <w:jc w:val="center"/>
        <w:tblLook w:val="04A0" w:firstRow="1" w:lastRow="0" w:firstColumn="1" w:lastColumn="0" w:noHBand="0" w:noVBand="1"/>
      </w:tblPr>
      <w:tblGrid>
        <w:gridCol w:w="9720"/>
      </w:tblGrid>
      <w:tr w:rsidR="00E32F31" w14:paraId="4EC9F8AC" w14:textId="77777777">
        <w:trPr>
          <w:jc w:val="center"/>
        </w:trPr>
        <w:tc>
          <w:tcPr>
            <w:tcW w:w="9720" w:type="dxa"/>
            <w:shd w:val="clear" w:color="auto" w:fill="F2F4F4"/>
          </w:tcPr>
          <w:p w14:paraId="61888E5A" w14:textId="77777777" w:rsidR="00E32F31" w:rsidRDefault="00000000">
            <w:pPr>
              <w:spacing w:before="100" w:after="100" w:line="276" w:lineRule="auto"/>
              <w:ind w:left="216" w:right="216"/>
            </w:pPr>
            <w:r>
              <w:rPr>
                <w:rFonts w:ascii="Consolas" w:hAnsi="Consolas"/>
                <w:color w:val="2C3E50"/>
                <w:sz w:val="17"/>
              </w:rPr>
              <w:t xml:space="preserve">            // Get media stream</w:t>
            </w:r>
            <w:r>
              <w:rPr>
                <w:rFonts w:ascii="Consolas" w:hAnsi="Consolas"/>
                <w:color w:val="2C3E50"/>
                <w:sz w:val="17"/>
              </w:rPr>
              <w:br/>
              <w:t xml:space="preserve">            const stream = await getMediaStream(callType);</w:t>
            </w:r>
            <w:r>
              <w:rPr>
                <w:rFonts w:ascii="Consolas" w:hAnsi="Consolas"/>
                <w:color w:val="2C3E50"/>
                <w:sz w:val="17"/>
              </w:rPr>
              <w:br/>
            </w:r>
            <w:r>
              <w:rPr>
                <w:rFonts w:ascii="Consolas" w:hAnsi="Consolas"/>
                <w:color w:val="2C3E50"/>
                <w:sz w:val="17"/>
              </w:rPr>
              <w:br/>
              <w:t xml:space="preserve">            // Create peer connection (STUN first)</w:t>
            </w:r>
            <w:r>
              <w:rPr>
                <w:rFonts w:ascii="Consolas" w:hAnsi="Consolas"/>
                <w:color w:val="2C3E50"/>
                <w:sz w:val="17"/>
              </w:rPr>
              <w:br/>
              <w:t xml:space="preserve">            const pc = createPeerConnection(callId, false);</w:t>
            </w:r>
            <w:r>
              <w:rPr>
                <w:rFonts w:ascii="Consolas" w:hAnsi="Consolas"/>
                <w:color w:val="2C3E50"/>
                <w:sz w:val="17"/>
              </w:rPr>
              <w:br/>
              <w:t xml:space="preserve">            stream.getTracks().forEach(track =&gt; pc.addTrack(track, stream));</w:t>
            </w:r>
            <w:r>
              <w:rPr>
                <w:rFonts w:ascii="Consolas" w:hAnsi="Consolas"/>
                <w:color w:val="2C3E50"/>
                <w:sz w:val="17"/>
              </w:rPr>
              <w:br/>
            </w:r>
            <w:r>
              <w:rPr>
                <w:rFonts w:ascii="Consolas" w:hAnsi="Consolas"/>
                <w:color w:val="2C3E50"/>
                <w:sz w:val="17"/>
              </w:rPr>
              <w:br/>
              <w:t xml:space="preserve">            // Set remote description (offer)</w:t>
            </w:r>
            <w:r>
              <w:rPr>
                <w:rFonts w:ascii="Consolas" w:hAnsi="Consolas"/>
                <w:color w:val="2C3E50"/>
                <w:sz w:val="17"/>
              </w:rPr>
              <w:br/>
              <w:t xml:space="preserve">            const offer = new RTCSessionDescription(callData.offer);</w:t>
            </w:r>
            <w:r>
              <w:rPr>
                <w:rFonts w:ascii="Consolas" w:hAnsi="Consolas"/>
                <w:color w:val="2C3E50"/>
                <w:sz w:val="17"/>
              </w:rPr>
              <w:br/>
              <w:t xml:space="preserve">            await pc.setRemoteDescription(offer);</w:t>
            </w:r>
            <w:r>
              <w:rPr>
                <w:rFonts w:ascii="Consolas" w:hAnsi="Consolas"/>
                <w:color w:val="2C3E50"/>
                <w:sz w:val="17"/>
              </w:rPr>
              <w:br/>
            </w:r>
            <w:r>
              <w:rPr>
                <w:rFonts w:ascii="Consolas" w:hAnsi="Consolas"/>
                <w:color w:val="2C3E50"/>
                <w:sz w:val="17"/>
              </w:rPr>
              <w:br/>
              <w:t xml:space="preserve">            // Create answer</w:t>
            </w:r>
            <w:r>
              <w:rPr>
                <w:rFonts w:ascii="Consolas" w:hAnsi="Consolas"/>
                <w:color w:val="2C3E50"/>
                <w:sz w:val="17"/>
              </w:rPr>
              <w:br/>
              <w:t xml:space="preserve">            const answer = await pc.createAnswer();</w:t>
            </w:r>
            <w:r>
              <w:rPr>
                <w:rFonts w:ascii="Consolas" w:hAnsi="Consolas"/>
                <w:color w:val="2C3E50"/>
                <w:sz w:val="17"/>
              </w:rPr>
              <w:br/>
              <w:t xml:space="preserve">            await pc.setLocalDescription(answer);</w:t>
            </w:r>
            <w:r>
              <w:rPr>
                <w:rFonts w:ascii="Consolas" w:hAnsi="Consolas"/>
                <w:color w:val="2C3E50"/>
                <w:sz w:val="17"/>
              </w:rPr>
              <w:br/>
            </w:r>
            <w:r>
              <w:rPr>
                <w:rFonts w:ascii="Consolas" w:hAnsi="Consolas"/>
                <w:color w:val="2C3E50"/>
                <w:sz w:val="17"/>
              </w:rPr>
              <w:br/>
              <w:t xml:space="preserve">            // Save answer to Firestore</w:t>
            </w:r>
            <w:r>
              <w:rPr>
                <w:rFonts w:ascii="Consolas" w:hAnsi="Consolas"/>
                <w:color w:val="2C3E50"/>
                <w:sz w:val="17"/>
              </w:rPr>
              <w:br/>
              <w:t xml:space="preserve">            await setDoc(doc(db, 'calls', callId), {</w:t>
            </w:r>
            <w:r>
              <w:rPr>
                <w:rFonts w:ascii="Consolas" w:hAnsi="Consolas"/>
                <w:color w:val="2C3E50"/>
                <w:sz w:val="17"/>
              </w:rPr>
              <w:br/>
              <w:t xml:space="preserve">                answer: { type: answer.type, sdp: answer.sdp },</w:t>
            </w:r>
            <w:r>
              <w:rPr>
                <w:rFonts w:ascii="Consolas" w:hAnsi="Consolas"/>
                <w:color w:val="2C3E50"/>
                <w:sz w:val="17"/>
              </w:rPr>
              <w:br/>
            </w:r>
            <w:r>
              <w:rPr>
                <w:rFonts w:ascii="Consolas" w:hAnsi="Consolas"/>
                <w:color w:val="2C3E50"/>
                <w:sz w:val="17"/>
              </w:rPr>
              <w:lastRenderedPageBreak/>
              <w:t xml:space="preserve">                status: 'answered'</w:t>
            </w:r>
            <w:r>
              <w:rPr>
                <w:rFonts w:ascii="Consolas" w:hAnsi="Consolas"/>
                <w:color w:val="2C3E50"/>
                <w:sz w:val="17"/>
              </w:rPr>
              <w:br/>
              <w:t xml:space="preserve">            }, { merge: true });</w:t>
            </w:r>
            <w:r>
              <w:rPr>
                <w:rFonts w:ascii="Consolas" w:hAnsi="Consolas"/>
                <w:color w:val="2C3E50"/>
                <w:sz w:val="17"/>
              </w:rPr>
              <w:br/>
            </w:r>
            <w:r>
              <w:rPr>
                <w:rFonts w:ascii="Consolas" w:hAnsi="Consolas"/>
                <w:color w:val="2C3E50"/>
                <w:sz w:val="17"/>
              </w:rPr>
              <w:br/>
              <w:t xml:space="preserve">            // Listen for call status changes</w:t>
            </w:r>
            <w:r>
              <w:rPr>
                <w:rFonts w:ascii="Consolas" w:hAnsi="Consolas"/>
                <w:color w:val="2C3E50"/>
                <w:sz w:val="17"/>
              </w:rPr>
              <w:br/>
              <w:t xml:space="preserve">            callDocUnsubscribeRef.current = onSnapshot(doc(db, 'calls', callId), (snapshot) =&gt; {</w:t>
            </w:r>
            <w:r>
              <w:rPr>
                <w:rFonts w:ascii="Consolas" w:hAnsi="Consolas"/>
                <w:color w:val="2C3E50"/>
                <w:sz w:val="17"/>
              </w:rPr>
              <w:br/>
              <w:t xml:space="preserve">                const data = snapshot.data();</w:t>
            </w:r>
            <w:r>
              <w:rPr>
                <w:rFonts w:ascii="Consolas" w:hAnsi="Consolas"/>
                <w:color w:val="2C3E50"/>
                <w:sz w:val="17"/>
              </w:rPr>
              <w:br/>
              <w:t xml:space="preserve">                if (data &amp;&amp; (data.status === 'ended' || data.status === 'declined')) {</w:t>
            </w:r>
            <w:r>
              <w:rPr>
                <w:rFonts w:ascii="Consolas" w:hAnsi="Consolas"/>
                <w:color w:val="2C3E50"/>
                <w:sz w:val="17"/>
              </w:rPr>
              <w:br/>
              <w:t xml:space="preserve">                    cleanup(data.status);</w:t>
            </w:r>
            <w:r>
              <w:rPr>
                <w:rFonts w:ascii="Consolas" w:hAnsi="Consolas"/>
                <w:color w:val="2C3E50"/>
                <w:sz w:val="17"/>
              </w:rPr>
              <w:br/>
              <w:t xml:space="preserve">                }</w:t>
            </w:r>
            <w:r>
              <w:rPr>
                <w:rFonts w:ascii="Consolas" w:hAnsi="Consolas"/>
                <w:color w:val="2C3E50"/>
                <w:sz w:val="17"/>
              </w:rPr>
              <w:br/>
              <w:t xml:space="preserve">            });</w:t>
            </w:r>
            <w:r>
              <w:rPr>
                <w:rFonts w:ascii="Consolas" w:hAnsi="Consolas"/>
                <w:color w:val="2C3E50"/>
                <w:sz w:val="17"/>
              </w:rPr>
              <w:br/>
            </w:r>
            <w:r>
              <w:rPr>
                <w:rFonts w:ascii="Consolas" w:hAnsi="Consolas"/>
                <w:color w:val="2C3E50"/>
                <w:sz w:val="17"/>
              </w:rPr>
              <w:br/>
              <w:t xml:space="preserve">            // Listen for ICE candidates from caller</w:t>
            </w:r>
            <w:r>
              <w:rPr>
                <w:rFonts w:ascii="Consolas" w:hAnsi="Consolas"/>
                <w:color w:val="2C3E50"/>
                <w:sz w:val="17"/>
              </w:rPr>
              <w:br/>
              <w:t xml:space="preserve">            iceCandidatesUnsubscribeRef.current = onSnapshot(</w:t>
            </w:r>
            <w:r>
              <w:rPr>
                <w:rFonts w:ascii="Consolas" w:hAnsi="Consolas"/>
                <w:color w:val="2C3E50"/>
                <w:sz w:val="17"/>
              </w:rPr>
              <w:br/>
              <w:t xml:space="preserve">                collection(db, 'calls', callId, 'iceCandidates'),</w:t>
            </w:r>
            <w:r>
              <w:rPr>
                <w:rFonts w:ascii="Consolas" w:hAnsi="Consolas"/>
                <w:color w:val="2C3E50"/>
                <w:sz w:val="17"/>
              </w:rPr>
              <w:br/>
              <w:t xml:space="preserve">                (snapshot) =&gt; {</w:t>
            </w:r>
            <w:r>
              <w:rPr>
                <w:rFonts w:ascii="Consolas" w:hAnsi="Consolas"/>
                <w:color w:val="2C3E50"/>
                <w:sz w:val="17"/>
              </w:rPr>
              <w:br/>
              <w:t xml:space="preserve">                    snapshot.docChanges().forEach(change =&gt; {</w:t>
            </w:r>
            <w:r>
              <w:rPr>
                <w:rFonts w:ascii="Consolas" w:hAnsi="Consolas"/>
                <w:color w:val="2C3E50"/>
                <w:sz w:val="17"/>
              </w:rPr>
              <w:br/>
              <w:t xml:space="preserve">                        if (change.type === 'added') {</w:t>
            </w:r>
            <w:r>
              <w:rPr>
                <w:rFonts w:ascii="Consolas" w:hAnsi="Consolas"/>
                <w:color w:val="2C3E50"/>
                <w:sz w:val="17"/>
              </w:rPr>
              <w:br/>
              <w:t xml:space="preserve">                            const data = change.doc.data();</w:t>
            </w:r>
            <w:r>
              <w:rPr>
                <w:rFonts w:ascii="Consolas" w:hAnsi="Consolas"/>
                <w:color w:val="2C3E50"/>
                <w:sz w:val="17"/>
              </w:rPr>
              <w:br/>
            </w:r>
          </w:p>
        </w:tc>
      </w:tr>
    </w:tbl>
    <w:p w14:paraId="3555C07E" w14:textId="77777777" w:rsidR="00E32F31" w:rsidRDefault="00E32F31"/>
    <w:p w14:paraId="35C66BBB" w14:textId="77777777" w:rsidR="00E32F31" w:rsidRDefault="00000000">
      <w:pPr>
        <w:pStyle w:val="Heading3"/>
        <w:spacing w:before="300" w:after="300"/>
      </w:pPr>
      <w:r>
        <w:rPr>
          <w:rFonts w:ascii="Times New Roman" w:hAnsi="Times New Roman"/>
          <w:color w:val="000000"/>
          <w:sz w:val="28"/>
        </w:rPr>
        <w:t>5.2.5 Multi-Tier AI Integration Engine (aiService.js)</w:t>
      </w:r>
    </w:p>
    <w:tbl>
      <w:tblPr>
        <w:tblW w:w="0" w:type="auto"/>
        <w:jc w:val="center"/>
        <w:tblLook w:val="04A0" w:firstRow="1" w:lastRow="0" w:firstColumn="1" w:lastColumn="0" w:noHBand="0" w:noVBand="1"/>
      </w:tblPr>
      <w:tblGrid>
        <w:gridCol w:w="9720"/>
      </w:tblGrid>
      <w:tr w:rsidR="00E32F31" w14:paraId="10C1D353" w14:textId="77777777">
        <w:trPr>
          <w:jc w:val="center"/>
        </w:trPr>
        <w:tc>
          <w:tcPr>
            <w:tcW w:w="9720" w:type="dxa"/>
            <w:shd w:val="clear" w:color="auto" w:fill="F2F4F4"/>
          </w:tcPr>
          <w:p w14:paraId="181FA320" w14:textId="77777777" w:rsidR="00E32F31" w:rsidRDefault="00000000">
            <w:pPr>
              <w:spacing w:before="100" w:after="100" w:line="276" w:lineRule="auto"/>
              <w:ind w:left="216" w:right="216"/>
            </w:pPr>
            <w:r>
              <w:rPr>
                <w:rFonts w:ascii="Consolas" w:hAnsi="Consolas"/>
                <w:color w:val="2C3E50"/>
                <w:sz w:val="17"/>
              </w:rPr>
              <w:t>import { httpsCallable } from 'firebase/functions';</w:t>
            </w:r>
            <w:r>
              <w:rPr>
                <w:rFonts w:ascii="Consolas" w:hAnsi="Consolas"/>
                <w:color w:val="2C3E50"/>
                <w:sz w:val="17"/>
              </w:rPr>
              <w:br/>
              <w:t>import { cloudFunctions } from './firebase';</w:t>
            </w:r>
            <w:r>
              <w:rPr>
                <w:rFonts w:ascii="Consolas" w:hAnsi="Consolas"/>
                <w:color w:val="2C3E50"/>
                <w:sz w:val="17"/>
              </w:rPr>
              <w:br/>
              <w:t>import { generateSmartReplies as generateStaticReplies } from '../utils/smartReplyEngine';</w:t>
            </w:r>
            <w:r>
              <w:rPr>
                <w:rFonts w:ascii="Consolas" w:hAnsi="Consolas"/>
                <w:color w:val="2C3E50"/>
                <w:sz w:val="17"/>
              </w:rPr>
              <w:br/>
            </w:r>
            <w:r>
              <w:rPr>
                <w:rFonts w:ascii="Consolas" w:hAnsi="Consolas"/>
                <w:color w:val="2C3E50"/>
                <w:sz w:val="17"/>
              </w:rPr>
              <w:br/>
              <w:t>/**</w:t>
            </w:r>
            <w:r>
              <w:rPr>
                <w:rFonts w:ascii="Consolas" w:hAnsi="Consolas"/>
                <w:color w:val="2C3E50"/>
                <w:sz w:val="17"/>
              </w:rPr>
              <w:br/>
              <w:t xml:space="preserve"> * AI Service — Unified interface for AI features with multi-layer fallback:</w:t>
            </w:r>
            <w:r>
              <w:rPr>
                <w:rFonts w:ascii="Consolas" w:hAnsi="Consolas"/>
                <w:color w:val="2C3E50"/>
                <w:sz w:val="17"/>
              </w:rPr>
              <w:br/>
              <w:t xml:space="preserve"> * 1. Local AI (FastAPI + Ollama)</w:t>
            </w:r>
            <w:r>
              <w:rPr>
                <w:rFonts w:ascii="Consolas" w:hAnsi="Consolas"/>
                <w:color w:val="2C3E50"/>
                <w:sz w:val="17"/>
              </w:rPr>
              <w:br/>
              <w:t xml:space="preserve"> * 2. Cloud AI (Firebase Cloud Functions / Google Gemini)</w:t>
            </w:r>
            <w:r>
              <w:rPr>
                <w:rFonts w:ascii="Consolas" w:hAnsi="Consolas"/>
                <w:color w:val="2C3E50"/>
                <w:sz w:val="17"/>
              </w:rPr>
              <w:br/>
              <w:t xml:space="preserve"> * 3. Static Engine (Regex pattern matching)</w:t>
            </w:r>
            <w:r>
              <w:rPr>
                <w:rFonts w:ascii="Consolas" w:hAnsi="Consolas"/>
                <w:color w:val="2C3E50"/>
                <w:sz w:val="17"/>
              </w:rPr>
              <w:br/>
              <w:t xml:space="preserve"> */</w:t>
            </w:r>
            <w:r>
              <w:rPr>
                <w:rFonts w:ascii="Consolas" w:hAnsi="Consolas"/>
                <w:color w:val="2C3E50"/>
                <w:sz w:val="17"/>
              </w:rPr>
              <w:br/>
            </w:r>
            <w:r>
              <w:rPr>
                <w:rFonts w:ascii="Consolas" w:hAnsi="Consolas"/>
                <w:color w:val="2C3E50"/>
                <w:sz w:val="17"/>
              </w:rPr>
              <w:br/>
              <w:t>const AI_BASE_URL = 'http://localhost:8000';</w:t>
            </w:r>
            <w:r>
              <w:rPr>
                <w:rFonts w:ascii="Consolas" w:hAnsi="Consolas"/>
                <w:color w:val="2C3E50"/>
                <w:sz w:val="17"/>
              </w:rPr>
              <w:br/>
            </w:r>
            <w:r>
              <w:rPr>
                <w:rFonts w:ascii="Consolas" w:hAnsi="Consolas"/>
                <w:color w:val="2C3E50"/>
                <w:sz w:val="17"/>
              </w:rPr>
              <w:br/>
              <w:t>/**</w:t>
            </w:r>
            <w:r>
              <w:rPr>
                <w:rFonts w:ascii="Consolas" w:hAnsi="Consolas"/>
                <w:color w:val="2C3E50"/>
                <w:sz w:val="17"/>
              </w:rPr>
              <w:br/>
              <w:t xml:space="preserve"> * Check if the local AI server is reachable</w:t>
            </w:r>
            <w:r>
              <w:rPr>
                <w:rFonts w:ascii="Consolas" w:hAnsi="Consolas"/>
                <w:color w:val="2C3E50"/>
                <w:sz w:val="17"/>
              </w:rPr>
              <w:br/>
              <w:t xml:space="preserve"> */</w:t>
            </w:r>
            <w:r>
              <w:rPr>
                <w:rFonts w:ascii="Consolas" w:hAnsi="Consolas"/>
                <w:color w:val="2C3E50"/>
                <w:sz w:val="17"/>
              </w:rPr>
              <w:br/>
              <w:t>export async function isAIServerAvailable() {</w:t>
            </w:r>
            <w:r>
              <w:rPr>
                <w:rFonts w:ascii="Consolas" w:hAnsi="Consolas"/>
                <w:color w:val="2C3E50"/>
                <w:sz w:val="17"/>
              </w:rPr>
              <w:br/>
              <w:t xml:space="preserve">    try {</w:t>
            </w:r>
            <w:r>
              <w:rPr>
                <w:rFonts w:ascii="Consolas" w:hAnsi="Consolas"/>
                <w:color w:val="2C3E50"/>
                <w:sz w:val="17"/>
              </w:rPr>
              <w:br/>
              <w:t xml:space="preserve">        const res = await fetch(`${AI_BASE_URL}/`, { signal: AbortSignal.timeout(2000) });</w:t>
            </w:r>
            <w:r>
              <w:rPr>
                <w:rFonts w:ascii="Consolas" w:hAnsi="Consolas"/>
                <w:color w:val="2C3E50"/>
                <w:sz w:val="17"/>
              </w:rPr>
              <w:br/>
              <w:t xml:space="preserve">        return res.ok;</w:t>
            </w:r>
            <w:r>
              <w:rPr>
                <w:rFonts w:ascii="Consolas" w:hAnsi="Consolas"/>
                <w:color w:val="2C3E50"/>
                <w:sz w:val="17"/>
              </w:rPr>
              <w:br/>
              <w:t xml:space="preserve">    } catch {</w:t>
            </w:r>
            <w:r>
              <w:rPr>
                <w:rFonts w:ascii="Consolas" w:hAnsi="Consolas"/>
                <w:color w:val="2C3E50"/>
                <w:sz w:val="17"/>
              </w:rPr>
              <w:br/>
              <w:t xml:space="preserve">        return false;</w:t>
            </w:r>
            <w:r>
              <w:rPr>
                <w:rFonts w:ascii="Consolas" w:hAnsi="Consolas"/>
                <w:color w:val="2C3E50"/>
                <w:sz w:val="17"/>
              </w:rPr>
              <w:br/>
              <w:t xml:space="preserve">    }</w:t>
            </w:r>
            <w:r>
              <w:rPr>
                <w:rFonts w:ascii="Consolas" w:hAnsi="Consolas"/>
                <w:color w:val="2C3E50"/>
                <w:sz w:val="17"/>
              </w:rPr>
              <w:br/>
              <w:t>}</w:t>
            </w:r>
            <w:r>
              <w:rPr>
                <w:rFonts w:ascii="Consolas" w:hAnsi="Consolas"/>
                <w:color w:val="2C3E50"/>
                <w:sz w:val="17"/>
              </w:rPr>
              <w:br/>
            </w:r>
            <w:r>
              <w:rPr>
                <w:rFonts w:ascii="Consolas" w:hAnsi="Consolas"/>
                <w:color w:val="2C3E50"/>
                <w:sz w:val="17"/>
              </w:rPr>
              <w:br/>
              <w:t>/**</w:t>
            </w:r>
            <w:r>
              <w:rPr>
                <w:rFonts w:ascii="Consolas" w:hAnsi="Consolas"/>
                <w:color w:val="2C3E50"/>
                <w:sz w:val="17"/>
              </w:rPr>
              <w:br/>
              <w:t xml:space="preserve"> * Generate 3 smart reply suggestions for an incoming message</w:t>
            </w:r>
            <w:r>
              <w:rPr>
                <w:rFonts w:ascii="Consolas" w:hAnsi="Consolas"/>
                <w:color w:val="2C3E50"/>
                <w:sz w:val="17"/>
              </w:rPr>
              <w:br/>
              <w:t xml:space="preserve"> * @param {string} messageText - The incoming message text</w:t>
            </w:r>
            <w:r>
              <w:rPr>
                <w:rFonts w:ascii="Consolas" w:hAnsi="Consolas"/>
                <w:color w:val="2C3E50"/>
                <w:sz w:val="17"/>
              </w:rPr>
              <w:br/>
              <w:t xml:space="preserve"> * @param {Array} chatContext - Optional array of { sender, text } context messages</w:t>
            </w:r>
            <w:r>
              <w:rPr>
                <w:rFonts w:ascii="Consolas" w:hAnsi="Consolas"/>
                <w:color w:val="2C3E50"/>
                <w:sz w:val="17"/>
              </w:rPr>
              <w:br/>
              <w:t xml:space="preserve"> * @returns {string[]} Array of 3 replies</w:t>
            </w:r>
            <w:r>
              <w:rPr>
                <w:rFonts w:ascii="Consolas" w:hAnsi="Consolas"/>
                <w:color w:val="2C3E50"/>
                <w:sz w:val="17"/>
              </w:rPr>
              <w:br/>
              <w:t xml:space="preserve"> */</w:t>
            </w:r>
            <w:r>
              <w:rPr>
                <w:rFonts w:ascii="Consolas" w:hAnsi="Consolas"/>
                <w:color w:val="2C3E50"/>
                <w:sz w:val="17"/>
              </w:rPr>
              <w:br/>
              <w:t>export async function fetchSmartReplies(messageText, chatContext = []) {</w:t>
            </w:r>
            <w:r>
              <w:rPr>
                <w:rFonts w:ascii="Consolas" w:hAnsi="Consolas"/>
                <w:color w:val="2C3E50"/>
                <w:sz w:val="17"/>
              </w:rPr>
              <w:br/>
              <w:t xml:space="preserve">    // Layer 1: Local AI (Zero cost, maximum privacy)</w:t>
            </w:r>
            <w:r>
              <w:rPr>
                <w:rFonts w:ascii="Consolas" w:hAnsi="Consolas"/>
                <w:color w:val="2C3E50"/>
                <w:sz w:val="17"/>
              </w:rPr>
              <w:br/>
            </w:r>
            <w:r>
              <w:rPr>
                <w:rFonts w:ascii="Consolas" w:hAnsi="Consolas"/>
                <w:color w:val="2C3E50"/>
                <w:sz w:val="17"/>
              </w:rPr>
              <w:lastRenderedPageBreak/>
              <w:t xml:space="preserve">    try {</w:t>
            </w:r>
            <w:r>
              <w:rPr>
                <w:rFonts w:ascii="Consolas" w:hAnsi="Consolas"/>
                <w:color w:val="2C3E50"/>
                <w:sz w:val="17"/>
              </w:rPr>
              <w:br/>
              <w:t xml:space="preserve">        const res = await fetch(`${AI_BASE_URL}/api/smart-reply`, {</w:t>
            </w:r>
            <w:r>
              <w:rPr>
                <w:rFonts w:ascii="Consolas" w:hAnsi="Consolas"/>
                <w:color w:val="2C3E50"/>
                <w:sz w:val="17"/>
              </w:rPr>
              <w:br/>
              <w:t xml:space="preserve">            method: 'POST',</w:t>
            </w:r>
            <w:r>
              <w:rPr>
                <w:rFonts w:ascii="Consolas" w:hAnsi="Consolas"/>
                <w:color w:val="2C3E50"/>
                <w:sz w:val="17"/>
              </w:rPr>
              <w:br/>
              <w:t xml:space="preserve">            headers: { 'Content-Type': 'application/json' },</w:t>
            </w:r>
            <w:r>
              <w:rPr>
                <w:rFonts w:ascii="Consolas" w:hAnsi="Consolas"/>
                <w:color w:val="2C3E50"/>
                <w:sz w:val="17"/>
              </w:rPr>
              <w:br/>
              <w:t xml:space="preserve">            body: JSON.stringify({ messageText, chatContext }),</w:t>
            </w:r>
            <w:r>
              <w:rPr>
                <w:rFonts w:ascii="Consolas" w:hAnsi="Consolas"/>
                <w:color w:val="2C3E50"/>
                <w:sz w:val="17"/>
              </w:rPr>
              <w:br/>
              <w:t xml:space="preserve">            signal: AbortSignal.timeout(3000)</w:t>
            </w:r>
            <w:r>
              <w:rPr>
                <w:rFonts w:ascii="Consolas" w:hAnsi="Consolas"/>
                <w:color w:val="2C3E50"/>
                <w:sz w:val="17"/>
              </w:rPr>
              <w:br/>
              <w:t xml:space="preserve">        });</w:t>
            </w:r>
            <w:r>
              <w:rPr>
                <w:rFonts w:ascii="Consolas" w:hAnsi="Consolas"/>
                <w:color w:val="2C3E50"/>
                <w:sz w:val="17"/>
              </w:rPr>
              <w:br/>
              <w:t xml:space="preserve">        if (res.ok) {</w:t>
            </w:r>
            <w:r>
              <w:rPr>
                <w:rFonts w:ascii="Consolas" w:hAnsi="Consolas"/>
                <w:color w:val="2C3E50"/>
                <w:sz w:val="17"/>
              </w:rPr>
              <w:br/>
              <w:t xml:space="preserve">            const data = await res.json();</w:t>
            </w:r>
            <w:r>
              <w:rPr>
                <w:rFonts w:ascii="Consolas" w:hAnsi="Consolas"/>
                <w:color w:val="2C3E50"/>
                <w:sz w:val="17"/>
              </w:rPr>
              <w:br/>
              <w:t xml:space="preserve">            if (data.replies &amp;&amp; Array.isArray(data.replies)) {</w:t>
            </w:r>
            <w:r>
              <w:rPr>
                <w:rFonts w:ascii="Consolas" w:hAnsi="Consolas"/>
                <w:color w:val="2C3E50"/>
                <w:sz w:val="17"/>
              </w:rPr>
              <w:br/>
              <w:t xml:space="preserve">                return data.replies;</w:t>
            </w:r>
            <w:r>
              <w:rPr>
                <w:rFonts w:ascii="Consolas" w:hAnsi="Consolas"/>
                <w:color w:val="2C3E50"/>
                <w:sz w:val="17"/>
              </w:rPr>
              <w:br/>
              <w:t xml:space="preserve">            }</w:t>
            </w:r>
            <w:r>
              <w:rPr>
                <w:rFonts w:ascii="Consolas" w:hAnsi="Consolas"/>
                <w:color w:val="2C3E50"/>
                <w:sz w:val="17"/>
              </w:rPr>
              <w:br/>
              <w:t xml:space="preserve">        }</w:t>
            </w:r>
            <w:r>
              <w:rPr>
                <w:rFonts w:ascii="Consolas" w:hAnsi="Consolas"/>
                <w:color w:val="2C3E50"/>
                <w:sz w:val="17"/>
              </w:rPr>
              <w:br/>
              <w:t xml:space="preserve">    } catch (e) {</w:t>
            </w:r>
            <w:r>
              <w:rPr>
                <w:rFonts w:ascii="Consolas" w:hAnsi="Consolas"/>
                <w:color w:val="2C3E50"/>
                <w:sz w:val="17"/>
              </w:rPr>
              <w:br/>
              <w:t xml:space="preserve">        console.log("Local AI unavailable, falling back to Gemini...");</w:t>
            </w:r>
            <w:r>
              <w:rPr>
                <w:rFonts w:ascii="Consolas" w:hAnsi="Consolas"/>
                <w:color w:val="2C3E50"/>
                <w:sz w:val="17"/>
              </w:rPr>
              <w:br/>
              <w:t xml:space="preserve">    }</w:t>
            </w:r>
            <w:r>
              <w:rPr>
                <w:rFonts w:ascii="Consolas" w:hAnsi="Consolas"/>
                <w:color w:val="2C3E50"/>
                <w:sz w:val="17"/>
              </w:rPr>
              <w:br/>
            </w:r>
            <w:r>
              <w:rPr>
                <w:rFonts w:ascii="Consolas" w:hAnsi="Consolas"/>
                <w:color w:val="2C3E50"/>
                <w:sz w:val="17"/>
              </w:rPr>
              <w:br/>
              <w:t xml:space="preserve">    // Layer 2: Cloud AI (Gemini via Firebase Cloud Functions)</w:t>
            </w:r>
            <w:r>
              <w:rPr>
                <w:rFonts w:ascii="Consolas" w:hAnsi="Consolas"/>
                <w:color w:val="2C3E50"/>
                <w:sz w:val="17"/>
              </w:rPr>
              <w:br/>
              <w:t xml:space="preserve">    try {</w:t>
            </w:r>
            <w:r>
              <w:rPr>
                <w:rFonts w:ascii="Consolas" w:hAnsi="Consolas"/>
                <w:color w:val="2C3E50"/>
                <w:sz w:val="17"/>
              </w:rPr>
              <w:br/>
              <w:t xml:space="preserve">        const genSmartReplies = httpsCallable(cloudFunctions, 'generateSmartReplies');</w:t>
            </w:r>
            <w:r>
              <w:rPr>
                <w:rFonts w:ascii="Consolas" w:hAnsi="Consolas"/>
                <w:color w:val="2C3E50"/>
                <w:sz w:val="17"/>
              </w:rPr>
              <w:br/>
              <w:t xml:space="preserve">        const result = await genSmartReplies({ messageText, chatContext });</w:t>
            </w:r>
            <w:r>
              <w:rPr>
                <w:rFonts w:ascii="Consolas" w:hAnsi="Consolas"/>
                <w:color w:val="2C3E50"/>
                <w:sz w:val="17"/>
              </w:rPr>
              <w:br/>
              <w:t xml:space="preserve">        if (result.data &amp;&amp; result.data.replies &amp;&amp; Array.isArray(result.data.replies)) {</w:t>
            </w:r>
            <w:r>
              <w:rPr>
                <w:rFonts w:ascii="Consolas" w:hAnsi="Consolas"/>
                <w:color w:val="2C3E50"/>
                <w:sz w:val="17"/>
              </w:rPr>
              <w:br/>
              <w:t xml:space="preserve">            return result.data.replies;</w:t>
            </w:r>
            <w:r>
              <w:rPr>
                <w:rFonts w:ascii="Consolas" w:hAnsi="Consolas"/>
                <w:color w:val="2C3E50"/>
                <w:sz w:val="17"/>
              </w:rPr>
              <w:br/>
              <w:t xml:space="preserve">        }</w:t>
            </w:r>
            <w:r>
              <w:rPr>
                <w:rFonts w:ascii="Consolas" w:hAnsi="Consolas"/>
                <w:color w:val="2C3E50"/>
                <w:sz w:val="17"/>
              </w:rPr>
              <w:br/>
              <w:t xml:space="preserve">    } catch (e) {</w:t>
            </w:r>
            <w:r>
              <w:rPr>
                <w:rFonts w:ascii="Consolas" w:hAnsi="Consolas"/>
                <w:color w:val="2C3E50"/>
                <w:sz w:val="17"/>
              </w:rPr>
              <w:br/>
              <w:t xml:space="preserve">        console.error("Gemini AI failed, using static engine fallback...");</w:t>
            </w:r>
            <w:r>
              <w:rPr>
                <w:rFonts w:ascii="Consolas" w:hAnsi="Consolas"/>
                <w:color w:val="2C3E50"/>
                <w:sz w:val="17"/>
              </w:rPr>
              <w:br/>
              <w:t xml:space="preserve">    }</w:t>
            </w:r>
            <w:r>
              <w:rPr>
                <w:rFonts w:ascii="Consolas" w:hAnsi="Consolas"/>
                <w:color w:val="2C3E50"/>
                <w:sz w:val="17"/>
              </w:rPr>
              <w:br/>
            </w:r>
            <w:r>
              <w:rPr>
                <w:rFonts w:ascii="Consolas" w:hAnsi="Consolas"/>
                <w:color w:val="2C3E50"/>
                <w:sz w:val="17"/>
              </w:rPr>
              <w:br/>
              <w:t xml:space="preserve">    // Layer 3: Static Engine (Instant patterns, offline-safe)</w:t>
            </w:r>
            <w:r>
              <w:rPr>
                <w:rFonts w:ascii="Consolas" w:hAnsi="Consolas"/>
                <w:color w:val="2C3E50"/>
                <w:sz w:val="17"/>
              </w:rPr>
              <w:br/>
              <w:t xml:space="preserve">    return generateStaticReplies(messageText, chatContext);</w:t>
            </w:r>
            <w:r>
              <w:rPr>
                <w:rFonts w:ascii="Consolas" w:hAnsi="Consolas"/>
                <w:color w:val="2C3E50"/>
                <w:sz w:val="17"/>
              </w:rPr>
              <w:br/>
              <w:t>}</w:t>
            </w:r>
            <w:r>
              <w:rPr>
                <w:rFonts w:ascii="Consolas" w:hAnsi="Consolas"/>
                <w:color w:val="2C3E50"/>
                <w:sz w:val="17"/>
              </w:rPr>
              <w:br/>
            </w:r>
            <w:r>
              <w:rPr>
                <w:rFonts w:ascii="Consolas" w:hAnsi="Consolas"/>
                <w:color w:val="2C3E50"/>
                <w:sz w:val="17"/>
              </w:rPr>
              <w:br/>
              <w:t>/**</w:t>
            </w:r>
            <w:r>
              <w:rPr>
                <w:rFonts w:ascii="Consolas" w:hAnsi="Consolas"/>
                <w:color w:val="2C3E50"/>
                <w:sz w:val="17"/>
              </w:rPr>
              <w:br/>
              <w:t xml:space="preserve"> * Rephrase a draft message to sound polished and professional</w:t>
            </w:r>
            <w:r>
              <w:rPr>
                <w:rFonts w:ascii="Consolas" w:hAnsi="Consolas"/>
                <w:color w:val="2C3E50"/>
                <w:sz w:val="17"/>
              </w:rPr>
              <w:br/>
              <w:t xml:space="preserve"> * @param {string} text - The draft message to rephrase</w:t>
            </w:r>
            <w:r>
              <w:rPr>
                <w:rFonts w:ascii="Consolas" w:hAnsi="Consolas"/>
                <w:color w:val="2C3E50"/>
                <w:sz w:val="17"/>
              </w:rPr>
              <w:br/>
              <w:t xml:space="preserve"> * @returns {string|null} The rephrased text, or null on failure</w:t>
            </w:r>
            <w:r>
              <w:rPr>
                <w:rFonts w:ascii="Consolas" w:hAnsi="Consolas"/>
                <w:color w:val="2C3E50"/>
                <w:sz w:val="17"/>
              </w:rPr>
              <w:br/>
              <w:t xml:space="preserve"> */</w:t>
            </w:r>
            <w:r>
              <w:rPr>
                <w:rFonts w:ascii="Consolas" w:hAnsi="Consolas"/>
                <w:color w:val="2C3E50"/>
                <w:sz w:val="17"/>
              </w:rPr>
              <w:br/>
              <w:t>export async function fetchRephrase(text) {</w:t>
            </w:r>
            <w:r>
              <w:rPr>
                <w:rFonts w:ascii="Consolas" w:hAnsi="Consolas"/>
                <w:color w:val="2C3E50"/>
                <w:sz w:val="17"/>
              </w:rPr>
              <w:br/>
              <w:t xml:space="preserve">    // Try Local AI</w:t>
            </w:r>
            <w:r>
              <w:rPr>
                <w:rFonts w:ascii="Consolas" w:hAnsi="Consolas"/>
                <w:color w:val="2C3E50"/>
                <w:sz w:val="17"/>
              </w:rPr>
              <w:br/>
              <w:t xml:space="preserve">    try {</w:t>
            </w:r>
            <w:r>
              <w:rPr>
                <w:rFonts w:ascii="Consolas" w:hAnsi="Consolas"/>
                <w:color w:val="2C3E50"/>
                <w:sz w:val="17"/>
              </w:rPr>
              <w:br/>
              <w:t xml:space="preserve">        const res = await fetch(`${AI_BASE_URL}/api/rephrase`, {</w:t>
            </w:r>
            <w:r>
              <w:rPr>
                <w:rFonts w:ascii="Consolas" w:hAnsi="Consolas"/>
                <w:color w:val="2C3E50"/>
                <w:sz w:val="17"/>
              </w:rPr>
              <w:br/>
              <w:t xml:space="preserve">            method: 'POST',</w:t>
            </w:r>
            <w:r>
              <w:rPr>
                <w:rFonts w:ascii="Consolas" w:hAnsi="Consolas"/>
                <w:color w:val="2C3E50"/>
                <w:sz w:val="17"/>
              </w:rPr>
              <w:br/>
              <w:t xml:space="preserve">            headers: { 'Content-Type': 'application/json' },</w:t>
            </w:r>
            <w:r>
              <w:rPr>
                <w:rFonts w:ascii="Consolas" w:hAnsi="Consolas"/>
                <w:color w:val="2C3E50"/>
                <w:sz w:val="17"/>
              </w:rPr>
              <w:br/>
              <w:t xml:space="preserve">            body: JSON.stringify({ text }),</w:t>
            </w:r>
            <w:r>
              <w:rPr>
                <w:rFonts w:ascii="Consolas" w:hAnsi="Consolas"/>
                <w:color w:val="2C3E50"/>
                <w:sz w:val="17"/>
              </w:rPr>
              <w:br/>
              <w:t xml:space="preserve">            signal: AbortSignal.timeout(5000)</w:t>
            </w:r>
            <w:r>
              <w:rPr>
                <w:rFonts w:ascii="Consolas" w:hAnsi="Consolas"/>
                <w:color w:val="2C3E50"/>
                <w:sz w:val="17"/>
              </w:rPr>
              <w:br/>
              <w:t xml:space="preserve">        });</w:t>
            </w:r>
            <w:r>
              <w:rPr>
                <w:rFonts w:ascii="Consolas" w:hAnsi="Consolas"/>
                <w:color w:val="2C3E50"/>
                <w:sz w:val="17"/>
              </w:rPr>
              <w:br/>
              <w:t xml:space="preserve">        if (res.ok) {</w:t>
            </w:r>
            <w:r>
              <w:rPr>
                <w:rFonts w:ascii="Consolas" w:hAnsi="Consolas"/>
                <w:color w:val="2C3E50"/>
                <w:sz w:val="17"/>
              </w:rPr>
              <w:br/>
              <w:t xml:space="preserve">            const data = await res.json();</w:t>
            </w:r>
            <w:r>
              <w:rPr>
                <w:rFonts w:ascii="Consolas" w:hAnsi="Consolas"/>
                <w:color w:val="2C3E50"/>
                <w:sz w:val="17"/>
              </w:rPr>
              <w:br/>
              <w:t xml:space="preserve">            return data.rephrased || null;</w:t>
            </w:r>
            <w:r>
              <w:rPr>
                <w:rFonts w:ascii="Consolas" w:hAnsi="Consolas"/>
                <w:color w:val="2C3E50"/>
                <w:sz w:val="17"/>
              </w:rPr>
              <w:br/>
              <w:t xml:space="preserve">        }</w:t>
            </w:r>
            <w:r>
              <w:rPr>
                <w:rFonts w:ascii="Consolas" w:hAnsi="Consolas"/>
                <w:color w:val="2C3E50"/>
                <w:sz w:val="17"/>
              </w:rPr>
              <w:br/>
              <w:t xml:space="preserve">    } catch (e) {</w:t>
            </w:r>
            <w:r>
              <w:rPr>
                <w:rFonts w:ascii="Consolas" w:hAnsi="Consolas"/>
                <w:color w:val="2C3E50"/>
                <w:sz w:val="17"/>
              </w:rPr>
              <w:br/>
              <w:t xml:space="preserve">        console.log("Local Rephrase unavailable");</w:t>
            </w:r>
            <w:r>
              <w:rPr>
                <w:rFonts w:ascii="Consolas" w:hAnsi="Consolas"/>
                <w:color w:val="2C3E50"/>
                <w:sz w:val="17"/>
              </w:rPr>
              <w:br/>
              <w:t xml:space="preserve">    }</w:t>
            </w:r>
            <w:r>
              <w:rPr>
                <w:rFonts w:ascii="Consolas" w:hAnsi="Consolas"/>
                <w:color w:val="2C3E50"/>
                <w:sz w:val="17"/>
              </w:rPr>
              <w:br/>
            </w:r>
            <w:r>
              <w:rPr>
                <w:rFonts w:ascii="Consolas" w:hAnsi="Consolas"/>
                <w:color w:val="2C3E50"/>
                <w:sz w:val="17"/>
              </w:rPr>
              <w:br/>
              <w:t xml:space="preserve">    // Currently no cloud fallback for rephrase to save costs</w:t>
            </w:r>
            <w:r>
              <w:rPr>
                <w:rFonts w:ascii="Consolas" w:hAnsi="Consolas"/>
                <w:color w:val="2C3E50"/>
                <w:sz w:val="17"/>
              </w:rPr>
              <w:br/>
              <w:t xml:space="preserve">    return null;</w:t>
            </w:r>
            <w:r>
              <w:rPr>
                <w:rFonts w:ascii="Consolas" w:hAnsi="Consolas"/>
                <w:color w:val="2C3E50"/>
                <w:sz w:val="17"/>
              </w:rPr>
              <w:br/>
              <w:t>}</w:t>
            </w:r>
            <w:r>
              <w:rPr>
                <w:rFonts w:ascii="Consolas" w:hAnsi="Consolas"/>
                <w:color w:val="2C3E50"/>
                <w:sz w:val="17"/>
              </w:rPr>
              <w:br/>
            </w:r>
            <w:r>
              <w:rPr>
                <w:rFonts w:ascii="Consolas" w:hAnsi="Consolas"/>
                <w:color w:val="2C3E50"/>
                <w:sz w:val="17"/>
              </w:rPr>
              <w:br/>
              <w:t>/**</w:t>
            </w:r>
            <w:r>
              <w:rPr>
                <w:rFonts w:ascii="Consolas" w:hAnsi="Consolas"/>
                <w:color w:val="2C3E50"/>
                <w:sz w:val="17"/>
              </w:rPr>
              <w:br/>
              <w:t xml:space="preserve"> * Summarize a conversation from an array of messages</w:t>
            </w:r>
            <w:r>
              <w:rPr>
                <w:rFonts w:ascii="Consolas" w:hAnsi="Consolas"/>
                <w:color w:val="2C3E50"/>
                <w:sz w:val="17"/>
              </w:rPr>
              <w:br/>
            </w:r>
            <w:r>
              <w:rPr>
                <w:rFonts w:ascii="Consolas" w:hAnsi="Consolas"/>
                <w:color w:val="2C3E50"/>
                <w:sz w:val="17"/>
              </w:rPr>
              <w:lastRenderedPageBreak/>
              <w:t xml:space="preserve"> * @param {Array} messages - Array of { senderName, text } messages</w:t>
            </w:r>
            <w:r>
              <w:rPr>
                <w:rFonts w:ascii="Consolas" w:hAnsi="Consolas"/>
                <w:color w:val="2C3E50"/>
                <w:sz w:val="17"/>
              </w:rPr>
              <w:br/>
              <w:t xml:space="preserve"> * @returns {string|null} The summary text, or null on failure</w:t>
            </w:r>
            <w:r>
              <w:rPr>
                <w:rFonts w:ascii="Consolas" w:hAnsi="Consolas"/>
                <w:color w:val="2C3E50"/>
                <w:sz w:val="17"/>
              </w:rPr>
              <w:br/>
              <w:t xml:space="preserve"> */</w:t>
            </w:r>
            <w:r>
              <w:rPr>
                <w:rFonts w:ascii="Consolas" w:hAnsi="Consolas"/>
                <w:color w:val="2C3E50"/>
                <w:sz w:val="17"/>
              </w:rPr>
              <w:br/>
              <w:t>export async function fetchSummary(messages) {</w:t>
            </w:r>
            <w:r>
              <w:rPr>
                <w:rFonts w:ascii="Consolas" w:hAnsi="Consolas"/>
                <w:color w:val="2C3E50"/>
                <w:sz w:val="17"/>
              </w:rPr>
              <w:br/>
              <w:t xml:space="preserve">    // Try Local AI</w:t>
            </w:r>
            <w:r>
              <w:rPr>
                <w:rFonts w:ascii="Consolas" w:hAnsi="Consolas"/>
                <w:color w:val="2C3E50"/>
                <w:sz w:val="17"/>
              </w:rPr>
              <w:br/>
              <w:t xml:space="preserve">    try {</w:t>
            </w:r>
            <w:r>
              <w:rPr>
                <w:rFonts w:ascii="Consolas" w:hAnsi="Consolas"/>
                <w:color w:val="2C3E50"/>
                <w:sz w:val="17"/>
              </w:rPr>
              <w:br/>
              <w:t xml:space="preserve">        const res = await fetch(`${AI_BASE_URL}/api/summarize`, {</w:t>
            </w:r>
            <w:r>
              <w:rPr>
                <w:rFonts w:ascii="Consolas" w:hAnsi="Consolas"/>
                <w:color w:val="2C3E50"/>
                <w:sz w:val="17"/>
              </w:rPr>
              <w:br/>
              <w:t xml:space="preserve">            method: 'POST',</w:t>
            </w:r>
            <w:r>
              <w:rPr>
                <w:rFonts w:ascii="Consolas" w:hAnsi="Consolas"/>
                <w:color w:val="2C3E50"/>
                <w:sz w:val="17"/>
              </w:rPr>
              <w:br/>
              <w:t xml:space="preserve">            headers: { 'Content-Type': 'application/json' },</w:t>
            </w:r>
            <w:r>
              <w:rPr>
                <w:rFonts w:ascii="Consolas" w:hAnsi="Consolas"/>
                <w:color w:val="2C3E50"/>
                <w:sz w:val="17"/>
              </w:rPr>
              <w:br/>
              <w:t xml:space="preserve">            body: JSON.stringify({ messages }),</w:t>
            </w:r>
            <w:r>
              <w:rPr>
                <w:rFonts w:ascii="Consolas" w:hAnsi="Consolas"/>
                <w:color w:val="2C3E50"/>
                <w:sz w:val="17"/>
              </w:rPr>
              <w:br/>
              <w:t xml:space="preserve">            signal: AbortSignal.timeout(10000)</w:t>
            </w:r>
            <w:r>
              <w:rPr>
                <w:rFonts w:ascii="Consolas" w:hAnsi="Consolas"/>
                <w:color w:val="2C3E50"/>
                <w:sz w:val="17"/>
              </w:rPr>
              <w:br/>
              <w:t xml:space="preserve">        });</w:t>
            </w:r>
            <w:r>
              <w:rPr>
                <w:rFonts w:ascii="Consolas" w:hAnsi="Consolas"/>
                <w:color w:val="2C3E50"/>
                <w:sz w:val="17"/>
              </w:rPr>
              <w:br/>
              <w:t xml:space="preserve">        if (res.ok) {</w:t>
            </w:r>
            <w:r>
              <w:rPr>
                <w:rFonts w:ascii="Consolas" w:hAnsi="Consolas"/>
                <w:color w:val="2C3E50"/>
                <w:sz w:val="17"/>
              </w:rPr>
              <w:br/>
              <w:t xml:space="preserve">            const data = await res.json();</w:t>
            </w:r>
            <w:r>
              <w:rPr>
                <w:rFonts w:ascii="Consolas" w:hAnsi="Consolas"/>
                <w:color w:val="2C3E50"/>
                <w:sz w:val="17"/>
              </w:rPr>
              <w:br/>
              <w:t xml:space="preserve">            return data.summary || null;</w:t>
            </w:r>
            <w:r>
              <w:rPr>
                <w:rFonts w:ascii="Consolas" w:hAnsi="Consolas"/>
                <w:color w:val="2C3E50"/>
                <w:sz w:val="17"/>
              </w:rPr>
              <w:br/>
              <w:t xml:space="preserve">        }</w:t>
            </w:r>
            <w:r>
              <w:rPr>
                <w:rFonts w:ascii="Consolas" w:hAnsi="Consolas"/>
                <w:color w:val="2C3E50"/>
                <w:sz w:val="17"/>
              </w:rPr>
              <w:br/>
              <w:t xml:space="preserve">    } catch (e) {</w:t>
            </w:r>
            <w:r>
              <w:rPr>
                <w:rFonts w:ascii="Consolas" w:hAnsi="Consolas"/>
                <w:color w:val="2C3E50"/>
                <w:sz w:val="17"/>
              </w:rPr>
              <w:br/>
              <w:t xml:space="preserve">        console.log("Local Summarize unavailable");</w:t>
            </w:r>
            <w:r>
              <w:rPr>
                <w:rFonts w:ascii="Consolas" w:hAnsi="Consolas"/>
                <w:color w:val="2C3E50"/>
                <w:sz w:val="17"/>
              </w:rPr>
              <w:br/>
              <w:t xml:space="preserve">    }</w:t>
            </w:r>
            <w:r>
              <w:rPr>
                <w:rFonts w:ascii="Consolas" w:hAnsi="Consolas"/>
                <w:color w:val="2C3E50"/>
                <w:sz w:val="17"/>
              </w:rPr>
              <w:br/>
            </w:r>
            <w:r>
              <w:rPr>
                <w:rFonts w:ascii="Consolas" w:hAnsi="Consolas"/>
                <w:color w:val="2C3E50"/>
                <w:sz w:val="17"/>
              </w:rPr>
              <w:br/>
              <w:t xml:space="preserve">    // Currently no cloud fallback for summary</w:t>
            </w:r>
            <w:r>
              <w:rPr>
                <w:rFonts w:ascii="Consolas" w:hAnsi="Consolas"/>
                <w:color w:val="2C3E50"/>
                <w:sz w:val="17"/>
              </w:rPr>
              <w:br/>
              <w:t xml:space="preserve">    return null;</w:t>
            </w:r>
            <w:r>
              <w:rPr>
                <w:rFonts w:ascii="Consolas" w:hAnsi="Consolas"/>
                <w:color w:val="2C3E50"/>
                <w:sz w:val="17"/>
              </w:rPr>
              <w:br/>
              <w:t>}</w:t>
            </w:r>
            <w:r>
              <w:rPr>
                <w:rFonts w:ascii="Consolas" w:hAnsi="Consolas"/>
                <w:color w:val="2C3E50"/>
                <w:sz w:val="17"/>
              </w:rPr>
              <w:br/>
            </w:r>
          </w:p>
        </w:tc>
      </w:tr>
    </w:tbl>
    <w:p w14:paraId="76D4E2AD" w14:textId="77777777" w:rsidR="00E32F31" w:rsidRDefault="00E32F31"/>
    <w:p w14:paraId="60090AA5" w14:textId="77777777" w:rsidR="00E32F31" w:rsidRDefault="00000000">
      <w:pPr>
        <w:pStyle w:val="Heading3"/>
        <w:spacing w:before="300" w:after="300"/>
      </w:pPr>
      <w:r>
        <w:rPr>
          <w:rFonts w:ascii="Times New Roman" w:hAnsi="Times New Roman"/>
          <w:color w:val="000000"/>
          <w:sz w:val="28"/>
        </w:rPr>
        <w:t>5.2.6 Cloud Functions Backend Triggers (functions/index.js Snippet)</w:t>
      </w:r>
    </w:p>
    <w:tbl>
      <w:tblPr>
        <w:tblW w:w="0" w:type="auto"/>
        <w:jc w:val="center"/>
        <w:tblLook w:val="04A0" w:firstRow="1" w:lastRow="0" w:firstColumn="1" w:lastColumn="0" w:noHBand="0" w:noVBand="1"/>
      </w:tblPr>
      <w:tblGrid>
        <w:gridCol w:w="9720"/>
      </w:tblGrid>
      <w:tr w:rsidR="00E32F31" w14:paraId="180969B5" w14:textId="77777777">
        <w:trPr>
          <w:jc w:val="center"/>
        </w:trPr>
        <w:tc>
          <w:tcPr>
            <w:tcW w:w="9720" w:type="dxa"/>
            <w:shd w:val="clear" w:color="auto" w:fill="F2F4F4"/>
          </w:tcPr>
          <w:p w14:paraId="55EA4943" w14:textId="77777777" w:rsidR="00E32F31" w:rsidRDefault="00000000">
            <w:pPr>
              <w:spacing w:before="100" w:after="100" w:line="276" w:lineRule="auto"/>
              <w:ind w:left="216" w:right="216"/>
            </w:pPr>
            <w:r>
              <w:rPr>
                <w:rFonts w:ascii="Consolas" w:hAnsi="Consolas"/>
                <w:color w:val="2C3E50"/>
                <w:sz w:val="17"/>
              </w:rPr>
              <w:t>// --- Function 3: sendPushNotification (UPGRADED for Groups) ---</w:t>
            </w:r>
            <w:r>
              <w:rPr>
                <w:rFonts w:ascii="Consolas" w:hAnsi="Consolas"/>
                <w:color w:val="2C3E50"/>
                <w:sz w:val="17"/>
              </w:rPr>
              <w:br/>
              <w:t>exports.sendPushNotification = functions.firestore.onDocumentCreated("chats/{chatId}/messages/{messageId}", async (event) =&gt; {</w:t>
            </w:r>
            <w:r>
              <w:rPr>
                <w:rFonts w:ascii="Consolas" w:hAnsi="Consolas"/>
                <w:color w:val="2C3E50"/>
                <w:sz w:val="17"/>
              </w:rPr>
              <w:br/>
              <w:t xml:space="preserve">  const message = event.data.data();</w:t>
            </w:r>
            <w:r>
              <w:rPr>
                <w:rFonts w:ascii="Consolas" w:hAnsi="Consolas"/>
                <w:color w:val="2C3E50"/>
                <w:sz w:val="17"/>
              </w:rPr>
              <w:br/>
              <w:t xml:space="preserve">  const chatId = event.params.chatId;</w:t>
            </w:r>
            <w:r>
              <w:rPr>
                <w:rFonts w:ascii="Consolas" w:hAnsi="Consolas"/>
                <w:color w:val="2C3E50"/>
                <w:sz w:val="17"/>
              </w:rPr>
              <w:br/>
            </w:r>
            <w:r>
              <w:rPr>
                <w:rFonts w:ascii="Consolas" w:hAnsi="Consolas"/>
                <w:color w:val="2C3E50"/>
                <w:sz w:val="17"/>
              </w:rPr>
              <w:br/>
              <w:t xml:space="preserve">  if (!message) {</w:t>
            </w:r>
            <w:r>
              <w:rPr>
                <w:rFonts w:ascii="Consolas" w:hAnsi="Consolas"/>
                <w:color w:val="2C3E50"/>
                <w:sz w:val="17"/>
              </w:rPr>
              <w:br/>
              <w:t xml:space="preserve">    logger.info("No message data found.");</w:t>
            </w:r>
            <w:r>
              <w:rPr>
                <w:rFonts w:ascii="Consolas" w:hAnsi="Consolas"/>
                <w:color w:val="2C3E50"/>
                <w:sz w:val="17"/>
              </w:rPr>
              <w:br/>
              <w:t xml:space="preserve">    return;</w:t>
            </w:r>
            <w:r>
              <w:rPr>
                <w:rFonts w:ascii="Consolas" w:hAnsi="Consolas"/>
                <w:color w:val="2C3E50"/>
                <w:sz w:val="17"/>
              </w:rPr>
              <w:br/>
              <w:t xml:space="preserve">  }</w:t>
            </w:r>
            <w:r>
              <w:rPr>
                <w:rFonts w:ascii="Consolas" w:hAnsi="Consolas"/>
                <w:color w:val="2C3E50"/>
                <w:sz w:val="17"/>
              </w:rPr>
              <w:br/>
            </w:r>
            <w:r>
              <w:rPr>
                <w:rFonts w:ascii="Consolas" w:hAnsi="Consolas"/>
                <w:color w:val="2C3E50"/>
                <w:sz w:val="17"/>
              </w:rPr>
              <w:br/>
              <w:t xml:space="preserve">  const projectId = process.env.GCLOUD_PROJECT;</w:t>
            </w:r>
            <w:r>
              <w:rPr>
                <w:rFonts w:ascii="Consolas" w:hAnsi="Consolas"/>
                <w:color w:val="2C3E50"/>
                <w:sz w:val="17"/>
              </w:rPr>
              <w:br/>
              <w:t xml:space="preserve">  if (!projectId) {</w:t>
            </w:r>
            <w:r>
              <w:rPr>
                <w:rFonts w:ascii="Consolas" w:hAnsi="Consolas"/>
                <w:color w:val="2C3E50"/>
                <w:sz w:val="17"/>
              </w:rPr>
              <w:br/>
              <w:t xml:space="preserve">    logger.error("GCLOUD_PROJECT env var not set.");</w:t>
            </w:r>
            <w:r>
              <w:rPr>
                <w:rFonts w:ascii="Consolas" w:hAnsi="Consolas"/>
                <w:color w:val="2C3E50"/>
                <w:sz w:val="17"/>
              </w:rPr>
              <w:br/>
              <w:t xml:space="preserve">    return;</w:t>
            </w:r>
            <w:r>
              <w:rPr>
                <w:rFonts w:ascii="Consolas" w:hAnsi="Consolas"/>
                <w:color w:val="2C3E50"/>
                <w:sz w:val="17"/>
              </w:rPr>
              <w:br/>
              <w:t xml:space="preserve">  }</w:t>
            </w:r>
            <w:r>
              <w:rPr>
                <w:rFonts w:ascii="Consolas" w:hAnsi="Consolas"/>
                <w:color w:val="2C3E50"/>
                <w:sz w:val="17"/>
              </w:rPr>
              <w:br/>
            </w:r>
            <w:r>
              <w:rPr>
                <w:rFonts w:ascii="Consolas" w:hAnsi="Consolas"/>
                <w:color w:val="2C3E50"/>
                <w:sz w:val="17"/>
              </w:rPr>
              <w:br/>
              <w:t xml:space="preserve">  const senderId = message.sender;</w:t>
            </w:r>
            <w:r>
              <w:rPr>
                <w:rFonts w:ascii="Consolas" w:hAnsi="Consolas"/>
                <w:color w:val="2C3E50"/>
                <w:sz w:val="17"/>
              </w:rPr>
              <w:br/>
              <w:t xml:space="preserve">  const senderName = message.senderName || "Someone";</w:t>
            </w:r>
            <w:r>
              <w:rPr>
                <w:rFonts w:ascii="Consolas" w:hAnsi="Consolas"/>
                <w:color w:val="2C3E50"/>
                <w:sz w:val="17"/>
              </w:rPr>
              <w:br/>
            </w:r>
            <w:r>
              <w:rPr>
                <w:rFonts w:ascii="Consolas" w:hAnsi="Consolas"/>
                <w:color w:val="2C3E50"/>
                <w:sz w:val="17"/>
              </w:rPr>
              <w:br/>
              <w:t xml:space="preserve">  // 1. Get Chat Details</w:t>
            </w:r>
            <w:r>
              <w:rPr>
                <w:rFonts w:ascii="Consolas" w:hAnsi="Consolas"/>
                <w:color w:val="2C3E50"/>
                <w:sz w:val="17"/>
              </w:rPr>
              <w:br/>
              <w:t xml:space="preserve">  const chatRef = admin.firestore().collection("chats").doc(chatId);</w:t>
            </w:r>
            <w:r>
              <w:rPr>
                <w:rFonts w:ascii="Consolas" w:hAnsi="Consolas"/>
                <w:color w:val="2C3E50"/>
                <w:sz w:val="17"/>
              </w:rPr>
              <w:br/>
              <w:t xml:space="preserve">  const chatDoc = await chatRef.get();</w:t>
            </w:r>
            <w:r>
              <w:rPr>
                <w:rFonts w:ascii="Consolas" w:hAnsi="Consolas"/>
                <w:color w:val="2C3E50"/>
                <w:sz w:val="17"/>
              </w:rPr>
              <w:br/>
            </w:r>
            <w:r>
              <w:rPr>
                <w:rFonts w:ascii="Consolas" w:hAnsi="Consolas"/>
                <w:color w:val="2C3E50"/>
                <w:sz w:val="17"/>
              </w:rPr>
              <w:br/>
              <w:t xml:space="preserve">  if (!chatDoc.exists) {</w:t>
            </w:r>
            <w:r>
              <w:rPr>
                <w:rFonts w:ascii="Consolas" w:hAnsi="Consolas"/>
                <w:color w:val="2C3E50"/>
                <w:sz w:val="17"/>
              </w:rPr>
              <w:br/>
              <w:t xml:space="preserve">    logger.error(`Chat ${chatId} does not exist.`);</w:t>
            </w:r>
            <w:r>
              <w:rPr>
                <w:rFonts w:ascii="Consolas" w:hAnsi="Consolas"/>
                <w:color w:val="2C3E50"/>
                <w:sz w:val="17"/>
              </w:rPr>
              <w:br/>
              <w:t xml:space="preserve">    return;</w:t>
            </w:r>
            <w:r>
              <w:rPr>
                <w:rFonts w:ascii="Consolas" w:hAnsi="Consolas"/>
                <w:color w:val="2C3E50"/>
                <w:sz w:val="17"/>
              </w:rPr>
              <w:br/>
              <w:t xml:space="preserve">  }</w:t>
            </w:r>
            <w:r>
              <w:rPr>
                <w:rFonts w:ascii="Consolas" w:hAnsi="Consolas"/>
                <w:color w:val="2C3E50"/>
                <w:sz w:val="17"/>
              </w:rPr>
              <w:br/>
            </w:r>
            <w:r>
              <w:rPr>
                <w:rFonts w:ascii="Consolas" w:hAnsi="Consolas"/>
                <w:color w:val="2C3E50"/>
                <w:sz w:val="17"/>
              </w:rPr>
              <w:lastRenderedPageBreak/>
              <w:br/>
              <w:t xml:space="preserve">  const chatData = chatDoc.data();</w:t>
            </w:r>
            <w:r>
              <w:rPr>
                <w:rFonts w:ascii="Consolas" w:hAnsi="Consolas"/>
                <w:color w:val="2C3E50"/>
                <w:sz w:val="17"/>
              </w:rPr>
              <w:br/>
              <w:t xml:space="preserve">  const members = chatData.members || [];</w:t>
            </w:r>
            <w:r>
              <w:rPr>
                <w:rFonts w:ascii="Consolas" w:hAnsi="Consolas"/>
                <w:color w:val="2C3E50"/>
                <w:sz w:val="17"/>
              </w:rPr>
              <w:br/>
            </w:r>
            <w:r>
              <w:rPr>
                <w:rFonts w:ascii="Consolas" w:hAnsi="Consolas"/>
                <w:color w:val="2C3E50"/>
                <w:sz w:val="17"/>
              </w:rPr>
              <w:br/>
              <w:t xml:space="preserve">  // 2. Filter recipients: Everyone in 'members' EXCEPT the sender</w:t>
            </w:r>
            <w:r>
              <w:rPr>
                <w:rFonts w:ascii="Consolas" w:hAnsi="Consolas"/>
                <w:color w:val="2C3E50"/>
                <w:sz w:val="17"/>
              </w:rPr>
              <w:br/>
              <w:t xml:space="preserve">  const recipientIds = members.filter(uid =&gt; uid !== senderId);</w:t>
            </w:r>
            <w:r>
              <w:rPr>
                <w:rFonts w:ascii="Consolas" w:hAnsi="Consolas"/>
                <w:color w:val="2C3E50"/>
                <w:sz w:val="17"/>
              </w:rPr>
              <w:br/>
            </w:r>
            <w:r>
              <w:rPr>
                <w:rFonts w:ascii="Consolas" w:hAnsi="Consolas"/>
                <w:color w:val="2C3E50"/>
                <w:sz w:val="17"/>
              </w:rPr>
              <w:br/>
              <w:t xml:space="preserve">  if (recipientIds.length === 0) {</w:t>
            </w:r>
            <w:r>
              <w:rPr>
                <w:rFonts w:ascii="Consolas" w:hAnsi="Consolas"/>
                <w:color w:val="2C3E50"/>
                <w:sz w:val="17"/>
              </w:rPr>
              <w:br/>
              <w:t xml:space="preserve">    logger.info("No recipients found (chat might be empty or just self).");</w:t>
            </w:r>
            <w:r>
              <w:rPr>
                <w:rFonts w:ascii="Consolas" w:hAnsi="Consolas"/>
                <w:color w:val="2C3E50"/>
                <w:sz w:val="17"/>
              </w:rPr>
              <w:br/>
              <w:t xml:space="preserve">    return;</w:t>
            </w:r>
            <w:r>
              <w:rPr>
                <w:rFonts w:ascii="Consolas" w:hAnsi="Consolas"/>
                <w:color w:val="2C3E50"/>
                <w:sz w:val="17"/>
              </w:rPr>
              <w:br/>
              <w:t xml:space="preserve">  }</w:t>
            </w:r>
            <w:r>
              <w:rPr>
                <w:rFonts w:ascii="Consolas" w:hAnsi="Consolas"/>
                <w:color w:val="2C3E50"/>
                <w:sz w:val="17"/>
              </w:rPr>
              <w:br/>
            </w:r>
            <w:r>
              <w:rPr>
                <w:rFonts w:ascii="Consolas" w:hAnsi="Consolas"/>
                <w:color w:val="2C3E50"/>
                <w:sz w:val="17"/>
              </w:rPr>
              <w:br/>
              <w:t xml:space="preserve">  // 3. Determine Notification Content based on Chat Type</w:t>
            </w:r>
            <w:r>
              <w:rPr>
                <w:rFonts w:ascii="Consolas" w:hAnsi="Consolas"/>
                <w:color w:val="2C3E50"/>
                <w:sz w:val="17"/>
              </w:rPr>
              <w:br/>
              <w:t xml:space="preserve">  let title = "";</w:t>
            </w:r>
            <w:r>
              <w:rPr>
                <w:rFonts w:ascii="Consolas" w:hAnsi="Consolas"/>
                <w:color w:val="2C3E50"/>
                <w:sz w:val="17"/>
              </w:rPr>
              <w:br/>
              <w:t xml:space="preserve">  let body = "";</w:t>
            </w:r>
            <w:r>
              <w:rPr>
                <w:rFonts w:ascii="Consolas" w:hAnsi="Consolas"/>
                <w:color w:val="2C3E50"/>
                <w:sz w:val="17"/>
              </w:rPr>
              <w:br/>
            </w:r>
            <w:r>
              <w:rPr>
                <w:rFonts w:ascii="Consolas" w:hAnsi="Consolas"/>
                <w:color w:val="2C3E50"/>
                <w:sz w:val="17"/>
              </w:rPr>
              <w:br/>
              <w:t xml:space="preserve">  // Determine Body text based on message type</w:t>
            </w:r>
            <w:r>
              <w:rPr>
                <w:rFonts w:ascii="Consolas" w:hAnsi="Consolas"/>
                <w:color w:val="2C3E50"/>
                <w:sz w:val="17"/>
              </w:rPr>
              <w:br/>
              <w:t xml:space="preserve">  let bodyContent = "";</w:t>
            </w:r>
            <w:r>
              <w:rPr>
                <w:rFonts w:ascii="Consolas" w:hAnsi="Consolas"/>
                <w:color w:val="2C3E50"/>
                <w:sz w:val="17"/>
              </w:rPr>
              <w:br/>
              <w:t xml:space="preserve">  switch (message.type) {</w:t>
            </w:r>
            <w:r>
              <w:rPr>
                <w:rFonts w:ascii="Consolas" w:hAnsi="Consolas"/>
                <w:color w:val="2C3E50"/>
                <w:sz w:val="17"/>
              </w:rPr>
              <w:br/>
              <w:t xml:space="preserve">    case 'image': bodyContent = "📷 Sent a photo"; break;</w:t>
            </w:r>
            <w:r>
              <w:rPr>
                <w:rFonts w:ascii="Consolas" w:hAnsi="Consolas"/>
                <w:color w:val="2C3E50"/>
                <w:sz w:val="17"/>
              </w:rPr>
              <w:br/>
              <w:t xml:space="preserve">    case 'audio': bodyContent = "🎵 Sent a voice message"; break;</w:t>
            </w:r>
            <w:r>
              <w:rPr>
                <w:rFonts w:ascii="Consolas" w:hAnsi="Consolas"/>
                <w:color w:val="2C3E50"/>
                <w:sz w:val="17"/>
              </w:rPr>
              <w:br/>
              <w:t xml:space="preserve">    case 'file': bodyContent = "📄 Sent a file"; break;</w:t>
            </w:r>
            <w:r>
              <w:rPr>
                <w:rFonts w:ascii="Consolas" w:hAnsi="Consolas"/>
                <w:color w:val="2C3E50"/>
                <w:sz w:val="17"/>
              </w:rPr>
              <w:br/>
              <w:t xml:space="preserve">    default: bodyContent = message.text || "Sent a message";</w:t>
            </w:r>
            <w:r>
              <w:rPr>
                <w:rFonts w:ascii="Consolas" w:hAnsi="Consolas"/>
                <w:color w:val="2C3E50"/>
                <w:sz w:val="17"/>
              </w:rPr>
              <w:br/>
              <w:t xml:space="preserve">  }</w:t>
            </w:r>
            <w:r>
              <w:rPr>
                <w:rFonts w:ascii="Consolas" w:hAnsi="Consolas"/>
                <w:color w:val="2C3E50"/>
                <w:sz w:val="17"/>
              </w:rPr>
              <w:br/>
            </w:r>
            <w:r>
              <w:rPr>
                <w:rFonts w:ascii="Consolas" w:hAnsi="Consolas"/>
                <w:color w:val="2C3E50"/>
                <w:sz w:val="17"/>
              </w:rPr>
              <w:br/>
              <w:t xml:space="preserve">  if (chatData.type === 'group') {</w:t>
            </w:r>
            <w:r>
              <w:rPr>
                <w:rFonts w:ascii="Consolas" w:hAnsi="Consolas"/>
                <w:color w:val="2C3E50"/>
                <w:sz w:val="17"/>
              </w:rPr>
              <w:br/>
              <w:t xml:space="preserve">    // Group Style: "Group Name" -&gt; "Alex: Hello"</w:t>
            </w:r>
            <w:r>
              <w:rPr>
                <w:rFonts w:ascii="Consolas" w:hAnsi="Consolas"/>
                <w:color w:val="2C3E50"/>
                <w:sz w:val="17"/>
              </w:rPr>
              <w:br/>
              <w:t xml:space="preserve">    title = chatData.groupName || "Group Chat";</w:t>
            </w:r>
            <w:r>
              <w:rPr>
                <w:rFonts w:ascii="Consolas" w:hAnsi="Consolas"/>
                <w:color w:val="2C3E50"/>
                <w:sz w:val="17"/>
              </w:rPr>
              <w:br/>
              <w:t xml:space="preserve">    body = `${senderName}: ${bodyContent}`;</w:t>
            </w:r>
            <w:r>
              <w:rPr>
                <w:rFonts w:ascii="Consolas" w:hAnsi="Consolas"/>
                <w:color w:val="2C3E50"/>
                <w:sz w:val="17"/>
              </w:rPr>
              <w:br/>
              <w:t xml:space="preserve">  } else {</w:t>
            </w:r>
            <w:r>
              <w:rPr>
                <w:rFonts w:ascii="Consolas" w:hAnsi="Consolas"/>
                <w:color w:val="2C3E50"/>
                <w:sz w:val="17"/>
              </w:rPr>
              <w:br/>
              <w:t xml:space="preserve">    // Direct Style: "Alex" -&gt; "Hello"</w:t>
            </w:r>
            <w:r>
              <w:rPr>
                <w:rFonts w:ascii="Consolas" w:hAnsi="Consolas"/>
                <w:color w:val="2C3E50"/>
                <w:sz w:val="17"/>
              </w:rPr>
              <w:br/>
              <w:t xml:space="preserve">    title = senderName;</w:t>
            </w:r>
            <w:r>
              <w:rPr>
                <w:rFonts w:ascii="Consolas" w:hAnsi="Consolas"/>
                <w:color w:val="2C3E50"/>
                <w:sz w:val="17"/>
              </w:rPr>
              <w:br/>
              <w:t xml:space="preserve">    body = bodyContent;</w:t>
            </w:r>
            <w:r>
              <w:rPr>
                <w:rFonts w:ascii="Consolas" w:hAnsi="Consolas"/>
                <w:color w:val="2C3E50"/>
                <w:sz w:val="17"/>
              </w:rPr>
              <w:br/>
              <w:t xml:space="preserve">  }</w:t>
            </w:r>
            <w:r>
              <w:rPr>
                <w:rFonts w:ascii="Consolas" w:hAnsi="Consolas"/>
                <w:color w:val="2C3E50"/>
                <w:sz w:val="17"/>
              </w:rPr>
              <w:br/>
            </w:r>
            <w:r>
              <w:rPr>
                <w:rFonts w:ascii="Consolas" w:hAnsi="Consolas"/>
                <w:color w:val="2C3E50"/>
                <w:sz w:val="17"/>
              </w:rPr>
              <w:br/>
              <w:t xml:space="preserve">  // 4. Fetch Tokens for ALL recipients in parallel</w:t>
            </w:r>
            <w:r>
              <w:rPr>
                <w:rFonts w:ascii="Consolas" w:hAnsi="Consolas"/>
                <w:color w:val="2C3E50"/>
                <w:sz w:val="17"/>
              </w:rPr>
              <w:br/>
              <w:t xml:space="preserve">  const tokens = [];</w:t>
            </w:r>
            <w:r>
              <w:rPr>
                <w:rFonts w:ascii="Consolas" w:hAnsi="Consolas"/>
                <w:color w:val="2C3E50"/>
                <w:sz w:val="17"/>
              </w:rPr>
              <w:br/>
              <w:t xml:space="preserve">  const tokenFetchPromises = recipientIds.map(async (uid) =&gt; {</w:t>
            </w:r>
            <w:r>
              <w:rPr>
                <w:rFonts w:ascii="Consolas" w:hAnsi="Consolas"/>
                <w:color w:val="2C3E50"/>
                <w:sz w:val="17"/>
              </w:rPr>
              <w:br/>
              <w:t xml:space="preserve">    try {</w:t>
            </w:r>
            <w:r>
              <w:rPr>
                <w:rFonts w:ascii="Consolas" w:hAnsi="Consolas"/>
                <w:color w:val="2C3E50"/>
                <w:sz w:val="17"/>
              </w:rPr>
              <w:br/>
              <w:t xml:space="preserve">      const userDoc = await admin.firestore().collection("users").doc(uid).get();</w:t>
            </w:r>
            <w:r>
              <w:rPr>
                <w:rFonts w:ascii="Consolas" w:hAnsi="Consolas"/>
                <w:color w:val="2C3E50"/>
                <w:sz w:val="17"/>
              </w:rPr>
              <w:br/>
              <w:t xml:space="preserve">      if (userDoc.exists) {</w:t>
            </w:r>
            <w:r>
              <w:rPr>
                <w:rFonts w:ascii="Consolas" w:hAnsi="Consolas"/>
                <w:color w:val="2C3E50"/>
                <w:sz w:val="17"/>
              </w:rPr>
              <w:br/>
              <w:t xml:space="preserve">        const userData = userDoc.data();</w:t>
            </w:r>
            <w:r>
              <w:rPr>
                <w:rFonts w:ascii="Consolas" w:hAnsi="Consolas"/>
                <w:color w:val="2C3E50"/>
                <w:sz w:val="17"/>
              </w:rPr>
              <w:br/>
              <w:t xml:space="preserve">        if (userData.fcmTokens &amp;&amp; Array.isArray(userData.fcmTokens)) {</w:t>
            </w:r>
            <w:r>
              <w:rPr>
                <w:rFonts w:ascii="Consolas" w:hAnsi="Consolas"/>
                <w:color w:val="2C3E50"/>
                <w:sz w:val="17"/>
              </w:rPr>
              <w:br/>
              <w:t xml:space="preserve">          tokens.push(...userData.fcmTokens);</w:t>
            </w:r>
            <w:r>
              <w:rPr>
                <w:rFonts w:ascii="Consolas" w:hAnsi="Consolas"/>
                <w:color w:val="2C3E50"/>
                <w:sz w:val="17"/>
              </w:rPr>
              <w:br/>
              <w:t xml:space="preserve">        }</w:t>
            </w:r>
            <w:r>
              <w:rPr>
                <w:rFonts w:ascii="Consolas" w:hAnsi="Consolas"/>
                <w:color w:val="2C3E50"/>
                <w:sz w:val="17"/>
              </w:rPr>
              <w:br/>
              <w:t xml:space="preserve">      }</w:t>
            </w:r>
            <w:r>
              <w:rPr>
                <w:rFonts w:ascii="Consolas" w:hAnsi="Consolas"/>
                <w:color w:val="2C3E50"/>
                <w:sz w:val="17"/>
              </w:rPr>
              <w:br/>
              <w:t xml:space="preserve">    } catch (e) {</w:t>
            </w:r>
            <w:r>
              <w:rPr>
                <w:rFonts w:ascii="Consolas" w:hAnsi="Consolas"/>
                <w:color w:val="2C3E50"/>
                <w:sz w:val="17"/>
              </w:rPr>
              <w:br/>
              <w:t xml:space="preserve">      logger.error(`Error fetching user ${uid}:`, e);</w:t>
            </w:r>
            <w:r>
              <w:rPr>
                <w:rFonts w:ascii="Consolas" w:hAnsi="Consolas"/>
                <w:color w:val="2C3E50"/>
                <w:sz w:val="17"/>
              </w:rPr>
              <w:br/>
              <w:t xml:space="preserve">    }</w:t>
            </w:r>
            <w:r>
              <w:rPr>
                <w:rFonts w:ascii="Consolas" w:hAnsi="Consolas"/>
                <w:color w:val="2C3E50"/>
                <w:sz w:val="17"/>
              </w:rPr>
              <w:br/>
              <w:t xml:space="preserve">  });</w:t>
            </w:r>
            <w:r>
              <w:rPr>
                <w:rFonts w:ascii="Consolas" w:hAnsi="Consolas"/>
                <w:color w:val="2C3E50"/>
                <w:sz w:val="17"/>
              </w:rPr>
              <w:br/>
            </w:r>
            <w:r>
              <w:rPr>
                <w:rFonts w:ascii="Consolas" w:hAnsi="Consolas"/>
                <w:color w:val="2C3E50"/>
                <w:sz w:val="17"/>
              </w:rPr>
              <w:br/>
              <w:t xml:space="preserve">  await Promise.all(tokenFetchPromises);</w:t>
            </w:r>
            <w:r>
              <w:rPr>
                <w:rFonts w:ascii="Consolas" w:hAnsi="Consolas"/>
                <w:color w:val="2C3E50"/>
                <w:sz w:val="17"/>
              </w:rPr>
              <w:br/>
            </w:r>
            <w:r>
              <w:rPr>
                <w:rFonts w:ascii="Consolas" w:hAnsi="Consolas"/>
                <w:color w:val="2C3E50"/>
                <w:sz w:val="17"/>
              </w:rPr>
              <w:br/>
              <w:t xml:space="preserve">  if (tokens.length === 0) {</w:t>
            </w:r>
            <w:r>
              <w:rPr>
                <w:rFonts w:ascii="Consolas" w:hAnsi="Consolas"/>
                <w:color w:val="2C3E50"/>
                <w:sz w:val="17"/>
              </w:rPr>
              <w:br/>
              <w:t xml:space="preserve">    logger.info("No valid FCM tokens found for any recipients.");</w:t>
            </w:r>
            <w:r>
              <w:rPr>
                <w:rFonts w:ascii="Consolas" w:hAnsi="Consolas"/>
                <w:color w:val="2C3E50"/>
                <w:sz w:val="17"/>
              </w:rPr>
              <w:br/>
              <w:t xml:space="preserve">    return;</w:t>
            </w:r>
            <w:r>
              <w:rPr>
                <w:rFonts w:ascii="Consolas" w:hAnsi="Consolas"/>
                <w:color w:val="2C3E50"/>
                <w:sz w:val="17"/>
              </w:rPr>
              <w:br/>
              <w:t xml:space="preserve">  }</w:t>
            </w:r>
            <w:r>
              <w:rPr>
                <w:rFonts w:ascii="Consolas" w:hAnsi="Consolas"/>
                <w:color w:val="2C3E50"/>
                <w:sz w:val="17"/>
              </w:rPr>
              <w:br/>
            </w:r>
            <w:r>
              <w:rPr>
                <w:rFonts w:ascii="Consolas" w:hAnsi="Consolas"/>
                <w:color w:val="2C3E50"/>
                <w:sz w:val="17"/>
              </w:rPr>
              <w:br/>
            </w:r>
          </w:p>
        </w:tc>
      </w:tr>
    </w:tbl>
    <w:p w14:paraId="18886AEC" w14:textId="77777777" w:rsidR="00E32F31" w:rsidRDefault="00000000">
      <w:pPr>
        <w:pStyle w:val="Heading1"/>
        <w:spacing w:before="800" w:after="500"/>
        <w:jc w:val="center"/>
      </w:pPr>
      <w:r>
        <w:rPr>
          <w:rFonts w:ascii="Times New Roman" w:hAnsi="Times New Roman"/>
          <w:color w:val="000000"/>
          <w:sz w:val="36"/>
        </w:rPr>
        <w:lastRenderedPageBreak/>
        <w:t>Chapter 6: User Interface (Screens &amp; Reports)</w:t>
      </w:r>
    </w:p>
    <w:p w14:paraId="447A92D6" w14:textId="77777777" w:rsidR="00E32F31" w:rsidRDefault="00000000">
      <w:pPr>
        <w:ind w:firstLine="720"/>
      </w:pPr>
      <w:r>
        <w:t>This chapter presents the interactive user interface mockups and descriptions for the core client screens and overlays built into the ConnectHub application.</w:t>
      </w:r>
    </w:p>
    <w:p w14:paraId="2D5FF0F0" w14:textId="77777777" w:rsidR="00E32F31" w:rsidRDefault="00000000">
      <w:pPr>
        <w:pStyle w:val="Heading2"/>
        <w:spacing w:before="300" w:after="300"/>
      </w:pPr>
      <w:r>
        <w:rPr>
          <w:rFonts w:ascii="Times New Roman" w:hAnsi="Times New Roman"/>
          <w:color w:val="000000"/>
          <w:sz w:val="32"/>
        </w:rPr>
        <w:t>6.1 Authentication Gateway View</w:t>
      </w:r>
    </w:p>
    <w:p w14:paraId="54AAEED1" w14:textId="77777777" w:rsidR="00E32F31" w:rsidRDefault="00000000">
      <w:pPr>
        <w:ind w:firstLine="720"/>
      </w:pPr>
      <w:r>
        <w:t>The login screen features a glassmorphism card over an interactive 3D WebGL Earth Globe canvas, as shown in Figure 6.1. It provides inputs for credentials and quick-connect Google OAuth buttons.</w:t>
      </w:r>
    </w:p>
    <w:p w14:paraId="3C98BAA4" w14:textId="76AF91A0" w:rsidR="00E32F31" w:rsidRDefault="00782B18">
      <w:pPr>
        <w:spacing w:before="200" w:after="80"/>
        <w:jc w:val="center"/>
      </w:pPr>
      <w:r>
        <w:rPr>
          <w:noProof/>
        </w:rPr>
        <w:drawing>
          <wp:inline distT="114300" distB="114300" distL="114300" distR="114300" wp14:anchorId="38B9F45E" wp14:editId="50E08EBE">
            <wp:extent cx="6015038" cy="2862578"/>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6015038" cy="2862578"/>
                    </a:xfrm>
                    <a:prstGeom prst="rect">
                      <a:avLst/>
                    </a:prstGeom>
                    <a:ln/>
                  </pic:spPr>
                </pic:pic>
              </a:graphicData>
            </a:graphic>
          </wp:inline>
        </w:drawing>
      </w:r>
    </w:p>
    <w:p w14:paraId="4A3D02F0" w14:textId="77777777" w:rsidR="00E32F31" w:rsidRDefault="00000000">
      <w:pPr>
        <w:spacing w:after="240"/>
        <w:jc w:val="center"/>
      </w:pPr>
      <w:r>
        <w:rPr>
          <w:i/>
          <w:sz w:val="20"/>
        </w:rPr>
        <w:t>Figure 6.1: Authentication Gateway View (3D Globe Canvas)</w:t>
      </w:r>
    </w:p>
    <w:p w14:paraId="21A69777" w14:textId="77777777" w:rsidR="00E32F31" w:rsidRDefault="00000000">
      <w:pPr>
        <w:pStyle w:val="Heading2"/>
        <w:spacing w:before="300" w:after="300"/>
      </w:pPr>
      <w:r>
        <w:rPr>
          <w:rFonts w:ascii="Times New Roman" w:hAnsi="Times New Roman"/>
          <w:color w:val="000000"/>
          <w:sz w:val="32"/>
        </w:rPr>
        <w:t>6.2 Primary Chat Dashboard View</w:t>
      </w:r>
    </w:p>
    <w:p w14:paraId="0F0D87C0" w14:textId="77777777" w:rsidR="00E32F31" w:rsidRDefault="00000000">
      <w:pPr>
        <w:ind w:firstLine="720"/>
      </w:pPr>
      <w:r>
        <w:t>The dashboard screen contains a dual-column layout, as shown in Figure 6.2. The left column lists active chat inboxes and status indicators, while the right column displays virtualized message threads, input toolbars, and WebRTC call controls.</w:t>
      </w:r>
    </w:p>
    <w:p w14:paraId="151D8A39" w14:textId="446A2419" w:rsidR="00E32F31" w:rsidRDefault="00782B18">
      <w:pPr>
        <w:spacing w:before="200" w:after="80"/>
        <w:jc w:val="center"/>
      </w:pPr>
      <w:r>
        <w:rPr>
          <w:noProof/>
        </w:rPr>
        <w:lastRenderedPageBreak/>
        <w:drawing>
          <wp:inline distT="114300" distB="114300" distL="114300" distR="114300" wp14:anchorId="36F79A1D" wp14:editId="53E02BDE">
            <wp:extent cx="6010275" cy="3557588"/>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6010275" cy="3557588"/>
                    </a:xfrm>
                    <a:prstGeom prst="rect">
                      <a:avLst/>
                    </a:prstGeom>
                    <a:ln/>
                  </pic:spPr>
                </pic:pic>
              </a:graphicData>
            </a:graphic>
          </wp:inline>
        </w:drawing>
      </w:r>
    </w:p>
    <w:p w14:paraId="294C6C66" w14:textId="77777777" w:rsidR="00E32F31" w:rsidRDefault="00000000">
      <w:pPr>
        <w:spacing w:after="240"/>
        <w:jc w:val="center"/>
      </w:pPr>
      <w:r>
        <w:rPr>
          <w:i/>
          <w:sz w:val="20"/>
        </w:rPr>
        <w:t>Figure 6.2: Primary Chat Dashboard View (Sidebar &amp; Chat Pane)</w:t>
      </w:r>
    </w:p>
    <w:p w14:paraId="73E747AA" w14:textId="77777777" w:rsidR="00E32F31" w:rsidRDefault="00000000">
      <w:pPr>
        <w:pStyle w:val="Heading2"/>
        <w:spacing w:before="300" w:after="300"/>
      </w:pPr>
      <w:r>
        <w:rPr>
          <w:rFonts w:ascii="Times New Roman" w:hAnsi="Times New Roman"/>
          <w:color w:val="000000"/>
          <w:sz w:val="32"/>
        </w:rPr>
        <w:t>6.3 Profile &amp; Settings Modal View</w:t>
      </w:r>
    </w:p>
    <w:p w14:paraId="0AB530F5" w14:textId="77777777" w:rsidR="00E32F31" w:rsidRDefault="00000000">
      <w:pPr>
        <w:ind w:firstLine="720"/>
      </w:pPr>
      <w:r>
        <w:t>The settings modal allows users to crop their profile avatar to a 1:1 aspect ratio, update display names, and toggle notification sounds, as shown in Figure 6.3.</w:t>
      </w:r>
    </w:p>
    <w:p w14:paraId="6423E591" w14:textId="6F44ADDC" w:rsidR="00E32F31" w:rsidRDefault="00782B18">
      <w:pPr>
        <w:spacing w:before="200" w:after="80"/>
        <w:jc w:val="center"/>
      </w:pPr>
      <w:r>
        <w:rPr>
          <w:noProof/>
        </w:rPr>
        <w:drawing>
          <wp:inline distT="114300" distB="114300" distL="114300" distR="114300" wp14:anchorId="38CED612" wp14:editId="71F741D5">
            <wp:extent cx="5943600" cy="27051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5943600" cy="2705100"/>
                    </a:xfrm>
                    <a:prstGeom prst="rect">
                      <a:avLst/>
                    </a:prstGeom>
                    <a:ln/>
                  </pic:spPr>
                </pic:pic>
              </a:graphicData>
            </a:graphic>
          </wp:inline>
        </w:drawing>
      </w:r>
    </w:p>
    <w:p w14:paraId="502ADF37" w14:textId="77777777" w:rsidR="00E32F31" w:rsidRDefault="00000000">
      <w:pPr>
        <w:spacing w:after="240"/>
        <w:jc w:val="center"/>
      </w:pPr>
      <w:r>
        <w:rPr>
          <w:i/>
          <w:sz w:val="20"/>
        </w:rPr>
        <w:t>Figure 6.3: Profile &amp; Settings Modal View</w:t>
      </w:r>
    </w:p>
    <w:p w14:paraId="17C21E45" w14:textId="77777777" w:rsidR="00E32F31" w:rsidRDefault="00000000">
      <w:pPr>
        <w:pStyle w:val="Heading2"/>
        <w:spacing w:before="300" w:after="300"/>
      </w:pPr>
      <w:r>
        <w:rPr>
          <w:rFonts w:ascii="Times New Roman" w:hAnsi="Times New Roman"/>
          <w:color w:val="000000"/>
          <w:sz w:val="32"/>
        </w:rPr>
        <w:lastRenderedPageBreak/>
        <w:t>6.4 Chat Settings &amp; Wallpaper Picker View</w:t>
      </w:r>
    </w:p>
    <w:p w14:paraId="0D0FF604" w14:textId="77777777" w:rsidR="00E32F31" w:rsidRDefault="00000000">
      <w:pPr>
        <w:ind w:firstLine="720"/>
      </w:pPr>
      <w:r>
        <w:t>This overlay lets users pick custom gradient backgrounds and mute notifications for specific chat rooms, as shown in Figure 6.4.</w:t>
      </w:r>
    </w:p>
    <w:p w14:paraId="385DACBA" w14:textId="4B17313E" w:rsidR="00E32F31" w:rsidRDefault="00CA2A59">
      <w:pPr>
        <w:spacing w:before="200" w:after="80"/>
        <w:jc w:val="center"/>
      </w:pPr>
      <w:r w:rsidRPr="00CA2A59">
        <w:drawing>
          <wp:inline distT="0" distB="0" distL="0" distR="0" wp14:anchorId="53C8F722" wp14:editId="5FDC45C3">
            <wp:extent cx="4056185" cy="5442315"/>
            <wp:effectExtent l="0" t="0" r="1905" b="6350"/>
            <wp:docPr id="1753788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788462" name=""/>
                    <pic:cNvPicPr/>
                  </pic:nvPicPr>
                  <pic:blipFill>
                    <a:blip r:embed="rId19"/>
                    <a:stretch>
                      <a:fillRect/>
                    </a:stretch>
                  </pic:blipFill>
                  <pic:spPr>
                    <a:xfrm>
                      <a:off x="0" y="0"/>
                      <a:ext cx="4068797" cy="5459237"/>
                    </a:xfrm>
                    <a:prstGeom prst="rect">
                      <a:avLst/>
                    </a:prstGeom>
                  </pic:spPr>
                </pic:pic>
              </a:graphicData>
            </a:graphic>
          </wp:inline>
        </w:drawing>
      </w:r>
    </w:p>
    <w:p w14:paraId="7CB83B07" w14:textId="77777777" w:rsidR="00E32F31" w:rsidRDefault="00000000">
      <w:pPr>
        <w:spacing w:after="240"/>
        <w:jc w:val="center"/>
      </w:pPr>
      <w:r>
        <w:rPr>
          <w:i/>
          <w:sz w:val="20"/>
        </w:rPr>
        <w:t>Figure 6.4: Chat Settings &amp; Wallpaper Picker View</w:t>
      </w:r>
    </w:p>
    <w:p w14:paraId="42BD651E" w14:textId="77777777" w:rsidR="00E32F31" w:rsidRDefault="00000000">
      <w:pPr>
        <w:pStyle w:val="Heading2"/>
        <w:spacing w:before="300" w:after="300"/>
      </w:pPr>
      <w:r>
        <w:rPr>
          <w:rFonts w:ascii="Times New Roman" w:hAnsi="Times New Roman"/>
          <w:color w:val="000000"/>
          <w:sz w:val="32"/>
        </w:rPr>
        <w:t>6.5 Media Preview Modal with Photo Filters View</w:t>
      </w:r>
    </w:p>
    <w:p w14:paraId="76DD0730" w14:textId="77777777" w:rsidR="00E32F31" w:rsidRDefault="00000000">
      <w:pPr>
        <w:ind w:firstLine="720"/>
      </w:pPr>
      <w:r>
        <w:t>The media editor preview displays the selected image, caption fields, and custom photo filters (Vivid, B&amp;W, Sepia) available to apply before uploading, as shown in Figure 6.5.</w:t>
      </w:r>
    </w:p>
    <w:p w14:paraId="1869ADBB" w14:textId="2CFF6E50" w:rsidR="00E32F31" w:rsidRDefault="00CA2A59">
      <w:pPr>
        <w:spacing w:before="200" w:after="80"/>
        <w:jc w:val="center"/>
      </w:pPr>
      <w:r w:rsidRPr="00CA2A59">
        <w:lastRenderedPageBreak/>
        <w:drawing>
          <wp:inline distT="0" distB="0" distL="0" distR="0" wp14:anchorId="5E37BF7D" wp14:editId="5DFF829B">
            <wp:extent cx="6172200" cy="3300095"/>
            <wp:effectExtent l="0" t="0" r="0" b="0"/>
            <wp:docPr id="229114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114978" name=""/>
                    <pic:cNvPicPr/>
                  </pic:nvPicPr>
                  <pic:blipFill>
                    <a:blip r:embed="rId20"/>
                    <a:stretch>
                      <a:fillRect/>
                    </a:stretch>
                  </pic:blipFill>
                  <pic:spPr>
                    <a:xfrm>
                      <a:off x="0" y="0"/>
                      <a:ext cx="6172200" cy="3300095"/>
                    </a:xfrm>
                    <a:prstGeom prst="rect">
                      <a:avLst/>
                    </a:prstGeom>
                  </pic:spPr>
                </pic:pic>
              </a:graphicData>
            </a:graphic>
          </wp:inline>
        </w:drawing>
      </w:r>
    </w:p>
    <w:p w14:paraId="31C20674" w14:textId="43495C1F" w:rsidR="00E32F31" w:rsidRDefault="00000000" w:rsidP="00CA2A59">
      <w:pPr>
        <w:spacing w:after="240"/>
        <w:jc w:val="center"/>
      </w:pPr>
      <w:r>
        <w:rPr>
          <w:i/>
          <w:sz w:val="20"/>
        </w:rPr>
        <w:t>Figure 6.5: Media Preview Modal with Photo Filters View</w:t>
      </w:r>
    </w:p>
    <w:p w14:paraId="7B7E5585" w14:textId="77777777" w:rsidR="00E32F31" w:rsidRDefault="00000000">
      <w:pPr>
        <w:pStyle w:val="Heading2"/>
        <w:spacing w:before="300" w:after="300"/>
      </w:pPr>
      <w:r>
        <w:rPr>
          <w:rFonts w:ascii="Times New Roman" w:hAnsi="Times New Roman"/>
          <w:color w:val="000000"/>
          <w:sz w:val="32"/>
        </w:rPr>
        <w:t>6.7 Active WebRTC Call Window View</w:t>
      </w:r>
    </w:p>
    <w:p w14:paraId="38A3D72A" w14:textId="77777777" w:rsidR="00E32F31" w:rsidRDefault="00000000">
      <w:pPr>
        <w:ind w:firstLine="720"/>
      </w:pPr>
      <w:r>
        <w:t>The call screen handles video/audio tracks in a custom viewport. It includes floating self-camera previews, call duration counters, and mic/mute control buttons, as shown in Figure 6.7.</w:t>
      </w:r>
    </w:p>
    <w:p w14:paraId="008225E0" w14:textId="4B714F8C" w:rsidR="00E32F31" w:rsidRDefault="00A67484">
      <w:pPr>
        <w:spacing w:before="200" w:after="80"/>
        <w:jc w:val="center"/>
      </w:pPr>
      <w:r w:rsidRPr="00A67484">
        <w:drawing>
          <wp:inline distT="0" distB="0" distL="0" distR="0" wp14:anchorId="550579D6" wp14:editId="7FE5B006">
            <wp:extent cx="6172200" cy="3246755"/>
            <wp:effectExtent l="0" t="0" r="0" b="0"/>
            <wp:docPr id="1717050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050497" name=""/>
                    <pic:cNvPicPr/>
                  </pic:nvPicPr>
                  <pic:blipFill>
                    <a:blip r:embed="rId21"/>
                    <a:stretch>
                      <a:fillRect/>
                    </a:stretch>
                  </pic:blipFill>
                  <pic:spPr>
                    <a:xfrm>
                      <a:off x="0" y="0"/>
                      <a:ext cx="6172200" cy="3246755"/>
                    </a:xfrm>
                    <a:prstGeom prst="rect">
                      <a:avLst/>
                    </a:prstGeom>
                  </pic:spPr>
                </pic:pic>
              </a:graphicData>
            </a:graphic>
          </wp:inline>
        </w:drawing>
      </w:r>
    </w:p>
    <w:p w14:paraId="1BF3BE05" w14:textId="77777777" w:rsidR="00E32F31" w:rsidRDefault="00000000">
      <w:pPr>
        <w:spacing w:after="240"/>
        <w:jc w:val="center"/>
      </w:pPr>
      <w:r>
        <w:rPr>
          <w:i/>
          <w:sz w:val="20"/>
        </w:rPr>
        <w:t>Figure 6.7: Active WebRTC Call Window View</w:t>
      </w:r>
    </w:p>
    <w:p w14:paraId="70CD8FC5" w14:textId="77777777" w:rsidR="00E32F31" w:rsidRDefault="00000000">
      <w:pPr>
        <w:pStyle w:val="Heading2"/>
        <w:spacing w:before="300" w:after="300"/>
      </w:pPr>
      <w:r>
        <w:rPr>
          <w:rFonts w:ascii="Times New Roman" w:hAnsi="Times New Roman"/>
          <w:color w:val="000000"/>
          <w:sz w:val="32"/>
        </w:rPr>
        <w:lastRenderedPageBreak/>
        <w:t>6.8 AI Chat Summary Overlay View</w:t>
      </w:r>
    </w:p>
    <w:p w14:paraId="191168A0" w14:textId="77777777" w:rsidR="00E32F31" w:rsidRDefault="00000000">
      <w:pPr>
        <w:ind w:firstLine="720"/>
      </w:pPr>
      <w:r>
        <w:t>The AI summarizer modal presents Llama 3 conversational summary cards, as shown in Figure 6.8.</w:t>
      </w:r>
    </w:p>
    <w:p w14:paraId="4BE77B25" w14:textId="77777777" w:rsidR="00E32F31" w:rsidRDefault="00000000">
      <w:pPr>
        <w:spacing w:before="200" w:after="80"/>
        <w:jc w:val="center"/>
      </w:pPr>
      <w:r>
        <w:rPr>
          <w:noProof/>
        </w:rPr>
        <w:drawing>
          <wp:inline distT="0" distB="0" distL="0" distR="0" wp14:anchorId="330B884C" wp14:editId="5C7895C9">
            <wp:extent cx="5029200" cy="3352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chat_summary.png"/>
                    <pic:cNvPicPr/>
                  </pic:nvPicPr>
                  <pic:blipFill>
                    <a:blip r:embed="rId22"/>
                    <a:stretch>
                      <a:fillRect/>
                    </a:stretch>
                  </pic:blipFill>
                  <pic:spPr>
                    <a:xfrm>
                      <a:off x="0" y="0"/>
                      <a:ext cx="5029200" cy="3352800"/>
                    </a:xfrm>
                    <a:prstGeom prst="rect">
                      <a:avLst/>
                    </a:prstGeom>
                  </pic:spPr>
                </pic:pic>
              </a:graphicData>
            </a:graphic>
          </wp:inline>
        </w:drawing>
      </w:r>
    </w:p>
    <w:p w14:paraId="0A6C1D0D" w14:textId="77777777" w:rsidR="00E32F31" w:rsidRDefault="00000000">
      <w:pPr>
        <w:spacing w:after="240"/>
        <w:jc w:val="center"/>
      </w:pPr>
      <w:r>
        <w:rPr>
          <w:i/>
          <w:sz w:val="20"/>
        </w:rPr>
        <w:t>Figure 6.8: AI Chat Summary Overlay View</w:t>
      </w:r>
    </w:p>
    <w:p w14:paraId="70A330B2" w14:textId="77777777" w:rsidR="00E32F31" w:rsidRDefault="00000000">
      <w:pPr>
        <w:pStyle w:val="Heading2"/>
        <w:spacing w:before="300" w:after="300"/>
      </w:pPr>
      <w:r>
        <w:rPr>
          <w:rFonts w:ascii="Times New Roman" w:hAnsi="Times New Roman"/>
          <w:color w:val="000000"/>
          <w:sz w:val="32"/>
        </w:rPr>
        <w:t>6.9 Call History Logs &amp; Data Usage Report View</w:t>
      </w:r>
    </w:p>
    <w:p w14:paraId="3F90069D" w14:textId="77777777" w:rsidR="00E32F31" w:rsidRDefault="00000000">
      <w:pPr>
        <w:ind w:firstLine="720"/>
      </w:pPr>
      <w:r>
        <w:t>The call history log keeps records of incoming, outgoing, and missed call sessions, listing the durations and data usage metrics, as shown in Figure 6.9.</w:t>
      </w:r>
    </w:p>
    <w:p w14:paraId="135A88E2" w14:textId="6F1C0D2E" w:rsidR="00E32F31" w:rsidRDefault="006313F9">
      <w:pPr>
        <w:spacing w:before="200" w:after="80"/>
        <w:jc w:val="center"/>
      </w:pPr>
      <w:r w:rsidRPr="006313F9">
        <w:lastRenderedPageBreak/>
        <w:drawing>
          <wp:inline distT="0" distB="0" distL="0" distR="0" wp14:anchorId="2232990C" wp14:editId="246640FB">
            <wp:extent cx="3470030" cy="5030532"/>
            <wp:effectExtent l="0" t="0" r="0" b="0"/>
            <wp:docPr id="662441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441215" name=""/>
                    <pic:cNvPicPr/>
                  </pic:nvPicPr>
                  <pic:blipFill rotWithShape="1">
                    <a:blip r:embed="rId23"/>
                    <a:srcRect b="32115"/>
                    <a:stretch>
                      <a:fillRect/>
                    </a:stretch>
                  </pic:blipFill>
                  <pic:spPr bwMode="auto">
                    <a:xfrm>
                      <a:off x="0" y="0"/>
                      <a:ext cx="3481309" cy="5046884"/>
                    </a:xfrm>
                    <a:prstGeom prst="rect">
                      <a:avLst/>
                    </a:prstGeom>
                    <a:ln>
                      <a:noFill/>
                    </a:ln>
                    <a:extLst>
                      <a:ext uri="{53640926-AAD7-44D8-BBD7-CCE9431645EC}">
                        <a14:shadowObscured xmlns:a14="http://schemas.microsoft.com/office/drawing/2010/main"/>
                      </a:ext>
                    </a:extLst>
                  </pic:spPr>
                </pic:pic>
              </a:graphicData>
            </a:graphic>
          </wp:inline>
        </w:drawing>
      </w:r>
    </w:p>
    <w:p w14:paraId="13420365" w14:textId="77777777" w:rsidR="00E32F31" w:rsidRDefault="00000000">
      <w:pPr>
        <w:spacing w:after="240"/>
        <w:jc w:val="center"/>
      </w:pPr>
      <w:r>
        <w:rPr>
          <w:i/>
          <w:sz w:val="20"/>
        </w:rPr>
        <w:t>Figure 6.9: Call History Logs &amp; Data Usage Report View</w:t>
      </w:r>
    </w:p>
    <w:p w14:paraId="6689037E" w14:textId="77777777" w:rsidR="00E32F31" w:rsidRDefault="00000000">
      <w:pPr>
        <w:pStyle w:val="Heading2"/>
        <w:spacing w:before="300" w:after="300"/>
      </w:pPr>
      <w:r>
        <w:rPr>
          <w:rFonts w:ascii="Times New Roman" w:hAnsi="Times New Roman"/>
          <w:color w:val="000000"/>
          <w:sz w:val="32"/>
        </w:rPr>
        <w:t>6.10 Message Recall Confirmation Alert View</w:t>
      </w:r>
    </w:p>
    <w:p w14:paraId="3157F5C1" w14:textId="77777777" w:rsidR="00E32F31" w:rsidRDefault="00000000">
      <w:pPr>
        <w:ind w:firstLine="720"/>
      </w:pPr>
      <w:r>
        <w:t>This overlay displays confirmation boxes for message recalls, explaining that the message will be permanently deleted from all participant viewports, as shown in Figure 6.10.</w:t>
      </w:r>
    </w:p>
    <w:p w14:paraId="167BC60E" w14:textId="007F2D5F" w:rsidR="00E32F31" w:rsidRDefault="006313F9">
      <w:pPr>
        <w:spacing w:before="200" w:after="80"/>
        <w:jc w:val="center"/>
      </w:pPr>
      <w:r w:rsidRPr="006313F9">
        <w:lastRenderedPageBreak/>
        <w:drawing>
          <wp:inline distT="0" distB="0" distL="0" distR="0" wp14:anchorId="29FC4F5C" wp14:editId="678E6C74">
            <wp:extent cx="6172200" cy="3897630"/>
            <wp:effectExtent l="0" t="0" r="0" b="7620"/>
            <wp:docPr id="2144860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860764" name=""/>
                    <pic:cNvPicPr/>
                  </pic:nvPicPr>
                  <pic:blipFill>
                    <a:blip r:embed="rId24"/>
                    <a:stretch>
                      <a:fillRect/>
                    </a:stretch>
                  </pic:blipFill>
                  <pic:spPr>
                    <a:xfrm>
                      <a:off x="0" y="0"/>
                      <a:ext cx="6172200" cy="3897630"/>
                    </a:xfrm>
                    <a:prstGeom prst="rect">
                      <a:avLst/>
                    </a:prstGeom>
                  </pic:spPr>
                </pic:pic>
              </a:graphicData>
            </a:graphic>
          </wp:inline>
        </w:drawing>
      </w:r>
    </w:p>
    <w:p w14:paraId="2569D1DE" w14:textId="77777777" w:rsidR="00E32F31" w:rsidRDefault="00000000">
      <w:pPr>
        <w:spacing w:after="240"/>
        <w:jc w:val="center"/>
      </w:pPr>
      <w:r>
        <w:rPr>
          <w:i/>
          <w:sz w:val="20"/>
        </w:rPr>
        <w:t>Figure 6.10: Message Recall Confirmation Alert View</w:t>
      </w:r>
    </w:p>
    <w:p>
      <w:pPr>
        <w:pStyle w:val="Heading2"/>
      </w:pPr>
      <w:r>
        <w:t>6.11 Multiplayer Game Lobby &amp; Active Board View</w:t>
      </w:r>
    </w:p>
    <w:p>
      <w:pPr/>
      <w:r>
        <w:t>This interface manages multiplayer game invitations and active game views (Chess and Ludo) in chat threads. It includes game invite status notifications (waiting, active, finished), join buttons for players, and spectating options for other group members, rendering active boards inside maximized or picture-in-picture (PIP) overlays, as shown in Figure 6.11.</w:t>
      </w:r>
    </w:p>
    <w:p>
      <w:pPr/>
      <w:r>
        <w:t>Figure 6.11: Multiplayer Game Lobby &amp; Active Board View</w:t>
      </w:r>
    </w:p>
    <w:p w14:paraId="775AB438" w14:textId="77777777" w:rsidR="00E32F31" w:rsidRDefault="00000000">
      <w:r>
        <w:br w:type="page"/>
      </w:r>
    </w:p>
    <w:p w14:paraId="6DC0B057" w14:textId="77777777" w:rsidR="00E32F31" w:rsidRDefault="00000000">
      <w:pPr>
        <w:pStyle w:val="Heading1"/>
        <w:spacing w:before="800" w:after="500"/>
        <w:jc w:val="center"/>
      </w:pPr>
      <w:r>
        <w:rPr>
          <w:rFonts w:ascii="Times New Roman" w:hAnsi="Times New Roman"/>
          <w:color w:val="000000"/>
          <w:sz w:val="36"/>
        </w:rPr>
        <w:lastRenderedPageBreak/>
        <w:t>Chapter 7: Testing</w:t>
      </w:r>
    </w:p>
    <w:p w14:paraId="1439FE4E" w14:textId="77777777" w:rsidR="00E32F31" w:rsidRDefault="00000000">
      <w:pPr>
        <w:pStyle w:val="Heading2"/>
        <w:spacing w:before="300" w:after="300"/>
      </w:pPr>
      <w:r>
        <w:rPr>
          <w:rFonts w:ascii="Times New Roman" w:hAnsi="Times New Roman"/>
          <w:color w:val="000000"/>
          <w:sz w:val="32"/>
        </w:rPr>
        <w:t>7.1 Testing Methodologies</w:t>
      </w:r>
    </w:p>
    <w:p w14:paraId="0FDDC431" w14:textId="77777777" w:rsidR="00E32F31" w:rsidRDefault="00000000">
      <w:pPr>
        <w:ind w:firstLine="720"/>
      </w:pPr>
      <w:r>
        <w:t>ConnectHub's verification plan uses a multi-tier testing strategy. This approach validates individual codebase functions and verifies that integrated components work together correctly. It includes unit tests for isolated helpers, integration tests for real-time syncing, system tests for notifications and offline capabilities, and acceptance tests for PWA installability.</w:t>
      </w:r>
    </w:p>
    <w:p w14:paraId="49BC34B6" w14:textId="77777777" w:rsidR="00E32F31" w:rsidRDefault="00000000">
      <w:pPr>
        <w:pStyle w:val="Heading2"/>
        <w:spacing w:before="300" w:after="300"/>
      </w:pPr>
      <w:r>
        <w:rPr>
          <w:rFonts w:ascii="Times New Roman" w:hAnsi="Times New Roman"/>
          <w:color w:val="000000"/>
          <w:sz w:val="32"/>
        </w:rPr>
        <w:t>7.2 QA Verification Test Matrix (Neat Table)</w:t>
      </w:r>
    </w:p>
    <w:p w14:paraId="543F0AB3" w14:textId="77777777" w:rsidR="00E32F31" w:rsidRDefault="00000000">
      <w:pPr>
        <w:ind w:firstLine="720"/>
      </w:pPr>
      <w:r>
        <w:t>The following matrix summarizes the test cases executed during verification, detailing inputs, expected outputs, and pass/fail results:</w:t>
      </w:r>
    </w:p>
    <w:p w14:paraId="118A540A" w14:textId="77777777" w:rsidR="00E32F31" w:rsidRDefault="00000000">
      <w:pPr>
        <w:spacing w:before="160" w:after="80" w:line="276" w:lineRule="auto"/>
      </w:pPr>
      <w:r>
        <w:rPr>
          <w:b/>
          <w:sz w:val="22"/>
        </w:rPr>
        <w:t>Table 7.1: System Testing Verification Report</w:t>
      </w:r>
    </w:p>
    <w:tbl>
      <w:tblPr>
        <w:tblW w:w="0" w:type="auto"/>
        <w:jc w:val="center"/>
        <w:tblLook w:val="04A0" w:firstRow="1" w:lastRow="0" w:firstColumn="1" w:lastColumn="0" w:noHBand="0" w:noVBand="1"/>
      </w:tblPr>
      <w:tblGrid>
        <w:gridCol w:w="1944"/>
        <w:gridCol w:w="1944"/>
        <w:gridCol w:w="1944"/>
        <w:gridCol w:w="1944"/>
        <w:gridCol w:w="1944"/>
      </w:tblGrid>
      <w:tr w:rsidR="00E32F31" w14:paraId="0EC7E32B" w14:textId="77777777">
        <w:trPr>
          <w:jc w:val="center"/>
        </w:trPr>
        <w:tc>
          <w:tcPr>
            <w:tcW w:w="1944" w:type="dxa"/>
            <w:shd w:val="clear" w:color="auto" w:fill="34495E"/>
          </w:tcPr>
          <w:p w14:paraId="02C6C367" w14:textId="77777777" w:rsidR="00E32F31" w:rsidRDefault="00000000">
            <w:r>
              <w:rPr>
                <w:b/>
                <w:color w:val="FFFFFF"/>
                <w:sz w:val="22"/>
              </w:rPr>
              <w:t>TC ID</w:t>
            </w:r>
          </w:p>
        </w:tc>
        <w:tc>
          <w:tcPr>
            <w:tcW w:w="1944" w:type="dxa"/>
            <w:shd w:val="clear" w:color="auto" w:fill="34495E"/>
          </w:tcPr>
          <w:p w14:paraId="1E42E9A3" w14:textId="77777777" w:rsidR="00E32F31" w:rsidRDefault="00000000">
            <w:r>
              <w:rPr>
                <w:b/>
                <w:color w:val="FFFFFF"/>
                <w:sz w:val="22"/>
              </w:rPr>
              <w:t>Module Tested</w:t>
            </w:r>
          </w:p>
        </w:tc>
        <w:tc>
          <w:tcPr>
            <w:tcW w:w="1944" w:type="dxa"/>
            <w:shd w:val="clear" w:color="auto" w:fill="34495E"/>
          </w:tcPr>
          <w:p w14:paraId="0809D3EF" w14:textId="77777777" w:rsidR="00E32F31" w:rsidRDefault="00000000">
            <w:r>
              <w:rPr>
                <w:b/>
                <w:color w:val="FFFFFF"/>
                <w:sz w:val="22"/>
              </w:rPr>
              <w:t>Input Parameter / Action</w:t>
            </w:r>
          </w:p>
        </w:tc>
        <w:tc>
          <w:tcPr>
            <w:tcW w:w="1944" w:type="dxa"/>
            <w:shd w:val="clear" w:color="auto" w:fill="34495E"/>
          </w:tcPr>
          <w:p w14:paraId="7C142766" w14:textId="77777777" w:rsidR="00E32F31" w:rsidRDefault="00000000">
            <w:r>
              <w:rPr>
                <w:b/>
                <w:color w:val="FFFFFF"/>
                <w:sz w:val="22"/>
              </w:rPr>
              <w:t>Expected Pass Output</w:t>
            </w:r>
          </w:p>
        </w:tc>
        <w:tc>
          <w:tcPr>
            <w:tcW w:w="1944" w:type="dxa"/>
            <w:shd w:val="clear" w:color="auto" w:fill="34495E"/>
          </w:tcPr>
          <w:p w14:paraId="2C38815F" w14:textId="77777777" w:rsidR="00E32F31" w:rsidRDefault="00000000">
            <w:r>
              <w:rPr>
                <w:b/>
                <w:color w:val="FFFFFF"/>
                <w:sz w:val="22"/>
              </w:rPr>
              <w:t>Status</w:t>
            </w:r>
          </w:p>
        </w:tc>
      </w:tr>
      <w:tr w:rsidR="00E32F31" w14:paraId="5F52CAAC" w14:textId="77777777">
        <w:trPr>
          <w:jc w:val="center"/>
        </w:trPr>
        <w:tc>
          <w:tcPr>
            <w:tcW w:w="1944" w:type="dxa"/>
            <w:shd w:val="clear" w:color="auto" w:fill="F8F9F9"/>
          </w:tcPr>
          <w:p w14:paraId="2562B14E" w14:textId="77777777" w:rsidR="00E32F31" w:rsidRDefault="00000000">
            <w:pPr>
              <w:spacing w:before="60" w:after="60" w:line="276" w:lineRule="auto"/>
            </w:pPr>
            <w:r>
              <w:rPr>
                <w:color w:val="2C3E50"/>
                <w:sz w:val="20"/>
              </w:rPr>
              <w:t>TC-01</w:t>
            </w:r>
          </w:p>
        </w:tc>
        <w:tc>
          <w:tcPr>
            <w:tcW w:w="1944" w:type="dxa"/>
            <w:shd w:val="clear" w:color="auto" w:fill="F8F9F9"/>
          </w:tcPr>
          <w:p w14:paraId="5638B827" w14:textId="77777777" w:rsidR="00E32F31" w:rsidRDefault="00000000">
            <w:pPr>
              <w:spacing w:before="60" w:after="60" w:line="276" w:lineRule="auto"/>
            </w:pPr>
            <w:r>
              <w:rPr>
                <w:color w:val="2C3E50"/>
                <w:sz w:val="20"/>
              </w:rPr>
              <w:t>Auth Module</w:t>
            </w:r>
          </w:p>
        </w:tc>
        <w:tc>
          <w:tcPr>
            <w:tcW w:w="1944" w:type="dxa"/>
            <w:shd w:val="clear" w:color="auto" w:fill="F8F9F9"/>
          </w:tcPr>
          <w:p w14:paraId="58FDA08F" w14:textId="77777777" w:rsidR="00E32F31" w:rsidRDefault="00000000">
            <w:pPr>
              <w:spacing w:before="60" w:after="60" w:line="276" w:lineRule="auto"/>
            </w:pPr>
            <w:r>
              <w:rPr>
                <w:color w:val="2C3E50"/>
                <w:sz w:val="20"/>
              </w:rPr>
              <w:t>Click Google Sign-In button</w:t>
            </w:r>
          </w:p>
        </w:tc>
        <w:tc>
          <w:tcPr>
            <w:tcW w:w="1944" w:type="dxa"/>
            <w:shd w:val="clear" w:color="auto" w:fill="F8F9F9"/>
          </w:tcPr>
          <w:p w14:paraId="15057979" w14:textId="77777777" w:rsidR="00E32F31" w:rsidRDefault="00000000">
            <w:pPr>
              <w:spacing w:before="60" w:after="60" w:line="276" w:lineRule="auto"/>
            </w:pPr>
            <w:r>
              <w:rPr>
                <w:color w:val="2C3E50"/>
                <w:sz w:val="20"/>
              </w:rPr>
              <w:t>User authenticated, profile doc written to Firestore, routes to dashboard</w:t>
            </w:r>
          </w:p>
        </w:tc>
        <w:tc>
          <w:tcPr>
            <w:tcW w:w="1944" w:type="dxa"/>
            <w:shd w:val="clear" w:color="auto" w:fill="F8F9F9"/>
          </w:tcPr>
          <w:p w14:paraId="0E11E38A" w14:textId="77777777" w:rsidR="00E32F31" w:rsidRDefault="00000000">
            <w:pPr>
              <w:spacing w:before="60" w:after="60" w:line="276" w:lineRule="auto"/>
            </w:pPr>
            <w:r>
              <w:rPr>
                <w:color w:val="2C3E50"/>
                <w:sz w:val="20"/>
              </w:rPr>
              <w:t>PASS</w:t>
            </w:r>
          </w:p>
        </w:tc>
      </w:tr>
      <w:tr w:rsidR="00E32F31" w14:paraId="36E152C0" w14:textId="77777777">
        <w:trPr>
          <w:jc w:val="center"/>
        </w:trPr>
        <w:tc>
          <w:tcPr>
            <w:tcW w:w="1944" w:type="dxa"/>
            <w:shd w:val="clear" w:color="auto" w:fill="FFFFFF"/>
          </w:tcPr>
          <w:p w14:paraId="06360267" w14:textId="77777777" w:rsidR="00E32F31" w:rsidRDefault="00000000">
            <w:pPr>
              <w:spacing w:before="60" w:after="60" w:line="276" w:lineRule="auto"/>
            </w:pPr>
            <w:r>
              <w:rPr>
                <w:color w:val="2C3E50"/>
                <w:sz w:val="20"/>
              </w:rPr>
              <w:t>TC-02</w:t>
            </w:r>
          </w:p>
        </w:tc>
        <w:tc>
          <w:tcPr>
            <w:tcW w:w="1944" w:type="dxa"/>
            <w:shd w:val="clear" w:color="auto" w:fill="FFFFFF"/>
          </w:tcPr>
          <w:p w14:paraId="6106DBB1" w14:textId="77777777" w:rsidR="00E32F31" w:rsidRDefault="00000000">
            <w:pPr>
              <w:spacing w:before="60" w:after="60" w:line="276" w:lineRule="auto"/>
            </w:pPr>
            <w:r>
              <w:rPr>
                <w:color w:val="2C3E50"/>
                <w:sz w:val="20"/>
              </w:rPr>
              <w:t>Presence Module</w:t>
            </w:r>
          </w:p>
        </w:tc>
        <w:tc>
          <w:tcPr>
            <w:tcW w:w="1944" w:type="dxa"/>
            <w:shd w:val="clear" w:color="auto" w:fill="FFFFFF"/>
          </w:tcPr>
          <w:p w14:paraId="5F2710EE" w14:textId="77777777" w:rsidR="00E32F31" w:rsidRDefault="00000000">
            <w:pPr>
              <w:spacing w:before="60" w:after="60" w:line="276" w:lineRule="auto"/>
            </w:pPr>
            <w:r>
              <w:rPr>
                <w:color w:val="2C3E50"/>
                <w:sz w:val="20"/>
              </w:rPr>
              <w:t>Disconnect browser connection</w:t>
            </w:r>
          </w:p>
        </w:tc>
        <w:tc>
          <w:tcPr>
            <w:tcW w:w="1944" w:type="dxa"/>
            <w:shd w:val="clear" w:color="auto" w:fill="FFFFFF"/>
          </w:tcPr>
          <w:p w14:paraId="78C16F6C" w14:textId="77777777" w:rsidR="00E32F31" w:rsidRDefault="00000000">
            <w:pPr>
              <w:spacing w:before="60" w:after="60" w:line="276" w:lineRule="auto"/>
            </w:pPr>
            <w:r>
              <w:rPr>
                <w:color w:val="2C3E50"/>
                <w:sz w:val="20"/>
              </w:rPr>
              <w:t>Socket disconnects, Realtime DB updates status, Firestore sets online=false</w:t>
            </w:r>
          </w:p>
        </w:tc>
        <w:tc>
          <w:tcPr>
            <w:tcW w:w="1944" w:type="dxa"/>
            <w:shd w:val="clear" w:color="auto" w:fill="FFFFFF"/>
          </w:tcPr>
          <w:p w14:paraId="2FDC70D4" w14:textId="77777777" w:rsidR="00E32F31" w:rsidRDefault="00000000">
            <w:pPr>
              <w:spacing w:before="60" w:after="60" w:line="276" w:lineRule="auto"/>
            </w:pPr>
            <w:r>
              <w:rPr>
                <w:color w:val="2C3E50"/>
                <w:sz w:val="20"/>
              </w:rPr>
              <w:t>PASS</w:t>
            </w:r>
          </w:p>
        </w:tc>
      </w:tr>
      <w:tr w:rsidR="00E32F31" w14:paraId="173003DF" w14:textId="77777777">
        <w:trPr>
          <w:jc w:val="center"/>
        </w:trPr>
        <w:tc>
          <w:tcPr>
            <w:tcW w:w="1944" w:type="dxa"/>
            <w:shd w:val="clear" w:color="auto" w:fill="F8F9F9"/>
          </w:tcPr>
          <w:p w14:paraId="7D307281" w14:textId="77777777" w:rsidR="00E32F31" w:rsidRDefault="00000000">
            <w:pPr>
              <w:spacing w:before="60" w:after="60" w:line="276" w:lineRule="auto"/>
            </w:pPr>
            <w:r>
              <w:rPr>
                <w:color w:val="2C3E50"/>
                <w:sz w:val="20"/>
              </w:rPr>
              <w:t>TC-03</w:t>
            </w:r>
          </w:p>
        </w:tc>
        <w:tc>
          <w:tcPr>
            <w:tcW w:w="1944" w:type="dxa"/>
            <w:shd w:val="clear" w:color="auto" w:fill="F8F9F9"/>
          </w:tcPr>
          <w:p w14:paraId="46A5A823" w14:textId="77777777" w:rsidR="00E32F31" w:rsidRDefault="00000000">
            <w:pPr>
              <w:spacing w:before="60" w:after="60" w:line="276" w:lineRule="auto"/>
            </w:pPr>
            <w:r>
              <w:rPr>
                <w:color w:val="2C3E50"/>
                <w:sz w:val="20"/>
              </w:rPr>
              <w:t>Messaging Module</w:t>
            </w:r>
          </w:p>
        </w:tc>
        <w:tc>
          <w:tcPr>
            <w:tcW w:w="1944" w:type="dxa"/>
            <w:shd w:val="clear" w:color="auto" w:fill="F8F9F9"/>
          </w:tcPr>
          <w:p w14:paraId="5C30287F" w14:textId="77777777" w:rsidR="00E32F31" w:rsidRDefault="00000000">
            <w:pPr>
              <w:spacing w:before="60" w:after="60" w:line="276" w:lineRule="auto"/>
            </w:pPr>
            <w:r>
              <w:rPr>
                <w:color w:val="2C3E50"/>
                <w:sz w:val="20"/>
              </w:rPr>
              <w:t>Type text &amp; click Send button</w:t>
            </w:r>
          </w:p>
        </w:tc>
        <w:tc>
          <w:tcPr>
            <w:tcW w:w="1944" w:type="dxa"/>
            <w:shd w:val="clear" w:color="auto" w:fill="F8F9F9"/>
          </w:tcPr>
          <w:p w14:paraId="3E8E6B8D" w14:textId="77777777" w:rsidR="00E32F31" w:rsidRDefault="00000000">
            <w:pPr>
              <w:spacing w:before="60" w:after="60" w:line="276" w:lineRule="auto"/>
            </w:pPr>
            <w:r>
              <w:rPr>
                <w:color w:val="2C3E50"/>
                <w:sz w:val="20"/>
              </w:rPr>
              <w:t>Message written to subcollection, unread count increments, UI updates instantly</w:t>
            </w:r>
          </w:p>
        </w:tc>
        <w:tc>
          <w:tcPr>
            <w:tcW w:w="1944" w:type="dxa"/>
            <w:shd w:val="clear" w:color="auto" w:fill="F8F9F9"/>
          </w:tcPr>
          <w:p w14:paraId="78C0CAC6" w14:textId="77777777" w:rsidR="00E32F31" w:rsidRDefault="00000000">
            <w:pPr>
              <w:spacing w:before="60" w:after="60" w:line="276" w:lineRule="auto"/>
            </w:pPr>
            <w:r>
              <w:rPr>
                <w:color w:val="2C3E50"/>
                <w:sz w:val="20"/>
              </w:rPr>
              <w:t>PASS</w:t>
            </w:r>
          </w:p>
        </w:tc>
      </w:tr>
      <w:tr w:rsidR="00E32F31" w14:paraId="1D5BBA38" w14:textId="77777777">
        <w:trPr>
          <w:jc w:val="center"/>
        </w:trPr>
        <w:tc>
          <w:tcPr>
            <w:tcW w:w="1944" w:type="dxa"/>
            <w:shd w:val="clear" w:color="auto" w:fill="FFFFFF"/>
          </w:tcPr>
          <w:p w14:paraId="281131E5" w14:textId="77777777" w:rsidR="00E32F31" w:rsidRDefault="00000000">
            <w:pPr>
              <w:spacing w:before="60" w:after="60" w:line="276" w:lineRule="auto"/>
            </w:pPr>
            <w:r>
              <w:rPr>
                <w:color w:val="2C3E50"/>
                <w:sz w:val="20"/>
              </w:rPr>
              <w:t>TC-04</w:t>
            </w:r>
          </w:p>
        </w:tc>
        <w:tc>
          <w:tcPr>
            <w:tcW w:w="1944" w:type="dxa"/>
            <w:shd w:val="clear" w:color="auto" w:fill="FFFFFF"/>
          </w:tcPr>
          <w:p w14:paraId="36B3D44A" w14:textId="77777777" w:rsidR="00E32F31" w:rsidRDefault="00000000">
            <w:pPr>
              <w:spacing w:before="60" w:after="60" w:line="276" w:lineRule="auto"/>
            </w:pPr>
            <w:r>
              <w:rPr>
                <w:color w:val="2C3E50"/>
                <w:sz w:val="20"/>
              </w:rPr>
              <w:t>Media Module</w:t>
            </w:r>
          </w:p>
        </w:tc>
        <w:tc>
          <w:tcPr>
            <w:tcW w:w="1944" w:type="dxa"/>
            <w:shd w:val="clear" w:color="auto" w:fill="FFFFFF"/>
          </w:tcPr>
          <w:p w14:paraId="2BE3FA45" w14:textId="77777777" w:rsidR="00E32F31" w:rsidRDefault="00000000">
            <w:pPr>
              <w:spacing w:before="60" w:after="60" w:line="276" w:lineRule="auto"/>
            </w:pPr>
            <w:r>
              <w:rPr>
                <w:color w:val="2C3E50"/>
                <w:sz w:val="20"/>
              </w:rPr>
              <w:t>Upload raw 5MB photo file</w:t>
            </w:r>
          </w:p>
        </w:tc>
        <w:tc>
          <w:tcPr>
            <w:tcW w:w="1944" w:type="dxa"/>
            <w:shd w:val="clear" w:color="auto" w:fill="FFFFFF"/>
          </w:tcPr>
          <w:p w14:paraId="6404E54F" w14:textId="77777777" w:rsidR="00E32F31" w:rsidRDefault="00000000">
            <w:pPr>
              <w:spacing w:before="60" w:after="60" w:line="276" w:lineRule="auto"/>
            </w:pPr>
            <w:r>
              <w:rPr>
                <w:color w:val="2C3E50"/>
                <w:sz w:val="20"/>
              </w:rPr>
              <w:t>Compressed locally to &lt;300KB via canvas before transit, upload completes successfully</w:t>
            </w:r>
          </w:p>
        </w:tc>
        <w:tc>
          <w:tcPr>
            <w:tcW w:w="1944" w:type="dxa"/>
            <w:shd w:val="clear" w:color="auto" w:fill="FFFFFF"/>
          </w:tcPr>
          <w:p w14:paraId="2ADDE30A" w14:textId="77777777" w:rsidR="00E32F31" w:rsidRDefault="00000000">
            <w:pPr>
              <w:spacing w:before="60" w:after="60" w:line="276" w:lineRule="auto"/>
            </w:pPr>
            <w:r>
              <w:rPr>
                <w:color w:val="2C3E50"/>
                <w:sz w:val="20"/>
              </w:rPr>
              <w:t>PASS</w:t>
            </w:r>
          </w:p>
        </w:tc>
      </w:tr>
      <w:tr w:rsidR="00E32F31" w14:paraId="12F6C644" w14:textId="77777777">
        <w:trPr>
          <w:jc w:val="center"/>
        </w:trPr>
        <w:tc>
          <w:tcPr>
            <w:tcW w:w="1944" w:type="dxa"/>
            <w:shd w:val="clear" w:color="auto" w:fill="F8F9F9"/>
          </w:tcPr>
          <w:p w14:paraId="6303CA09" w14:textId="77777777" w:rsidR="00E32F31" w:rsidRDefault="00000000">
            <w:pPr>
              <w:spacing w:before="60" w:after="60" w:line="276" w:lineRule="auto"/>
            </w:pPr>
            <w:r>
              <w:rPr>
                <w:color w:val="2C3E50"/>
                <w:sz w:val="20"/>
              </w:rPr>
              <w:t>TC-05</w:t>
            </w:r>
          </w:p>
        </w:tc>
        <w:tc>
          <w:tcPr>
            <w:tcW w:w="1944" w:type="dxa"/>
            <w:shd w:val="clear" w:color="auto" w:fill="F8F9F9"/>
          </w:tcPr>
          <w:p w14:paraId="236AB75A" w14:textId="77777777" w:rsidR="00E32F31" w:rsidRDefault="00000000">
            <w:pPr>
              <w:spacing w:before="60" w:after="60" w:line="276" w:lineRule="auto"/>
            </w:pPr>
            <w:r>
              <w:rPr>
                <w:color w:val="2C3E50"/>
                <w:sz w:val="20"/>
              </w:rPr>
              <w:t>Calling Module</w:t>
            </w:r>
          </w:p>
        </w:tc>
        <w:tc>
          <w:tcPr>
            <w:tcW w:w="1944" w:type="dxa"/>
            <w:shd w:val="clear" w:color="auto" w:fill="F8F9F9"/>
          </w:tcPr>
          <w:p w14:paraId="5008C9BE" w14:textId="77777777" w:rsidR="00E32F31" w:rsidRDefault="00000000">
            <w:pPr>
              <w:spacing w:before="60" w:after="60" w:line="276" w:lineRule="auto"/>
            </w:pPr>
            <w:r>
              <w:rPr>
                <w:color w:val="2C3E50"/>
                <w:sz w:val="20"/>
              </w:rPr>
              <w:t>Initiate WebRTC call to user</w:t>
            </w:r>
          </w:p>
        </w:tc>
        <w:tc>
          <w:tcPr>
            <w:tcW w:w="1944" w:type="dxa"/>
            <w:shd w:val="clear" w:color="auto" w:fill="F8F9F9"/>
          </w:tcPr>
          <w:p w14:paraId="7C3053E3" w14:textId="77777777" w:rsidR="00E32F31" w:rsidRDefault="00000000">
            <w:pPr>
              <w:spacing w:before="60" w:after="60" w:line="276" w:lineRule="auto"/>
            </w:pPr>
            <w:r>
              <w:rPr>
                <w:color w:val="2C3E50"/>
                <w:sz w:val="20"/>
              </w:rPr>
              <w:t>Offers/answers write to subcollection, local ringer rings, camera stream connects</w:t>
            </w:r>
          </w:p>
        </w:tc>
        <w:tc>
          <w:tcPr>
            <w:tcW w:w="1944" w:type="dxa"/>
            <w:shd w:val="clear" w:color="auto" w:fill="F8F9F9"/>
          </w:tcPr>
          <w:p w14:paraId="650F31CF" w14:textId="77777777" w:rsidR="00E32F31" w:rsidRDefault="00000000">
            <w:pPr>
              <w:spacing w:before="60" w:after="60" w:line="276" w:lineRule="auto"/>
            </w:pPr>
            <w:r>
              <w:rPr>
                <w:color w:val="2C3E50"/>
                <w:sz w:val="20"/>
              </w:rPr>
              <w:t>PASS</w:t>
            </w:r>
          </w:p>
        </w:tc>
      </w:tr>
      <w:tr w:rsidR="00E32F31" w14:paraId="1142AB49" w14:textId="77777777">
        <w:trPr>
          <w:jc w:val="center"/>
        </w:trPr>
        <w:tc>
          <w:tcPr>
            <w:tcW w:w="1944" w:type="dxa"/>
            <w:shd w:val="clear" w:color="auto" w:fill="FFFFFF"/>
          </w:tcPr>
          <w:p w14:paraId="2020E00B" w14:textId="77777777" w:rsidR="00E32F31" w:rsidRDefault="00000000">
            <w:pPr>
              <w:spacing w:before="60" w:after="60" w:line="276" w:lineRule="auto"/>
            </w:pPr>
            <w:r>
              <w:rPr>
                <w:color w:val="2C3E50"/>
                <w:sz w:val="20"/>
              </w:rPr>
              <w:t>TC-06</w:t>
            </w:r>
          </w:p>
        </w:tc>
        <w:tc>
          <w:tcPr>
            <w:tcW w:w="1944" w:type="dxa"/>
            <w:shd w:val="clear" w:color="auto" w:fill="FFFFFF"/>
          </w:tcPr>
          <w:p w14:paraId="283FC876" w14:textId="77777777" w:rsidR="00E32F31" w:rsidRDefault="00000000">
            <w:pPr>
              <w:spacing w:before="60" w:after="60" w:line="276" w:lineRule="auto"/>
            </w:pPr>
            <w:r>
              <w:rPr>
                <w:color w:val="2C3E50"/>
                <w:sz w:val="20"/>
              </w:rPr>
              <w:t>Push Sync Module</w:t>
            </w:r>
          </w:p>
        </w:tc>
        <w:tc>
          <w:tcPr>
            <w:tcW w:w="1944" w:type="dxa"/>
            <w:shd w:val="clear" w:color="auto" w:fill="FFFFFF"/>
          </w:tcPr>
          <w:p w14:paraId="31FA0EC4" w14:textId="77777777" w:rsidR="00E32F31" w:rsidRDefault="00000000">
            <w:pPr>
              <w:spacing w:before="60" w:after="60" w:line="276" w:lineRule="auto"/>
            </w:pPr>
            <w:r>
              <w:rPr>
                <w:color w:val="2C3E50"/>
                <w:sz w:val="20"/>
              </w:rPr>
              <w:t xml:space="preserve">Send message to </w:t>
            </w:r>
            <w:r>
              <w:rPr>
                <w:color w:val="2C3E50"/>
                <w:sz w:val="20"/>
              </w:rPr>
              <w:lastRenderedPageBreak/>
              <w:t>offline recipient</w:t>
            </w:r>
          </w:p>
        </w:tc>
        <w:tc>
          <w:tcPr>
            <w:tcW w:w="1944" w:type="dxa"/>
            <w:shd w:val="clear" w:color="auto" w:fill="FFFFFF"/>
          </w:tcPr>
          <w:p w14:paraId="61153C02" w14:textId="77777777" w:rsidR="00E32F31" w:rsidRDefault="00000000">
            <w:pPr>
              <w:spacing w:before="60" w:after="60" w:line="276" w:lineRule="auto"/>
            </w:pPr>
            <w:r>
              <w:rPr>
                <w:color w:val="2C3E50"/>
                <w:sz w:val="20"/>
              </w:rPr>
              <w:lastRenderedPageBreak/>
              <w:t xml:space="preserve">Cloud Function </w:t>
            </w:r>
            <w:r>
              <w:rPr>
                <w:color w:val="2C3E50"/>
                <w:sz w:val="20"/>
              </w:rPr>
              <w:lastRenderedPageBreak/>
              <w:t>triggers, recipient FCM token queried, push notification delivered</w:t>
            </w:r>
          </w:p>
        </w:tc>
        <w:tc>
          <w:tcPr>
            <w:tcW w:w="1944" w:type="dxa"/>
            <w:shd w:val="clear" w:color="auto" w:fill="FFFFFF"/>
          </w:tcPr>
          <w:p w14:paraId="06AC0B85" w14:textId="77777777" w:rsidR="00E32F31" w:rsidRDefault="00000000">
            <w:pPr>
              <w:spacing w:before="60" w:after="60" w:line="276" w:lineRule="auto"/>
            </w:pPr>
            <w:r>
              <w:rPr>
                <w:color w:val="2C3E50"/>
                <w:sz w:val="20"/>
              </w:rPr>
              <w:lastRenderedPageBreak/>
              <w:t>PASS</w:t>
            </w:r>
          </w:p>
        </w:tc>
      </w:tr>
      <w:tr w:rsidR="00E32F31" w14:paraId="1AC9C1B2" w14:textId="77777777">
        <w:trPr>
          <w:jc w:val="center"/>
        </w:trPr>
        <w:tc>
          <w:tcPr>
            <w:tcW w:w="1944" w:type="dxa"/>
            <w:shd w:val="clear" w:color="auto" w:fill="F8F9F9"/>
          </w:tcPr>
          <w:p w14:paraId="45B1CB50" w14:textId="77777777" w:rsidR="00E32F31" w:rsidRDefault="00000000">
            <w:pPr>
              <w:spacing w:before="60" w:after="60" w:line="276" w:lineRule="auto"/>
            </w:pPr>
            <w:r>
              <w:rPr>
                <w:color w:val="2C3E50"/>
                <w:sz w:val="20"/>
              </w:rPr>
              <w:t>TC-07</w:t>
            </w:r>
          </w:p>
        </w:tc>
        <w:tc>
          <w:tcPr>
            <w:tcW w:w="1944" w:type="dxa"/>
            <w:shd w:val="clear" w:color="auto" w:fill="F8F9F9"/>
          </w:tcPr>
          <w:p w14:paraId="50D193F4" w14:textId="77777777" w:rsidR="00E32F31" w:rsidRDefault="00000000">
            <w:pPr>
              <w:spacing w:before="60" w:after="60" w:line="276" w:lineRule="auto"/>
            </w:pPr>
            <w:r>
              <w:rPr>
                <w:color w:val="2C3E50"/>
                <w:sz w:val="20"/>
              </w:rPr>
              <w:t>AI Module</w:t>
            </w:r>
          </w:p>
        </w:tc>
        <w:tc>
          <w:tcPr>
            <w:tcW w:w="1944" w:type="dxa"/>
            <w:shd w:val="clear" w:color="auto" w:fill="F8F9F9"/>
          </w:tcPr>
          <w:p w14:paraId="1325D3F5" w14:textId="77777777" w:rsidR="00E32F31" w:rsidRDefault="00000000">
            <w:pPr>
              <w:spacing w:before="60" w:after="60" w:line="276" w:lineRule="auto"/>
            </w:pPr>
            <w:r>
              <w:rPr>
                <w:color w:val="2C3E50"/>
                <w:sz w:val="20"/>
              </w:rPr>
              <w:t>Click Summarize Chat logs</w:t>
            </w:r>
          </w:p>
        </w:tc>
        <w:tc>
          <w:tcPr>
            <w:tcW w:w="1944" w:type="dxa"/>
            <w:shd w:val="clear" w:color="auto" w:fill="F8F9F9"/>
          </w:tcPr>
          <w:p w14:paraId="2D410917" w14:textId="77777777" w:rsidR="00E32F31" w:rsidRDefault="00000000">
            <w:pPr>
              <w:spacing w:before="60" w:after="60" w:line="276" w:lineRule="auto"/>
            </w:pPr>
            <w:r>
              <w:rPr>
                <w:color w:val="2C3E50"/>
                <w:sz w:val="20"/>
              </w:rPr>
              <w:t>Recent chat transcripts queried, local FastAPI server returns 3-sentence summary</w:t>
            </w:r>
          </w:p>
        </w:tc>
        <w:tc>
          <w:tcPr>
            <w:tcW w:w="1944" w:type="dxa"/>
            <w:shd w:val="clear" w:color="auto" w:fill="F8F9F9"/>
          </w:tcPr>
          <w:p w14:paraId="33067BD7" w14:textId="77777777" w:rsidR="00E32F31" w:rsidRDefault="00000000">
            <w:pPr>
              <w:spacing w:before="60" w:after="60" w:line="276" w:lineRule="auto"/>
            </w:pPr>
            <w:r>
              <w:rPr>
                <w:color w:val="2C3E50"/>
                <w:sz w:val="20"/>
              </w:rPr>
              <w:t>PASS</w:t>
            </w:r>
          </w:p>
        </w:tc>
      </w:tr>
      <w:tr w:rsidR="00E32F31" w14:paraId="1AD7E14C" w14:textId="77777777">
        <w:trPr>
          <w:jc w:val="center"/>
        </w:trPr>
        <w:tc>
          <w:tcPr>
            <w:tcW w:w="1944" w:type="dxa"/>
            <w:shd w:val="clear" w:color="auto" w:fill="FFFFFF"/>
          </w:tcPr>
          <w:p w14:paraId="4918944B" w14:textId="77777777" w:rsidR="00E32F31" w:rsidRDefault="00000000">
            <w:pPr>
              <w:spacing w:before="60" w:after="60" w:line="276" w:lineRule="auto"/>
            </w:pPr>
            <w:r>
              <w:rPr>
                <w:color w:val="2C3E50"/>
                <w:sz w:val="20"/>
              </w:rPr>
              <w:t>TC-08</w:t>
            </w:r>
          </w:p>
        </w:tc>
        <w:tc>
          <w:tcPr>
            <w:tcW w:w="1944" w:type="dxa"/>
            <w:shd w:val="clear" w:color="auto" w:fill="FFFFFF"/>
          </w:tcPr>
          <w:p w14:paraId="4EFDD7CA" w14:textId="77777777" w:rsidR="00E32F31" w:rsidRDefault="00000000">
            <w:pPr>
              <w:spacing w:before="60" w:after="60" w:line="276" w:lineRule="auto"/>
            </w:pPr>
            <w:r>
              <w:rPr>
                <w:color w:val="2C3E50"/>
                <w:sz w:val="20"/>
              </w:rPr>
              <w:t>Stories Module</w:t>
            </w:r>
          </w:p>
        </w:tc>
        <w:tc>
          <w:tcPr>
            <w:tcW w:w="1944" w:type="dxa"/>
            <w:shd w:val="clear" w:color="auto" w:fill="FFFFFF"/>
          </w:tcPr>
          <w:p w14:paraId="7B4C325A" w14:textId="77777777" w:rsidR="00E32F31" w:rsidRDefault="00000000">
            <w:pPr>
              <w:spacing w:before="60" w:after="60" w:line="276" w:lineRule="auto"/>
            </w:pPr>
            <w:r>
              <w:rPr>
                <w:color w:val="2C3E50"/>
                <w:sz w:val="20"/>
              </w:rPr>
              <w:t>Post new image update</w:t>
            </w:r>
          </w:p>
        </w:tc>
        <w:tc>
          <w:tcPr>
            <w:tcW w:w="1944" w:type="dxa"/>
            <w:shd w:val="clear" w:color="auto" w:fill="FFFFFF"/>
          </w:tcPr>
          <w:p w14:paraId="35349BF6" w14:textId="77777777" w:rsidR="00E32F31" w:rsidRDefault="00000000">
            <w:pPr>
              <w:spacing w:before="60" w:after="60" w:line="276" w:lineRule="auto"/>
            </w:pPr>
            <w:r>
              <w:rPr>
                <w:color w:val="2C3E50"/>
                <w:sz w:val="20"/>
              </w:rPr>
              <w:t>Image uploaded to storage, story doc set with 24h expiration, visible on StoriesBar</w:t>
            </w:r>
          </w:p>
        </w:tc>
        <w:tc>
          <w:tcPr>
            <w:tcW w:w="1944" w:type="dxa"/>
            <w:shd w:val="clear" w:color="auto" w:fill="FFFFFF"/>
          </w:tcPr>
          <w:p w14:paraId="3E4FEA2F" w14:textId="77777777" w:rsidR="00E32F31" w:rsidRDefault="00000000">
            <w:pPr>
              <w:spacing w:before="60" w:after="60" w:line="276" w:lineRule="auto"/>
            </w:pPr>
            <w:r>
              <w:rPr>
                <w:color w:val="2C3E50"/>
                <w:sz w:val="20"/>
              </w:rPr>
              <w:t>PASS</w:t>
            </w:r>
          </w:p>
        </w:tc>
      </w:tr>
      <w:tr>
        <w:tc>
          <w:tcPr>
            <w:tcW w:type="dxa" w:w="1944"/>
          </w:tcPr>
          <w:p>
            <w:r>
              <w:t>TC-09</w:t>
            </w:r>
          </w:p>
        </w:tc>
        <w:tc>
          <w:tcPr>
            <w:tcW w:type="dxa" w:w="1944"/>
          </w:tcPr>
          <w:p>
            <w:r>
              <w:t>Games Module</w:t>
            </w:r>
          </w:p>
        </w:tc>
        <w:tc>
          <w:tcPr>
            <w:tcW w:type="dxa" w:w="1944"/>
          </w:tcPr>
          <w:p>
            <w:r>
              <w:t>Launch chess game invite</w:t>
            </w:r>
          </w:p>
        </w:tc>
        <w:tc>
          <w:tcPr>
            <w:tcW w:type="dxa" w:w="1944"/>
          </w:tcPr>
          <w:p>
            <w:r>
              <w:t>Game invite card sent to chat, accept button initializes game state, active board overlay opens</w:t>
            </w:r>
          </w:p>
        </w:tc>
        <w:tc>
          <w:tcPr>
            <w:tcW w:type="dxa" w:w="1944"/>
          </w:tcPr>
          <w:p>
            <w:r>
              <w:t>PASS</w:t>
            </w:r>
          </w:p>
        </w:tc>
      </w:tr>
    </w:tbl>
    <w:p w14:paraId="66EADA61" w14:textId="77777777" w:rsidR="00E32F31" w:rsidRDefault="00E32F31">
      <w:pPr>
        <w:spacing w:after="240"/>
      </w:pPr>
    </w:p>
    <w:p w14:paraId="5AC896CD" w14:textId="77777777" w:rsidR="00E32F31" w:rsidRDefault="00000000">
      <w:r>
        <w:br w:type="page"/>
      </w:r>
    </w:p>
    <w:p w14:paraId="5C4E0EF6" w14:textId="77777777" w:rsidR="00E32F31" w:rsidRDefault="00000000">
      <w:pPr>
        <w:pStyle w:val="Heading1"/>
        <w:spacing w:before="800" w:after="500"/>
        <w:jc w:val="center"/>
      </w:pPr>
      <w:r>
        <w:rPr>
          <w:rFonts w:ascii="Times New Roman" w:hAnsi="Times New Roman"/>
          <w:color w:val="000000"/>
          <w:sz w:val="36"/>
        </w:rPr>
        <w:lastRenderedPageBreak/>
        <w:t>Chapter 8: Conclusion</w:t>
      </w:r>
    </w:p>
    <w:p w14:paraId="39A0E110" w14:textId="77777777" w:rsidR="00E32F31" w:rsidRDefault="00000000">
      <w:pPr>
        <w:pStyle w:val="Heading2"/>
        <w:spacing w:before="300" w:after="300"/>
      </w:pPr>
      <w:r>
        <w:rPr>
          <w:rFonts w:ascii="Times New Roman" w:hAnsi="Times New Roman"/>
          <w:color w:val="000000"/>
          <w:sz w:val="32"/>
        </w:rPr>
        <w:t>8.1 Limitations of the System</w:t>
      </w:r>
    </w:p>
    <w:p w14:paraId="6BE6F9A7" w14:textId="77777777" w:rsidR="00E32F31" w:rsidRDefault="00000000">
      <w:pPr>
        <w:ind w:firstLine="720"/>
      </w:pPr>
      <w:r>
        <w:t>ConnectHub has a few minor limitations: (1) running local AI models (Llama 3/Phi 3) requires high-performance GPUs on workstations, meaning mobile clients must fallback to cloud Gemini APIs; and (2) WebRTC calls depend on STUN/TURN connection quality, which can suffer latency under restricted symmetric NAT firewalls.</w:t>
      </w:r>
    </w:p>
    <w:p w14:paraId="17046984" w14:textId="77777777" w:rsidR="00E32F31" w:rsidRDefault="00000000">
      <w:pPr>
        <w:pStyle w:val="Heading2"/>
        <w:spacing w:before="300" w:after="300"/>
      </w:pPr>
      <w:r>
        <w:rPr>
          <w:rFonts w:ascii="Times New Roman" w:hAnsi="Times New Roman"/>
          <w:color w:val="000000"/>
          <w:sz w:val="32"/>
        </w:rPr>
        <w:t>8.2 Scope for Enhancement</w:t>
      </w:r>
    </w:p>
    <w:p w14:paraId="1F50AB85" w14:textId="77777777" w:rsidR="00E32F31" w:rsidRDefault="00000000">
      <w:pPr>
        <w:ind w:firstLine="720"/>
      </w:pPr>
      <w:r>
        <w:t>Future enhancements include: (1) adding End-to-End Encryption (E2EE) using the Web Cryptography API; (2) supporting multi-user WebRTC group conference calls; and (3) adding custom chat categories and folders to organize the inbox sidebar.</w:t>
      </w:r>
    </w:p>
    <w:p w14:paraId="74D0DA7D" w14:textId="77777777" w:rsidR="00E32F31" w:rsidRDefault="00000000">
      <w:pPr>
        <w:pStyle w:val="Heading2"/>
        <w:spacing w:before="300" w:after="300"/>
      </w:pPr>
      <w:r>
        <w:rPr>
          <w:rFonts w:ascii="Times New Roman" w:hAnsi="Times New Roman"/>
          <w:color w:val="000000"/>
          <w:sz w:val="32"/>
        </w:rPr>
        <w:t>8.3 Abbreviations and Acronyms</w:t>
      </w:r>
    </w:p>
    <w:tbl>
      <w:tblPr>
        <w:tblW w:w="0" w:type="auto"/>
        <w:jc w:val="center"/>
        <w:tblLook w:val="04A0" w:firstRow="1" w:lastRow="0" w:firstColumn="1" w:lastColumn="0" w:noHBand="0" w:noVBand="1"/>
      </w:tblPr>
      <w:tblGrid>
        <w:gridCol w:w="4860"/>
        <w:gridCol w:w="4860"/>
      </w:tblGrid>
      <w:tr w:rsidR="00E32F31" w14:paraId="0B72ECFD" w14:textId="77777777">
        <w:trPr>
          <w:jc w:val="center"/>
        </w:trPr>
        <w:tc>
          <w:tcPr>
            <w:tcW w:w="4860" w:type="dxa"/>
            <w:shd w:val="clear" w:color="auto" w:fill="34495E"/>
          </w:tcPr>
          <w:p w14:paraId="0B5AF110" w14:textId="77777777" w:rsidR="00E32F31" w:rsidRDefault="00000000">
            <w:r>
              <w:rPr>
                <w:b/>
                <w:color w:val="FFFFFF"/>
                <w:sz w:val="22"/>
              </w:rPr>
              <w:t>Abbreviation</w:t>
            </w:r>
          </w:p>
        </w:tc>
        <w:tc>
          <w:tcPr>
            <w:tcW w:w="4860" w:type="dxa"/>
            <w:shd w:val="clear" w:color="auto" w:fill="34495E"/>
          </w:tcPr>
          <w:p w14:paraId="3ADEABD5" w14:textId="77777777" w:rsidR="00E32F31" w:rsidRDefault="00000000">
            <w:r>
              <w:rPr>
                <w:b/>
                <w:color w:val="FFFFFF"/>
                <w:sz w:val="22"/>
              </w:rPr>
              <w:t>Expanded Meaning / Full Form</w:t>
            </w:r>
          </w:p>
        </w:tc>
      </w:tr>
      <w:tr w:rsidR="00E32F31" w14:paraId="0DC0186C" w14:textId="77777777">
        <w:trPr>
          <w:jc w:val="center"/>
        </w:trPr>
        <w:tc>
          <w:tcPr>
            <w:tcW w:w="4860" w:type="dxa"/>
            <w:shd w:val="clear" w:color="auto" w:fill="F8F9F9"/>
          </w:tcPr>
          <w:p w14:paraId="52FA5AE2" w14:textId="77777777" w:rsidR="00E32F31" w:rsidRDefault="00000000">
            <w:pPr>
              <w:spacing w:before="60" w:after="60" w:line="276" w:lineRule="auto"/>
            </w:pPr>
            <w:r>
              <w:rPr>
                <w:color w:val="2C3E50"/>
                <w:sz w:val="20"/>
              </w:rPr>
              <w:t>NEP</w:t>
            </w:r>
          </w:p>
        </w:tc>
        <w:tc>
          <w:tcPr>
            <w:tcW w:w="4860" w:type="dxa"/>
            <w:shd w:val="clear" w:color="auto" w:fill="F8F9F9"/>
          </w:tcPr>
          <w:p w14:paraId="697D7A0C" w14:textId="77777777" w:rsidR="00E32F31" w:rsidRDefault="00000000">
            <w:pPr>
              <w:spacing w:before="60" w:after="60" w:line="276" w:lineRule="auto"/>
            </w:pPr>
            <w:r>
              <w:rPr>
                <w:color w:val="2C3E50"/>
                <w:sz w:val="20"/>
              </w:rPr>
              <w:t>National Education Policy</w:t>
            </w:r>
          </w:p>
        </w:tc>
      </w:tr>
      <w:tr w:rsidR="00E32F31" w14:paraId="150CA3CA" w14:textId="77777777">
        <w:trPr>
          <w:jc w:val="center"/>
        </w:trPr>
        <w:tc>
          <w:tcPr>
            <w:tcW w:w="4860" w:type="dxa"/>
            <w:shd w:val="clear" w:color="auto" w:fill="FFFFFF"/>
          </w:tcPr>
          <w:p w14:paraId="1D759697" w14:textId="77777777" w:rsidR="00E32F31" w:rsidRDefault="00000000">
            <w:pPr>
              <w:spacing w:before="60" w:after="60" w:line="276" w:lineRule="auto"/>
            </w:pPr>
            <w:r>
              <w:rPr>
                <w:color w:val="2C3E50"/>
                <w:sz w:val="20"/>
              </w:rPr>
              <w:t>BCA</w:t>
            </w:r>
          </w:p>
        </w:tc>
        <w:tc>
          <w:tcPr>
            <w:tcW w:w="4860" w:type="dxa"/>
            <w:shd w:val="clear" w:color="auto" w:fill="FFFFFF"/>
          </w:tcPr>
          <w:p w14:paraId="431EF0E7" w14:textId="77777777" w:rsidR="00E32F31" w:rsidRDefault="00000000">
            <w:pPr>
              <w:spacing w:before="60" w:after="60" w:line="276" w:lineRule="auto"/>
            </w:pPr>
            <w:r>
              <w:rPr>
                <w:color w:val="2C3E50"/>
                <w:sz w:val="20"/>
              </w:rPr>
              <w:t>Bachelor of Computer Applications</w:t>
            </w:r>
          </w:p>
        </w:tc>
      </w:tr>
      <w:tr w:rsidR="00E32F31" w14:paraId="509577A4" w14:textId="77777777">
        <w:trPr>
          <w:jc w:val="center"/>
        </w:trPr>
        <w:tc>
          <w:tcPr>
            <w:tcW w:w="4860" w:type="dxa"/>
            <w:shd w:val="clear" w:color="auto" w:fill="F8F9F9"/>
          </w:tcPr>
          <w:p w14:paraId="20F43601" w14:textId="77777777" w:rsidR="00E32F31" w:rsidRDefault="00000000">
            <w:pPr>
              <w:spacing w:before="60" w:after="60" w:line="276" w:lineRule="auto"/>
            </w:pPr>
            <w:r>
              <w:rPr>
                <w:color w:val="2C3E50"/>
                <w:sz w:val="20"/>
              </w:rPr>
              <w:t>SRS</w:t>
            </w:r>
          </w:p>
        </w:tc>
        <w:tc>
          <w:tcPr>
            <w:tcW w:w="4860" w:type="dxa"/>
            <w:shd w:val="clear" w:color="auto" w:fill="F8F9F9"/>
          </w:tcPr>
          <w:p w14:paraId="53C891FD" w14:textId="77777777" w:rsidR="00E32F31" w:rsidRDefault="00000000">
            <w:pPr>
              <w:spacing w:before="60" w:after="60" w:line="276" w:lineRule="auto"/>
            </w:pPr>
            <w:r>
              <w:rPr>
                <w:color w:val="2C3E50"/>
                <w:sz w:val="20"/>
              </w:rPr>
              <w:t>Software Requirements Specification</w:t>
            </w:r>
          </w:p>
        </w:tc>
      </w:tr>
      <w:tr w:rsidR="00E32F31" w14:paraId="46DB4201" w14:textId="77777777">
        <w:trPr>
          <w:jc w:val="center"/>
        </w:trPr>
        <w:tc>
          <w:tcPr>
            <w:tcW w:w="4860" w:type="dxa"/>
            <w:shd w:val="clear" w:color="auto" w:fill="FFFFFF"/>
          </w:tcPr>
          <w:p w14:paraId="111BBB87" w14:textId="77777777" w:rsidR="00E32F31" w:rsidRDefault="00000000">
            <w:pPr>
              <w:spacing w:before="60" w:after="60" w:line="276" w:lineRule="auto"/>
            </w:pPr>
            <w:r>
              <w:rPr>
                <w:color w:val="2C3E50"/>
                <w:sz w:val="20"/>
              </w:rPr>
              <w:t>DFD</w:t>
            </w:r>
          </w:p>
        </w:tc>
        <w:tc>
          <w:tcPr>
            <w:tcW w:w="4860" w:type="dxa"/>
            <w:shd w:val="clear" w:color="auto" w:fill="FFFFFF"/>
          </w:tcPr>
          <w:p w14:paraId="6FF5E190" w14:textId="77777777" w:rsidR="00E32F31" w:rsidRDefault="00000000">
            <w:pPr>
              <w:spacing w:before="60" w:after="60" w:line="276" w:lineRule="auto"/>
            </w:pPr>
            <w:r>
              <w:rPr>
                <w:color w:val="2C3E50"/>
                <w:sz w:val="20"/>
              </w:rPr>
              <w:t>Data Flow Diagram</w:t>
            </w:r>
          </w:p>
        </w:tc>
      </w:tr>
      <w:tr w:rsidR="00E32F31" w14:paraId="453C1935" w14:textId="77777777">
        <w:trPr>
          <w:jc w:val="center"/>
        </w:trPr>
        <w:tc>
          <w:tcPr>
            <w:tcW w:w="4860" w:type="dxa"/>
            <w:shd w:val="clear" w:color="auto" w:fill="F8F9F9"/>
          </w:tcPr>
          <w:p w14:paraId="64800165" w14:textId="77777777" w:rsidR="00E32F31" w:rsidRDefault="00000000">
            <w:pPr>
              <w:spacing w:before="60" w:after="60" w:line="276" w:lineRule="auto"/>
            </w:pPr>
            <w:r>
              <w:rPr>
                <w:color w:val="2C3E50"/>
                <w:sz w:val="20"/>
              </w:rPr>
              <w:t>CFD</w:t>
            </w:r>
          </w:p>
        </w:tc>
        <w:tc>
          <w:tcPr>
            <w:tcW w:w="4860" w:type="dxa"/>
            <w:shd w:val="clear" w:color="auto" w:fill="F8F9F9"/>
          </w:tcPr>
          <w:p w14:paraId="1DC26226" w14:textId="77777777" w:rsidR="00E32F31" w:rsidRDefault="00000000">
            <w:pPr>
              <w:spacing w:before="60" w:after="60" w:line="276" w:lineRule="auto"/>
            </w:pPr>
            <w:r>
              <w:rPr>
                <w:color w:val="2C3E50"/>
                <w:sz w:val="20"/>
              </w:rPr>
              <w:t>Context Flow Diagram</w:t>
            </w:r>
          </w:p>
        </w:tc>
      </w:tr>
      <w:tr w:rsidR="00E32F31" w14:paraId="4D45DE2A" w14:textId="77777777">
        <w:trPr>
          <w:jc w:val="center"/>
        </w:trPr>
        <w:tc>
          <w:tcPr>
            <w:tcW w:w="4860" w:type="dxa"/>
            <w:shd w:val="clear" w:color="auto" w:fill="FFFFFF"/>
          </w:tcPr>
          <w:p w14:paraId="2D9FD215" w14:textId="77777777" w:rsidR="00E32F31" w:rsidRDefault="00000000">
            <w:pPr>
              <w:spacing w:before="60" w:after="60" w:line="276" w:lineRule="auto"/>
            </w:pPr>
            <w:r>
              <w:rPr>
                <w:color w:val="2C3E50"/>
                <w:sz w:val="20"/>
              </w:rPr>
              <w:t>ERD</w:t>
            </w:r>
          </w:p>
        </w:tc>
        <w:tc>
          <w:tcPr>
            <w:tcW w:w="4860" w:type="dxa"/>
            <w:shd w:val="clear" w:color="auto" w:fill="FFFFFF"/>
          </w:tcPr>
          <w:p w14:paraId="674B4293" w14:textId="77777777" w:rsidR="00E32F31" w:rsidRDefault="00000000">
            <w:pPr>
              <w:spacing w:before="60" w:after="60" w:line="276" w:lineRule="auto"/>
            </w:pPr>
            <w:r>
              <w:rPr>
                <w:color w:val="2C3E50"/>
                <w:sz w:val="20"/>
              </w:rPr>
              <w:t>Entity Relationship Diagram</w:t>
            </w:r>
          </w:p>
        </w:tc>
      </w:tr>
      <w:tr w:rsidR="00E32F31" w14:paraId="088D2BB9" w14:textId="77777777">
        <w:trPr>
          <w:jc w:val="center"/>
        </w:trPr>
        <w:tc>
          <w:tcPr>
            <w:tcW w:w="4860" w:type="dxa"/>
            <w:shd w:val="clear" w:color="auto" w:fill="F8F9F9"/>
          </w:tcPr>
          <w:p w14:paraId="0C68C628" w14:textId="77777777" w:rsidR="00E32F31" w:rsidRDefault="00000000">
            <w:pPr>
              <w:spacing w:before="60" w:after="60" w:line="276" w:lineRule="auto"/>
            </w:pPr>
            <w:r>
              <w:rPr>
                <w:color w:val="2C3E50"/>
                <w:sz w:val="20"/>
              </w:rPr>
              <w:t>NoSQL</w:t>
            </w:r>
          </w:p>
        </w:tc>
        <w:tc>
          <w:tcPr>
            <w:tcW w:w="4860" w:type="dxa"/>
            <w:shd w:val="clear" w:color="auto" w:fill="F8F9F9"/>
          </w:tcPr>
          <w:p w14:paraId="2A86984A" w14:textId="77777777" w:rsidR="00E32F31" w:rsidRDefault="00000000">
            <w:pPr>
              <w:spacing w:before="60" w:after="60" w:line="276" w:lineRule="auto"/>
            </w:pPr>
            <w:r>
              <w:rPr>
                <w:color w:val="2C3E50"/>
                <w:sz w:val="20"/>
              </w:rPr>
              <w:t>Not Only SQL (Document Oriented Database)</w:t>
            </w:r>
          </w:p>
        </w:tc>
      </w:tr>
      <w:tr w:rsidR="00E32F31" w14:paraId="09271754" w14:textId="77777777">
        <w:trPr>
          <w:jc w:val="center"/>
        </w:trPr>
        <w:tc>
          <w:tcPr>
            <w:tcW w:w="4860" w:type="dxa"/>
            <w:shd w:val="clear" w:color="auto" w:fill="FFFFFF"/>
          </w:tcPr>
          <w:p w14:paraId="2AD30DB5" w14:textId="77777777" w:rsidR="00E32F31" w:rsidRDefault="00000000">
            <w:pPr>
              <w:spacing w:before="60" w:after="60" w:line="276" w:lineRule="auto"/>
            </w:pPr>
            <w:r>
              <w:rPr>
                <w:color w:val="2C3E50"/>
                <w:sz w:val="20"/>
              </w:rPr>
              <w:t>RTDB</w:t>
            </w:r>
          </w:p>
        </w:tc>
        <w:tc>
          <w:tcPr>
            <w:tcW w:w="4860" w:type="dxa"/>
            <w:shd w:val="clear" w:color="auto" w:fill="FFFFFF"/>
          </w:tcPr>
          <w:p w14:paraId="7DC1A6C0" w14:textId="77777777" w:rsidR="00E32F31" w:rsidRDefault="00000000">
            <w:pPr>
              <w:spacing w:before="60" w:after="60" w:line="276" w:lineRule="auto"/>
            </w:pPr>
            <w:r>
              <w:rPr>
                <w:color w:val="2C3E50"/>
                <w:sz w:val="20"/>
              </w:rPr>
              <w:t>Firebase Realtime Database</w:t>
            </w:r>
          </w:p>
        </w:tc>
      </w:tr>
      <w:tr w:rsidR="00E32F31" w14:paraId="020D587F" w14:textId="77777777">
        <w:trPr>
          <w:jc w:val="center"/>
        </w:trPr>
        <w:tc>
          <w:tcPr>
            <w:tcW w:w="4860" w:type="dxa"/>
            <w:shd w:val="clear" w:color="auto" w:fill="F8F9F9"/>
          </w:tcPr>
          <w:p w14:paraId="3BB6A37E" w14:textId="77777777" w:rsidR="00E32F31" w:rsidRDefault="00000000">
            <w:pPr>
              <w:spacing w:before="60" w:after="60" w:line="276" w:lineRule="auto"/>
            </w:pPr>
            <w:r>
              <w:rPr>
                <w:color w:val="2C3E50"/>
                <w:sz w:val="20"/>
              </w:rPr>
              <w:t>FCM</w:t>
            </w:r>
          </w:p>
        </w:tc>
        <w:tc>
          <w:tcPr>
            <w:tcW w:w="4860" w:type="dxa"/>
            <w:shd w:val="clear" w:color="auto" w:fill="F8F9F9"/>
          </w:tcPr>
          <w:p w14:paraId="68AAF888" w14:textId="77777777" w:rsidR="00E32F31" w:rsidRDefault="00000000">
            <w:pPr>
              <w:spacing w:before="60" w:after="60" w:line="276" w:lineRule="auto"/>
            </w:pPr>
            <w:r>
              <w:rPr>
                <w:color w:val="2C3E50"/>
                <w:sz w:val="20"/>
              </w:rPr>
              <w:t>Firebase Cloud Messaging (Google Push Notification)</w:t>
            </w:r>
          </w:p>
        </w:tc>
      </w:tr>
      <w:tr w:rsidR="00E32F31" w14:paraId="41441907" w14:textId="77777777">
        <w:trPr>
          <w:jc w:val="center"/>
        </w:trPr>
        <w:tc>
          <w:tcPr>
            <w:tcW w:w="4860" w:type="dxa"/>
            <w:shd w:val="clear" w:color="auto" w:fill="FFFFFF"/>
          </w:tcPr>
          <w:p w14:paraId="5508A081" w14:textId="77777777" w:rsidR="00E32F31" w:rsidRDefault="00000000">
            <w:pPr>
              <w:spacing w:before="60" w:after="60" w:line="276" w:lineRule="auto"/>
            </w:pPr>
            <w:r>
              <w:rPr>
                <w:color w:val="2C3E50"/>
                <w:sz w:val="20"/>
              </w:rPr>
              <w:t>WebRTC</w:t>
            </w:r>
          </w:p>
        </w:tc>
        <w:tc>
          <w:tcPr>
            <w:tcW w:w="4860" w:type="dxa"/>
            <w:shd w:val="clear" w:color="auto" w:fill="FFFFFF"/>
          </w:tcPr>
          <w:p w14:paraId="470260B0" w14:textId="77777777" w:rsidR="00E32F31" w:rsidRDefault="00000000">
            <w:pPr>
              <w:spacing w:before="60" w:after="60" w:line="276" w:lineRule="auto"/>
            </w:pPr>
            <w:r>
              <w:rPr>
                <w:color w:val="2C3E50"/>
                <w:sz w:val="20"/>
              </w:rPr>
              <w:t>Web Real-Time Communication (P2P Calling)</w:t>
            </w:r>
          </w:p>
        </w:tc>
      </w:tr>
      <w:tr w:rsidR="00E32F31" w14:paraId="42AF1289" w14:textId="77777777">
        <w:trPr>
          <w:jc w:val="center"/>
        </w:trPr>
        <w:tc>
          <w:tcPr>
            <w:tcW w:w="4860" w:type="dxa"/>
            <w:shd w:val="clear" w:color="auto" w:fill="F8F9F9"/>
          </w:tcPr>
          <w:p w14:paraId="6C80FA41" w14:textId="77777777" w:rsidR="00E32F31" w:rsidRDefault="00000000">
            <w:pPr>
              <w:spacing w:before="60" w:after="60" w:line="276" w:lineRule="auto"/>
            </w:pPr>
            <w:r>
              <w:rPr>
                <w:color w:val="2C3E50"/>
                <w:sz w:val="20"/>
              </w:rPr>
              <w:t>PWA</w:t>
            </w:r>
          </w:p>
        </w:tc>
        <w:tc>
          <w:tcPr>
            <w:tcW w:w="4860" w:type="dxa"/>
            <w:shd w:val="clear" w:color="auto" w:fill="F8F9F9"/>
          </w:tcPr>
          <w:p w14:paraId="2B0D9237" w14:textId="77777777" w:rsidR="00E32F31" w:rsidRDefault="00000000">
            <w:pPr>
              <w:spacing w:before="60" w:after="60" w:line="276" w:lineRule="auto"/>
            </w:pPr>
            <w:r>
              <w:rPr>
                <w:color w:val="2C3E50"/>
                <w:sz w:val="20"/>
              </w:rPr>
              <w:t>Progressive Web Application</w:t>
            </w:r>
          </w:p>
        </w:tc>
      </w:tr>
      <w:tr w:rsidR="00E32F31" w14:paraId="0D4B0B57" w14:textId="77777777">
        <w:trPr>
          <w:jc w:val="center"/>
        </w:trPr>
        <w:tc>
          <w:tcPr>
            <w:tcW w:w="4860" w:type="dxa"/>
            <w:shd w:val="clear" w:color="auto" w:fill="FFFFFF"/>
          </w:tcPr>
          <w:p w14:paraId="5166E158" w14:textId="77777777" w:rsidR="00E32F31" w:rsidRDefault="00000000">
            <w:pPr>
              <w:spacing w:before="60" w:after="60" w:line="276" w:lineRule="auto"/>
            </w:pPr>
            <w:r>
              <w:rPr>
                <w:color w:val="2C3E50"/>
                <w:sz w:val="20"/>
              </w:rPr>
              <w:t>LLM</w:t>
            </w:r>
          </w:p>
        </w:tc>
        <w:tc>
          <w:tcPr>
            <w:tcW w:w="4860" w:type="dxa"/>
            <w:shd w:val="clear" w:color="auto" w:fill="FFFFFF"/>
          </w:tcPr>
          <w:p w14:paraId="72DFC30F" w14:textId="77777777" w:rsidR="00E32F31" w:rsidRDefault="00000000">
            <w:pPr>
              <w:spacing w:before="60" w:after="60" w:line="276" w:lineRule="auto"/>
            </w:pPr>
            <w:r>
              <w:rPr>
                <w:color w:val="2C3E50"/>
                <w:sz w:val="20"/>
              </w:rPr>
              <w:t>Large Language Model (AI Assistant)</w:t>
            </w:r>
          </w:p>
        </w:tc>
      </w:tr>
      <w:tr w:rsidR="00E32F31" w14:paraId="4FF8D63E" w14:textId="77777777">
        <w:trPr>
          <w:jc w:val="center"/>
        </w:trPr>
        <w:tc>
          <w:tcPr>
            <w:tcW w:w="4860" w:type="dxa"/>
            <w:shd w:val="clear" w:color="auto" w:fill="F8F9F9"/>
          </w:tcPr>
          <w:p w14:paraId="12FEC9DF" w14:textId="77777777" w:rsidR="00E32F31" w:rsidRDefault="00000000">
            <w:pPr>
              <w:spacing w:before="60" w:after="60" w:line="276" w:lineRule="auto"/>
            </w:pPr>
            <w:r>
              <w:rPr>
                <w:color w:val="2C3E50"/>
                <w:sz w:val="20"/>
              </w:rPr>
              <w:t>API</w:t>
            </w:r>
          </w:p>
        </w:tc>
        <w:tc>
          <w:tcPr>
            <w:tcW w:w="4860" w:type="dxa"/>
            <w:shd w:val="clear" w:color="auto" w:fill="F8F9F9"/>
          </w:tcPr>
          <w:p w14:paraId="53932B81" w14:textId="77777777" w:rsidR="00E32F31" w:rsidRDefault="00000000">
            <w:pPr>
              <w:spacing w:before="60" w:after="60" w:line="276" w:lineRule="auto"/>
            </w:pPr>
            <w:r>
              <w:rPr>
                <w:color w:val="2C3E50"/>
                <w:sz w:val="20"/>
              </w:rPr>
              <w:t>Application Programming Interface</w:t>
            </w:r>
          </w:p>
        </w:tc>
      </w:tr>
      <w:tr w:rsidR="00E32F31" w14:paraId="3A15973B" w14:textId="77777777">
        <w:trPr>
          <w:jc w:val="center"/>
        </w:trPr>
        <w:tc>
          <w:tcPr>
            <w:tcW w:w="4860" w:type="dxa"/>
            <w:shd w:val="clear" w:color="auto" w:fill="FFFFFF"/>
          </w:tcPr>
          <w:p w14:paraId="183FF552" w14:textId="77777777" w:rsidR="00E32F31" w:rsidRDefault="00000000">
            <w:pPr>
              <w:spacing w:before="60" w:after="60" w:line="276" w:lineRule="auto"/>
            </w:pPr>
            <w:r>
              <w:rPr>
                <w:color w:val="2C3E50"/>
                <w:sz w:val="20"/>
              </w:rPr>
              <w:t>DOM</w:t>
            </w:r>
          </w:p>
        </w:tc>
        <w:tc>
          <w:tcPr>
            <w:tcW w:w="4860" w:type="dxa"/>
            <w:shd w:val="clear" w:color="auto" w:fill="FFFFFF"/>
          </w:tcPr>
          <w:p w14:paraId="68B31ABC" w14:textId="77777777" w:rsidR="00E32F31" w:rsidRDefault="00000000">
            <w:pPr>
              <w:spacing w:before="60" w:after="60" w:line="276" w:lineRule="auto"/>
            </w:pPr>
            <w:r>
              <w:rPr>
                <w:color w:val="2C3E50"/>
                <w:sz w:val="20"/>
              </w:rPr>
              <w:t>Document Object Model</w:t>
            </w:r>
          </w:p>
        </w:tc>
      </w:tr>
      <w:tr w:rsidR="00E32F31" w14:paraId="4002F06F" w14:textId="77777777">
        <w:trPr>
          <w:jc w:val="center"/>
        </w:trPr>
        <w:tc>
          <w:tcPr>
            <w:tcW w:w="4860" w:type="dxa"/>
            <w:shd w:val="clear" w:color="auto" w:fill="F8F9F9"/>
          </w:tcPr>
          <w:p w14:paraId="695792B7" w14:textId="77777777" w:rsidR="00E32F31" w:rsidRDefault="00000000">
            <w:pPr>
              <w:spacing w:before="60" w:after="60" w:line="276" w:lineRule="auto"/>
            </w:pPr>
            <w:r>
              <w:rPr>
                <w:color w:val="2C3E50"/>
                <w:sz w:val="20"/>
              </w:rPr>
              <w:t>SDLC</w:t>
            </w:r>
          </w:p>
        </w:tc>
        <w:tc>
          <w:tcPr>
            <w:tcW w:w="4860" w:type="dxa"/>
            <w:shd w:val="clear" w:color="auto" w:fill="F8F9F9"/>
          </w:tcPr>
          <w:p w14:paraId="5FA45FFA" w14:textId="77777777" w:rsidR="00E32F31" w:rsidRDefault="00000000">
            <w:pPr>
              <w:spacing w:before="60" w:after="60" w:line="276" w:lineRule="auto"/>
            </w:pPr>
            <w:r>
              <w:rPr>
                <w:color w:val="2C3E50"/>
                <w:sz w:val="20"/>
              </w:rPr>
              <w:t>Software Development Life Cycle</w:t>
            </w:r>
          </w:p>
        </w:tc>
      </w:tr>
    </w:tbl>
    <w:p w14:paraId="4BCE9A68" w14:textId="77777777" w:rsidR="00E32F31" w:rsidRDefault="00E32F31">
      <w:pPr>
        <w:spacing w:after="240"/>
      </w:pPr>
    </w:p>
    <w:p w14:paraId="50065794" w14:textId="77777777" w:rsidR="00E32F31" w:rsidRDefault="00000000">
      <w:pPr>
        <w:pStyle w:val="Heading2"/>
        <w:spacing w:before="300" w:after="300"/>
      </w:pPr>
      <w:r>
        <w:rPr>
          <w:rFonts w:ascii="Times New Roman" w:hAnsi="Times New Roman"/>
          <w:color w:val="000000"/>
          <w:sz w:val="32"/>
        </w:rPr>
        <w:lastRenderedPageBreak/>
        <w:t>8.4 Bibliography &amp; References</w:t>
      </w:r>
    </w:p>
    <w:p w14:paraId="1E5AB3C4" w14:textId="77777777" w:rsidR="00E32F31" w:rsidRDefault="00000000">
      <w:pPr>
        <w:pStyle w:val="ListBullet"/>
        <w:spacing w:after="80"/>
      </w:pPr>
      <w:r>
        <w:rPr>
          <w:b/>
        </w:rPr>
        <w:t xml:space="preserve">[1] React Documentation: </w:t>
      </w:r>
      <w:r>
        <w:t>Official React v18 API definitions, hooks (useEffect, useCallback, useMemo), and code-splitting guidelines (React.lazy, Suspense).</w:t>
      </w:r>
    </w:p>
    <w:p w14:paraId="18AF285E" w14:textId="77777777" w:rsidR="00E32F31" w:rsidRDefault="00000000">
      <w:pPr>
        <w:pStyle w:val="ListBullet"/>
        <w:spacing w:after="80"/>
      </w:pPr>
      <w:r>
        <w:rPr>
          <w:b/>
        </w:rPr>
        <w:t xml:space="preserve">[2] Google Firebase SDK Reference: </w:t>
      </w:r>
      <w:r>
        <w:t>APIs and configuration guides for Firestore (persistent NoSQL caches), Realtime DB (presence indicators), Storage, Cloud Messaging, and Cloud Functions.</w:t>
      </w:r>
    </w:p>
    <w:p w14:paraId="12AC608A" w14:textId="77777777" w:rsidR="00E32F31" w:rsidRDefault="00000000">
      <w:pPr>
        <w:pStyle w:val="ListBullet"/>
        <w:spacing w:after="80"/>
      </w:pPr>
      <w:r>
        <w:rPr>
          <w:b/>
        </w:rPr>
        <w:t xml:space="preserve">[3] WebRTC API Standards: </w:t>
      </w:r>
      <w:r>
        <w:t>Specifications for MediaDevices API, PeerConnection SDP offers, ICE candidates, and STUN/TURN connection traversal.</w:t>
      </w:r>
    </w:p>
    <w:p w14:paraId="7A003F0F" w14:textId="77777777" w:rsidR="00E32F31" w:rsidRDefault="00000000">
      <w:pPr>
        <w:pStyle w:val="ListBullet"/>
        <w:spacing w:after="80"/>
      </w:pPr>
      <w:r>
        <w:rPr>
          <w:b/>
        </w:rPr>
        <w:t xml:space="preserve">[4] FastAPI Documentation: </w:t>
      </w:r>
      <w:r>
        <w:t>Guides for building Python REST APIs, managing request/response JSON models, and handling async task queues.</w:t>
      </w:r>
    </w:p>
    <w:p w14:paraId="768013BD" w14:textId="77777777" w:rsidR="00E32F31" w:rsidRDefault="00000000">
      <w:pPr>
        <w:pStyle w:val="ListBullet"/>
        <w:spacing w:after="80"/>
      </w:pPr>
      <w:r>
        <w:rPr>
          <w:b/>
        </w:rPr>
        <w:t xml:space="preserve">[5] Ollama LLM Hosting Reference: </w:t>
      </w:r>
      <w:r>
        <w:t>Documentation for Llama 3 and Phi 3 model deployments, system prompt settings, and context window limits.</w:t>
      </w:r>
    </w:p>
    <w:p w14:paraId="2A822C14" w14:textId="77777777" w:rsidR="00E32F31" w:rsidRDefault="00000000">
      <w:pPr>
        <w:pStyle w:val="ListBullet"/>
        <w:spacing w:after="80"/>
      </w:pPr>
      <w:r>
        <w:rPr>
          <w:b/>
        </w:rPr>
        <w:t xml:space="preserve">[6] Vite Bundler Reference: </w:t>
      </w:r>
      <w:r>
        <w:t>Guides for Hot Module Replacement, production builds, and code-splitting options.</w:t>
      </w:r>
    </w:p>
    <w:p w14:paraId="5EE1BCD4" w14:textId="77777777" w:rsidR="00E32F31" w:rsidRDefault="00000000">
      <w:pPr>
        <w:pStyle w:val="ListBullet"/>
        <w:spacing w:after="80"/>
      </w:pPr>
      <w:r>
        <w:rPr>
          <w:b/>
        </w:rPr>
        <w:t xml:space="preserve">[7] Progressive Web Apps Standards: </w:t>
      </w:r>
      <w:r>
        <w:t>Specifications for Service Worker background fetch listeners, cache storage strategies, and PWA manifest attributes.</w:t>
      </w:r>
    </w:p>
    <w:p w14:paraId="1515E863" w14:textId="77777777" w:rsidR="00E32F31" w:rsidRDefault="00000000">
      <w:pPr>
        <w:pStyle w:val="ListBullet"/>
        <w:spacing w:after="80"/>
      </w:pPr>
      <w:r>
        <w:rPr>
          <w:b/>
        </w:rPr>
        <w:t xml:space="preserve">[8] react-virtuoso Reference: </w:t>
      </w:r>
      <w:r>
        <w:t>Performance guidelines for rendering virtualized list viewports with dynamic height nodes.</w:t>
      </w:r>
    </w:p>
    <w:sectPr w:rsidR="00E32F31" w:rsidSect="00034616">
      <w:headerReference w:type="default" r:id="rId25"/>
      <w:footerReference w:type="default" r:id="rId26"/>
      <w:pgSz w:w="12240" w:h="15840"/>
      <w:pgMar w:top="720" w:right="1080" w:bottom="72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BA03F" w14:textId="77777777" w:rsidR="0094399D" w:rsidRDefault="0094399D">
      <w:pPr>
        <w:spacing w:after="0" w:line="240" w:lineRule="auto"/>
      </w:pPr>
      <w:r>
        <w:separator/>
      </w:r>
    </w:p>
  </w:endnote>
  <w:endnote w:type="continuationSeparator" w:id="0">
    <w:p w14:paraId="7900D0E5" w14:textId="77777777" w:rsidR="0094399D" w:rsidRDefault="009439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5DA47" w14:textId="77777777" w:rsidR="00A52DCF" w:rsidRDefault="00A52DCF">
    <w:pPr>
      <w:pStyle w:val="BodyText"/>
      <w:spacing w:line="14" w:lineRule="auto"/>
    </w:pPr>
    <w:r>
      <w:rPr>
        <w:noProof/>
      </w:rPr>
      <mc:AlternateContent>
        <mc:Choice Requires="wps">
          <w:drawing>
            <wp:anchor distT="0" distB="0" distL="0" distR="0" simplePos="0" relativeHeight="251655680" behindDoc="1" locked="0" layoutInCell="1" allowOverlap="1" wp14:anchorId="723BCCAF" wp14:editId="7B28540D">
              <wp:simplePos x="0" y="0"/>
              <wp:positionH relativeFrom="page">
                <wp:posOffset>3703749</wp:posOffset>
              </wp:positionH>
              <wp:positionV relativeFrom="page">
                <wp:posOffset>10215827</wp:posOffset>
              </wp:positionV>
              <wp:extent cx="153035" cy="153670"/>
              <wp:effectExtent l="0" t="0" r="0" b="0"/>
              <wp:wrapNone/>
              <wp:docPr id="70204910"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53670"/>
                      </a:xfrm>
                      <a:prstGeom prst="rect">
                        <a:avLst/>
                      </a:prstGeom>
                    </wps:spPr>
                    <wps:txbx>
                      <w:txbxContent>
                        <w:p w14:paraId="0C75371E" w14:textId="77777777" w:rsidR="00A52DCF" w:rsidRDefault="00A52DCF">
                          <w:pPr>
                            <w:spacing w:before="14"/>
                            <w:ind w:left="20"/>
                            <w:rPr>
                              <w:sz w:val="18"/>
                            </w:rPr>
                          </w:pPr>
                          <w:r>
                            <w:rPr>
                              <w:color w:val="545454"/>
                              <w:spacing w:val="-5"/>
                              <w:sz w:val="18"/>
                            </w:rPr>
                            <w:fldChar w:fldCharType="begin"/>
                          </w:r>
                          <w:r>
                            <w:rPr>
                              <w:color w:val="545454"/>
                              <w:spacing w:val="-5"/>
                              <w:sz w:val="18"/>
                            </w:rPr>
                            <w:instrText xml:space="preserve"> PAGE </w:instrText>
                          </w:r>
                          <w:r>
                            <w:rPr>
                              <w:color w:val="545454"/>
                              <w:spacing w:val="-5"/>
                              <w:sz w:val="18"/>
                            </w:rPr>
                            <w:fldChar w:fldCharType="separate"/>
                          </w:r>
                          <w:r>
                            <w:rPr>
                              <w:color w:val="545454"/>
                              <w:spacing w:val="-5"/>
                              <w:sz w:val="18"/>
                            </w:rPr>
                            <w:t>10</w:t>
                          </w:r>
                          <w:r>
                            <w:rPr>
                              <w:color w:val="545454"/>
                              <w:spacing w:val="-5"/>
                              <w:sz w:val="18"/>
                            </w:rPr>
                            <w:fldChar w:fldCharType="end"/>
                          </w:r>
                        </w:p>
                      </w:txbxContent>
                    </wps:txbx>
                    <wps:bodyPr wrap="square" lIns="0" tIns="0" rIns="0" bIns="0" rtlCol="0">
                      <a:noAutofit/>
                    </wps:bodyPr>
                  </wps:wsp>
                </a:graphicData>
              </a:graphic>
            </wp:anchor>
          </w:drawing>
        </mc:Choice>
        <mc:Fallback>
          <w:pict>
            <v:shapetype w14:anchorId="723BCCAF" id="_x0000_t202" coordsize="21600,21600" o:spt="202" path="m,l,21600r21600,l21600,xe">
              <v:stroke joinstyle="miter"/>
              <v:path gradientshapeok="t" o:connecttype="rect"/>
            </v:shapetype>
            <v:shape id="Textbox 1" o:spid="_x0000_s1034" type="#_x0000_t202" style="position:absolute;margin-left:291.65pt;margin-top:804.4pt;width:12.05pt;height:12.1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" filled="f" stroked="f">
              <v:textbox inset="0,0,0,0">
                <w:txbxContent>
                  <w:p w14:paraId="0C75371E" w14:textId="77777777" w:rsidR="00A52DCF" w:rsidRDefault="00A52DCF">
                    <w:pPr>
                      <w:spacing w:before="14"/>
                      <w:ind w:left="20"/>
                      <w:rPr>
                        <w:sz w:val="18"/>
                      </w:rPr>
                    </w:pPr>
                    <w:r>
                      <w:rPr>
                        <w:color w:val="545454"/>
                        <w:spacing w:val="-5"/>
                        <w:sz w:val="18"/>
                      </w:rPr>
                      <w:fldChar w:fldCharType="begin"/>
                    </w:r>
                    <w:r>
                      <w:rPr>
                        <w:color w:val="545454"/>
                        <w:spacing w:val="-5"/>
                        <w:sz w:val="18"/>
                      </w:rPr>
                      <w:instrText xml:space="preserve"> PAGE </w:instrText>
                    </w:r>
                    <w:r>
                      <w:rPr>
                        <w:color w:val="545454"/>
                        <w:spacing w:val="-5"/>
                        <w:sz w:val="18"/>
                      </w:rPr>
                      <w:fldChar w:fldCharType="separate"/>
                    </w:r>
                    <w:r>
                      <w:rPr>
                        <w:color w:val="545454"/>
                        <w:spacing w:val="-5"/>
                        <w:sz w:val="18"/>
                      </w:rPr>
                      <w:t>10</w:t>
                    </w:r>
                    <w:r>
                      <w:rPr>
                        <w:color w:val="545454"/>
                        <w:spacing w:val="-5"/>
                        <w:sz w:val="1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1DD76" w14:textId="77777777" w:rsidR="00E32F31" w:rsidRDefault="00000000">
    <w:pPr>
      <w:pStyle w:val="Footer"/>
      <w:jc w:val="center"/>
    </w:pPr>
    <w:r>
      <w:rPr>
        <w:sz w:val="20"/>
      </w:rPr>
      <w:fldChar w:fldCharType="begin"/>
    </w:r>
    <w:r>
      <w:rPr>
        <w:sz w:val="20"/>
      </w:rPr>
      <w:instrText>PAGE</w:instrText>
    </w:r>
    <w:r>
      <w:rPr>
        <w:sz w:val="20"/>
      </w:rPr>
      <w:fldChar w:fldCharType="separate"/>
    </w:r>
    <w:r w:rsidR="00A52DCF">
      <w:rPr>
        <w:noProof/>
        <w:sz w:val="20"/>
      </w:rPr>
      <w:t>i</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9BE8C" w14:textId="6B62625F" w:rsidR="00E32F31" w:rsidRDefault="00000000">
    <w:pPr>
      <w:pStyle w:val="Footer"/>
      <w:jc w:val="center"/>
    </w:pPr>
    <w:r>
      <w:rPr>
        <w:sz w:val="20"/>
      </w:rPr>
      <w:fldChar w:fldCharType="begin"/>
    </w:r>
    <w:r>
      <w:rPr>
        <w:sz w:val="20"/>
      </w:rPr>
      <w:instrText>PAGE</w:instrText>
    </w:r>
    <w:r>
      <w:rPr>
        <w:sz w:val="20"/>
      </w:rPr>
      <w:fldChar w:fldCharType="separate"/>
    </w:r>
    <w:r w:rsidR="00A52DCF">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96D7B" w14:textId="77777777" w:rsidR="0094399D" w:rsidRDefault="0094399D">
      <w:pPr>
        <w:spacing w:after="0" w:line="240" w:lineRule="auto"/>
      </w:pPr>
      <w:r>
        <w:separator/>
      </w:r>
    </w:p>
  </w:footnote>
  <w:footnote w:type="continuationSeparator" w:id="0">
    <w:p w14:paraId="560EDC6C" w14:textId="77777777" w:rsidR="0094399D" w:rsidRDefault="009439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E4717" w14:textId="77777777" w:rsidR="00E32F31" w:rsidRDefault="00E32F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4068484">
    <w:abstractNumId w:val="8"/>
  </w:num>
  <w:num w:numId="2" w16cid:durableId="948853536">
    <w:abstractNumId w:val="6"/>
  </w:num>
  <w:num w:numId="3" w16cid:durableId="834497171">
    <w:abstractNumId w:val="5"/>
  </w:num>
  <w:num w:numId="4" w16cid:durableId="42216256">
    <w:abstractNumId w:val="4"/>
  </w:num>
  <w:num w:numId="5" w16cid:durableId="57477418">
    <w:abstractNumId w:val="7"/>
  </w:num>
  <w:num w:numId="6" w16cid:durableId="1992442894">
    <w:abstractNumId w:val="3"/>
  </w:num>
  <w:num w:numId="7" w16cid:durableId="309411656">
    <w:abstractNumId w:val="2"/>
  </w:num>
  <w:num w:numId="8" w16cid:durableId="1434206762">
    <w:abstractNumId w:val="1"/>
  </w:num>
  <w:num w:numId="9" w16cid:durableId="194928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1AAC"/>
    <w:rsid w:val="0029639D"/>
    <w:rsid w:val="00326F90"/>
    <w:rsid w:val="00537246"/>
    <w:rsid w:val="00630023"/>
    <w:rsid w:val="006313F9"/>
    <w:rsid w:val="006957EC"/>
    <w:rsid w:val="006F6A76"/>
    <w:rsid w:val="00782B18"/>
    <w:rsid w:val="008D6BB8"/>
    <w:rsid w:val="0094399D"/>
    <w:rsid w:val="00946F7A"/>
    <w:rsid w:val="00A52DCF"/>
    <w:rsid w:val="00A67484"/>
    <w:rsid w:val="00AA1D8D"/>
    <w:rsid w:val="00B11475"/>
    <w:rsid w:val="00B47730"/>
    <w:rsid w:val="00C630D4"/>
    <w:rsid w:val="00C6638F"/>
    <w:rsid w:val="00CA2A59"/>
    <w:rsid w:val="00CB0664"/>
    <w:rsid w:val="00DA2981"/>
    <w:rsid w:val="00E32F31"/>
    <w:rsid w:val="00E334E2"/>
    <w:rsid w:val="00F079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DDB481"/>
  <w14:defaultImageDpi w14:val="300"/>
  <w15:docId w15:val="{7D002512-9442-4BDC-AC0C-2C715844A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A52DCF"/>
    <w:pPr>
      <w:widowControl w:val="0"/>
      <w:autoSpaceDE w:val="0"/>
      <w:autoSpaceDN w:val="0"/>
      <w:spacing w:before="65" w:after="0" w:line="240" w:lineRule="auto"/>
      <w:ind w:left="120"/>
    </w:pPr>
    <w:rPr>
      <w:rFonts w:ascii="Arial MT" w:eastAsia="Arial MT" w:hAnsi="Arial MT" w:cs="Arial MT"/>
      <w:color w:val="auto"/>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42</Pages>
  <Words>6614</Words>
  <Characters>37704</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44230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SUBHASH SUBHASH</cp:lastModifiedBy>
  <cp:revision>19</cp:revision>
  <dcterms:created xsi:type="dcterms:W3CDTF">2013-12-23T23:15:00Z</dcterms:created>
  <dcterms:modified xsi:type="dcterms:W3CDTF">2026-05-26T09:23:00Z</dcterms:modified>
  <cp:category/>
</cp:coreProperties>
</file>